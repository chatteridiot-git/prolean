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FB06" w14:textId="77777777" w:rsidR="001352B5" w:rsidRDefault="001352B5">
      <w:pPr>
        <w:spacing w:before="800"/>
      </w:pPr>
    </w:p>
    <w:p w14:paraId="10DD0A72" w14:textId="77777777" w:rsidR="001352B5" w:rsidRDefault="00FA39E8">
      <w:r>
        <w:rPr>
          <w:b/>
          <w:color w:val="2E5496"/>
          <w:sz w:val="28"/>
        </w:rPr>
        <w:t>PROLEAN</w:t>
      </w:r>
    </w:p>
    <w:p w14:paraId="0AE67529" w14:textId="77777777" w:rsidR="001352B5" w:rsidRDefault="00FA39E8">
      <w:pPr>
        <w:spacing w:before="800" w:after="80"/>
      </w:pPr>
      <w:r>
        <w:rPr>
          <w:b/>
          <w:color w:val="1F3864"/>
          <w:sz w:val="60"/>
        </w:rPr>
        <w:t>Project Management Platform</w:t>
      </w:r>
    </w:p>
    <w:p w14:paraId="46294CC8" w14:textId="77777777" w:rsidR="001352B5" w:rsidRDefault="00FA39E8">
      <w:pPr>
        <w:spacing w:after="320"/>
      </w:pPr>
      <w:r>
        <w:rPr>
          <w:color w:val="404040"/>
          <w:sz w:val="48"/>
        </w:rPr>
        <w:t>Technical Design Document</w:t>
      </w:r>
    </w:p>
    <w:p w14:paraId="397378E9" w14:textId="77777777" w:rsidR="001352B5" w:rsidRDefault="001352B5">
      <w:pPr>
        <w:pBdr>
          <w:bottom w:val="single" w:sz="18" w:space="1" w:color="2E5496"/>
        </w:pBdr>
      </w:pPr>
    </w:p>
    <w:p w14:paraId="1DF25DD6" w14:textId="77777777" w:rsidR="001352B5" w:rsidRDefault="00FA39E8">
      <w:pPr>
        <w:spacing w:before="280"/>
      </w:pPr>
      <w:r>
        <w:rPr>
          <w:color w:val="595959"/>
          <w:sz w:val="22"/>
        </w:rPr>
        <w:t>Tasks  |  Timeline  |  Access Control  |  Indonesian Working Calendar</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1352B5" w14:paraId="09BB8DC0" w14:textId="77777777">
        <w:trPr>
          <w:jc w:val="center"/>
        </w:trPr>
        <w:tc>
          <w:tcPr>
            <w:tcW w:w="2551" w:type="dxa"/>
            <w:shd w:val="clear" w:color="auto" w:fill="F2F5FA"/>
            <w:tcMar>
              <w:top w:w="50" w:type="dxa"/>
              <w:left w:w="80" w:type="dxa"/>
              <w:bottom w:w="50" w:type="dxa"/>
              <w:right w:w="80" w:type="dxa"/>
            </w:tcMar>
            <w:vAlign w:val="center"/>
          </w:tcPr>
          <w:p w14:paraId="76069063" w14:textId="77777777" w:rsidR="001352B5" w:rsidRDefault="00FA39E8">
            <w:pPr>
              <w:spacing w:after="0" w:line="240" w:lineRule="auto"/>
            </w:pPr>
            <w:r>
              <w:rPr>
                <w:b/>
                <w:sz w:val="18"/>
              </w:rPr>
              <w:t>Document version</w:t>
            </w:r>
          </w:p>
        </w:tc>
        <w:tc>
          <w:tcPr>
            <w:tcW w:w="7087" w:type="dxa"/>
            <w:tcMar>
              <w:top w:w="50" w:type="dxa"/>
              <w:left w:w="80" w:type="dxa"/>
              <w:bottom w:w="50" w:type="dxa"/>
              <w:right w:w="80" w:type="dxa"/>
            </w:tcMar>
            <w:vAlign w:val="center"/>
          </w:tcPr>
          <w:p w14:paraId="74DE2843" w14:textId="77777777" w:rsidR="001352B5" w:rsidRDefault="00FA39E8">
            <w:pPr>
              <w:spacing w:after="0" w:line="240" w:lineRule="auto"/>
            </w:pPr>
            <w:r>
              <w:rPr>
                <w:sz w:val="18"/>
              </w:rPr>
              <w:t>1.1-draft</w:t>
            </w:r>
          </w:p>
        </w:tc>
      </w:tr>
      <w:tr w:rsidR="001352B5" w14:paraId="79170D60" w14:textId="77777777">
        <w:trPr>
          <w:jc w:val="center"/>
        </w:trPr>
        <w:tc>
          <w:tcPr>
            <w:tcW w:w="2551" w:type="dxa"/>
            <w:shd w:val="clear" w:color="auto" w:fill="F2F5FA"/>
            <w:tcMar>
              <w:top w:w="50" w:type="dxa"/>
              <w:left w:w="80" w:type="dxa"/>
              <w:bottom w:w="50" w:type="dxa"/>
              <w:right w:w="80" w:type="dxa"/>
            </w:tcMar>
            <w:vAlign w:val="center"/>
          </w:tcPr>
          <w:p w14:paraId="7B39B884" w14:textId="77777777" w:rsidR="001352B5" w:rsidRDefault="00FA39E8">
            <w:pPr>
              <w:spacing w:after="0" w:line="240" w:lineRule="auto"/>
            </w:pPr>
            <w:r>
              <w:rPr>
                <w:b/>
                <w:sz w:val="18"/>
              </w:rPr>
              <w:t>Document status</w:t>
            </w:r>
          </w:p>
        </w:tc>
        <w:tc>
          <w:tcPr>
            <w:tcW w:w="7087" w:type="dxa"/>
            <w:tcMar>
              <w:top w:w="50" w:type="dxa"/>
              <w:left w:w="80" w:type="dxa"/>
              <w:bottom w:w="50" w:type="dxa"/>
              <w:right w:w="80" w:type="dxa"/>
            </w:tcMar>
            <w:vAlign w:val="center"/>
          </w:tcPr>
          <w:p w14:paraId="7068A1E0" w14:textId="77777777" w:rsidR="001352B5" w:rsidRDefault="00FA39E8">
            <w:pPr>
              <w:spacing w:after="0" w:line="240" w:lineRule="auto"/>
            </w:pPr>
            <w:r>
              <w:rPr>
                <w:sz w:val="18"/>
              </w:rPr>
              <w:t>Draft for approval</w:t>
            </w:r>
          </w:p>
        </w:tc>
      </w:tr>
      <w:tr w:rsidR="001352B5" w14:paraId="64846B02" w14:textId="77777777">
        <w:trPr>
          <w:jc w:val="center"/>
        </w:trPr>
        <w:tc>
          <w:tcPr>
            <w:tcW w:w="2551" w:type="dxa"/>
            <w:shd w:val="clear" w:color="auto" w:fill="F2F5FA"/>
            <w:tcMar>
              <w:top w:w="50" w:type="dxa"/>
              <w:left w:w="80" w:type="dxa"/>
              <w:bottom w:w="50" w:type="dxa"/>
              <w:right w:w="80" w:type="dxa"/>
            </w:tcMar>
            <w:vAlign w:val="center"/>
          </w:tcPr>
          <w:p w14:paraId="04691796" w14:textId="77777777" w:rsidR="001352B5" w:rsidRDefault="00FA39E8">
            <w:pPr>
              <w:spacing w:after="0" w:line="240" w:lineRule="auto"/>
            </w:pPr>
            <w:r>
              <w:rPr>
                <w:b/>
                <w:sz w:val="18"/>
              </w:rPr>
              <w:t>Date</w:t>
            </w:r>
          </w:p>
        </w:tc>
        <w:tc>
          <w:tcPr>
            <w:tcW w:w="7087" w:type="dxa"/>
            <w:tcMar>
              <w:top w:w="50" w:type="dxa"/>
              <w:left w:w="80" w:type="dxa"/>
              <w:bottom w:w="50" w:type="dxa"/>
              <w:right w:w="80" w:type="dxa"/>
            </w:tcMar>
            <w:vAlign w:val="center"/>
          </w:tcPr>
          <w:p w14:paraId="4EBA84C5" w14:textId="77777777" w:rsidR="001352B5" w:rsidRDefault="00FA39E8">
            <w:pPr>
              <w:spacing w:after="0" w:line="240" w:lineRule="auto"/>
            </w:pPr>
            <w:r>
              <w:rPr>
                <w:sz w:val="18"/>
              </w:rPr>
              <w:t>20 October 2026</w:t>
            </w:r>
          </w:p>
        </w:tc>
      </w:tr>
      <w:tr w:rsidR="001352B5" w14:paraId="5B8ACC80" w14:textId="77777777">
        <w:trPr>
          <w:jc w:val="center"/>
        </w:trPr>
        <w:tc>
          <w:tcPr>
            <w:tcW w:w="2551" w:type="dxa"/>
            <w:shd w:val="clear" w:color="auto" w:fill="F2F5FA"/>
            <w:tcMar>
              <w:top w:w="50" w:type="dxa"/>
              <w:left w:w="80" w:type="dxa"/>
              <w:bottom w:w="50" w:type="dxa"/>
              <w:right w:w="80" w:type="dxa"/>
            </w:tcMar>
            <w:vAlign w:val="center"/>
          </w:tcPr>
          <w:p w14:paraId="470A05B7" w14:textId="77777777" w:rsidR="001352B5" w:rsidRDefault="00FA39E8">
            <w:pPr>
              <w:spacing w:after="0" w:line="240" w:lineRule="auto"/>
            </w:pPr>
            <w:r>
              <w:rPr>
                <w:b/>
                <w:sz w:val="18"/>
              </w:rPr>
              <w:t>Prepared for</w:t>
            </w:r>
          </w:p>
        </w:tc>
        <w:tc>
          <w:tcPr>
            <w:tcW w:w="7087" w:type="dxa"/>
            <w:tcMar>
              <w:top w:w="50" w:type="dxa"/>
              <w:left w:w="80" w:type="dxa"/>
              <w:bottom w:w="50" w:type="dxa"/>
              <w:right w:w="80" w:type="dxa"/>
            </w:tcMar>
            <w:vAlign w:val="center"/>
          </w:tcPr>
          <w:p w14:paraId="668A1D16" w14:textId="77777777" w:rsidR="001352B5" w:rsidRDefault="00FA39E8">
            <w:pPr>
              <w:spacing w:after="0" w:line="240" w:lineRule="auto"/>
            </w:pPr>
            <w:r>
              <w:rPr>
                <w:sz w:val="18"/>
              </w:rPr>
              <w:t>Product Owner / Stakeholder</w:t>
            </w:r>
          </w:p>
        </w:tc>
      </w:tr>
      <w:tr w:rsidR="001352B5" w14:paraId="28141E22" w14:textId="77777777">
        <w:trPr>
          <w:jc w:val="center"/>
        </w:trPr>
        <w:tc>
          <w:tcPr>
            <w:tcW w:w="2551" w:type="dxa"/>
            <w:shd w:val="clear" w:color="auto" w:fill="F2F5FA"/>
            <w:tcMar>
              <w:top w:w="50" w:type="dxa"/>
              <w:left w:w="80" w:type="dxa"/>
              <w:bottom w:w="50" w:type="dxa"/>
              <w:right w:w="80" w:type="dxa"/>
            </w:tcMar>
            <w:vAlign w:val="center"/>
          </w:tcPr>
          <w:p w14:paraId="76D43FD6" w14:textId="77777777" w:rsidR="001352B5" w:rsidRDefault="00FA39E8">
            <w:pPr>
              <w:spacing w:after="0" w:line="240" w:lineRule="auto"/>
            </w:pPr>
            <w:r>
              <w:rPr>
                <w:b/>
                <w:sz w:val="18"/>
              </w:rPr>
              <w:t>Classification</w:t>
            </w:r>
          </w:p>
        </w:tc>
        <w:tc>
          <w:tcPr>
            <w:tcW w:w="7087" w:type="dxa"/>
            <w:tcMar>
              <w:top w:w="50" w:type="dxa"/>
              <w:left w:w="80" w:type="dxa"/>
              <w:bottom w:w="50" w:type="dxa"/>
              <w:right w:w="80" w:type="dxa"/>
            </w:tcMar>
            <w:vAlign w:val="center"/>
          </w:tcPr>
          <w:p w14:paraId="47A1DFD1" w14:textId="77777777" w:rsidR="001352B5" w:rsidRDefault="00FA39E8">
            <w:pPr>
              <w:spacing w:after="0" w:line="240" w:lineRule="auto"/>
            </w:pPr>
            <w:r>
              <w:rPr>
                <w:sz w:val="18"/>
              </w:rPr>
              <w:t>Internal - design baseline</w:t>
            </w:r>
          </w:p>
        </w:tc>
      </w:tr>
      <w:tr w:rsidR="001352B5" w14:paraId="4279B86A" w14:textId="77777777">
        <w:trPr>
          <w:jc w:val="center"/>
        </w:trPr>
        <w:tc>
          <w:tcPr>
            <w:tcW w:w="2551" w:type="dxa"/>
            <w:shd w:val="clear" w:color="auto" w:fill="F2F5FA"/>
            <w:tcMar>
              <w:top w:w="50" w:type="dxa"/>
              <w:left w:w="80" w:type="dxa"/>
              <w:bottom w:w="50" w:type="dxa"/>
              <w:right w:w="80" w:type="dxa"/>
            </w:tcMar>
            <w:vAlign w:val="center"/>
          </w:tcPr>
          <w:p w14:paraId="26D4C396" w14:textId="77777777" w:rsidR="001352B5" w:rsidRDefault="00FA39E8">
            <w:pPr>
              <w:spacing w:after="0" w:line="240" w:lineRule="auto"/>
            </w:pPr>
            <w:r>
              <w:rPr>
                <w:b/>
                <w:sz w:val="18"/>
              </w:rPr>
              <w:t>Implementation gate</w:t>
            </w:r>
          </w:p>
        </w:tc>
        <w:tc>
          <w:tcPr>
            <w:tcW w:w="7087" w:type="dxa"/>
            <w:tcMar>
              <w:top w:w="50" w:type="dxa"/>
              <w:left w:w="80" w:type="dxa"/>
              <w:bottom w:w="50" w:type="dxa"/>
              <w:right w:w="80" w:type="dxa"/>
            </w:tcMar>
            <w:vAlign w:val="center"/>
          </w:tcPr>
          <w:p w14:paraId="4B602509" w14:textId="77777777" w:rsidR="001352B5" w:rsidRDefault="00FA39E8">
            <w:pPr>
              <w:spacing w:after="0" w:line="240" w:lineRule="auto"/>
            </w:pPr>
            <w:r>
              <w:rPr>
                <w:sz w:val="18"/>
              </w:rPr>
              <w:t>Coding starts only after written approval</w:t>
            </w:r>
          </w:p>
        </w:tc>
      </w:tr>
    </w:tbl>
    <w:p w14:paraId="52A494CC" w14:textId="77777777" w:rsidR="001352B5" w:rsidRDefault="001352B5">
      <w:pPr>
        <w:spacing w:before="1200"/>
      </w:pPr>
    </w:p>
    <w:p w14:paraId="0EED2B3B" w14:textId="77777777" w:rsidR="001352B5" w:rsidRDefault="00FA39E8">
      <w:r>
        <w:rPr>
          <w:b/>
          <w:color w:val="C00000"/>
          <w:sz w:val="24"/>
        </w:rPr>
        <w:t>APPROVAL REQUIRED</w:t>
      </w:r>
    </w:p>
    <w:p w14:paraId="3BA03719" w14:textId="77777777" w:rsidR="001352B5" w:rsidRDefault="00FA39E8">
      <w:r>
        <w:rPr>
          <w:color w:val="595959"/>
          <w:sz w:val="19"/>
        </w:rPr>
        <w:t>This document is the design baseline. No application code will be created until the stakeholder approves it or returns it with changes.</w:t>
      </w:r>
    </w:p>
    <w:p w14:paraId="0C6E8A8F" w14:textId="77777777" w:rsidR="001352B5" w:rsidRDefault="00FA39E8">
      <w:pPr>
        <w:pStyle w:val="Heading1"/>
        <w:pageBreakBefore/>
      </w:pPr>
      <w:bookmarkStart w:id="0" w:name="_Toc243350157"/>
      <w:r>
        <w:lastRenderedPageBreak/>
        <w:t>Document Control</w:t>
      </w:r>
      <w:bookmarkEnd w:id="0"/>
    </w:p>
    <w:p w14:paraId="07C64693" w14:textId="77777777" w:rsidR="001352B5" w:rsidRDefault="00FA39E8">
      <w:pPr>
        <w:keepNext/>
        <w:spacing w:before="80" w:after="60"/>
        <w:jc w:val="center"/>
      </w:pPr>
      <w:r>
        <w:rPr>
          <w:i/>
          <w:color w:val="595959"/>
          <w:sz w:val="17"/>
        </w:rPr>
        <w:t>Table 1 - Revision history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701"/>
        <w:gridCol w:w="1814"/>
        <w:gridCol w:w="1928"/>
        <w:gridCol w:w="2948"/>
      </w:tblGrid>
      <w:tr w:rsidR="001352B5" w14:paraId="1A00B461" w14:textId="77777777">
        <w:trPr>
          <w:cantSplit/>
          <w:tblHeader/>
          <w:jc w:val="center"/>
        </w:trPr>
        <w:tc>
          <w:tcPr>
            <w:tcW w:w="1247" w:type="dxa"/>
            <w:shd w:val="clear" w:color="auto" w:fill="1F3864"/>
            <w:tcMar>
              <w:top w:w="50" w:type="dxa"/>
              <w:left w:w="80" w:type="dxa"/>
              <w:bottom w:w="50" w:type="dxa"/>
              <w:right w:w="80" w:type="dxa"/>
            </w:tcMar>
            <w:vAlign w:val="center"/>
          </w:tcPr>
          <w:p w14:paraId="5C8E38D6" w14:textId="77777777" w:rsidR="001352B5" w:rsidRDefault="00FA39E8">
            <w:pPr>
              <w:spacing w:after="0" w:line="240" w:lineRule="auto"/>
            </w:pPr>
            <w:r>
              <w:rPr>
                <w:b/>
                <w:color w:val="FFFFFF"/>
                <w:sz w:val="17"/>
              </w:rPr>
              <w:t>Version</w:t>
            </w:r>
          </w:p>
        </w:tc>
        <w:tc>
          <w:tcPr>
            <w:tcW w:w="1701" w:type="dxa"/>
            <w:shd w:val="clear" w:color="auto" w:fill="1F3864"/>
            <w:tcMar>
              <w:top w:w="50" w:type="dxa"/>
              <w:left w:w="80" w:type="dxa"/>
              <w:bottom w:w="50" w:type="dxa"/>
              <w:right w:w="80" w:type="dxa"/>
            </w:tcMar>
            <w:vAlign w:val="center"/>
          </w:tcPr>
          <w:p w14:paraId="572755DD" w14:textId="77777777" w:rsidR="001352B5" w:rsidRDefault="00FA39E8">
            <w:pPr>
              <w:spacing w:after="0" w:line="240" w:lineRule="auto"/>
            </w:pPr>
            <w:r>
              <w:rPr>
                <w:b/>
                <w:color w:val="FFFFFF"/>
                <w:sz w:val="17"/>
              </w:rPr>
              <w:t>Date</w:t>
            </w:r>
          </w:p>
        </w:tc>
        <w:tc>
          <w:tcPr>
            <w:tcW w:w="1814" w:type="dxa"/>
            <w:shd w:val="clear" w:color="auto" w:fill="1F3864"/>
            <w:tcMar>
              <w:top w:w="50" w:type="dxa"/>
              <w:left w:w="80" w:type="dxa"/>
              <w:bottom w:w="50" w:type="dxa"/>
              <w:right w:w="80" w:type="dxa"/>
            </w:tcMar>
            <w:vAlign w:val="center"/>
          </w:tcPr>
          <w:p w14:paraId="1B15DD3F" w14:textId="77777777" w:rsidR="001352B5" w:rsidRDefault="00FA39E8">
            <w:pPr>
              <w:spacing w:after="0" w:line="240" w:lineRule="auto"/>
            </w:pPr>
            <w:r>
              <w:rPr>
                <w:b/>
                <w:color w:val="FFFFFF"/>
                <w:sz w:val="17"/>
              </w:rPr>
              <w:t>Author</w:t>
            </w:r>
          </w:p>
        </w:tc>
        <w:tc>
          <w:tcPr>
            <w:tcW w:w="1928" w:type="dxa"/>
            <w:shd w:val="clear" w:color="auto" w:fill="1F3864"/>
            <w:tcMar>
              <w:top w:w="50" w:type="dxa"/>
              <w:left w:w="80" w:type="dxa"/>
              <w:bottom w:w="50" w:type="dxa"/>
              <w:right w:w="80" w:type="dxa"/>
            </w:tcMar>
            <w:vAlign w:val="center"/>
          </w:tcPr>
          <w:p w14:paraId="30D58B2F" w14:textId="77777777" w:rsidR="001352B5" w:rsidRDefault="00FA39E8">
            <w:pPr>
              <w:spacing w:after="0" w:line="240" w:lineRule="auto"/>
            </w:pPr>
            <w:r>
              <w:rPr>
                <w:b/>
                <w:color w:val="FFFFFF"/>
                <w:sz w:val="17"/>
              </w:rPr>
              <w:t>Status</w:t>
            </w:r>
          </w:p>
        </w:tc>
        <w:tc>
          <w:tcPr>
            <w:tcW w:w="2948" w:type="dxa"/>
            <w:shd w:val="clear" w:color="auto" w:fill="1F3864"/>
            <w:tcMar>
              <w:top w:w="50" w:type="dxa"/>
              <w:left w:w="80" w:type="dxa"/>
              <w:bottom w:w="50" w:type="dxa"/>
              <w:right w:w="80" w:type="dxa"/>
            </w:tcMar>
            <w:vAlign w:val="center"/>
          </w:tcPr>
          <w:p w14:paraId="0B4966FD" w14:textId="77777777" w:rsidR="001352B5" w:rsidRDefault="00FA39E8">
            <w:pPr>
              <w:spacing w:after="0" w:line="240" w:lineRule="auto"/>
            </w:pPr>
            <w:r>
              <w:rPr>
                <w:b/>
                <w:color w:val="FFFFFF"/>
                <w:sz w:val="17"/>
              </w:rPr>
              <w:t>Change summary</w:t>
            </w:r>
          </w:p>
        </w:tc>
      </w:tr>
      <w:tr w:rsidR="001352B5" w14:paraId="614D4772" w14:textId="77777777">
        <w:trPr>
          <w:cantSplit/>
          <w:jc w:val="center"/>
        </w:trPr>
        <w:tc>
          <w:tcPr>
            <w:tcW w:w="1247" w:type="dxa"/>
            <w:tcMar>
              <w:top w:w="50" w:type="dxa"/>
              <w:left w:w="80" w:type="dxa"/>
              <w:bottom w:w="50" w:type="dxa"/>
              <w:right w:w="80" w:type="dxa"/>
            </w:tcMar>
            <w:vAlign w:val="center"/>
          </w:tcPr>
          <w:p w14:paraId="2814B71F" w14:textId="77777777" w:rsidR="001352B5" w:rsidRDefault="00FA39E8">
            <w:pPr>
              <w:spacing w:after="0" w:line="240" w:lineRule="auto"/>
            </w:pPr>
            <w:r>
              <w:rPr>
                <w:sz w:val="17"/>
              </w:rPr>
              <w:t>1.0-draft</w:t>
            </w:r>
          </w:p>
        </w:tc>
        <w:tc>
          <w:tcPr>
            <w:tcW w:w="1701" w:type="dxa"/>
            <w:tcMar>
              <w:top w:w="50" w:type="dxa"/>
              <w:left w:w="80" w:type="dxa"/>
              <w:bottom w:w="50" w:type="dxa"/>
              <w:right w:w="80" w:type="dxa"/>
            </w:tcMar>
            <w:vAlign w:val="center"/>
          </w:tcPr>
          <w:p w14:paraId="3DC1D77C" w14:textId="77777777" w:rsidR="001352B5" w:rsidRDefault="00FA39E8">
            <w:pPr>
              <w:spacing w:after="0" w:line="240" w:lineRule="auto"/>
            </w:pPr>
            <w:r>
              <w:rPr>
                <w:sz w:val="17"/>
              </w:rPr>
              <w:t>19 October 2026</w:t>
            </w:r>
          </w:p>
        </w:tc>
        <w:tc>
          <w:tcPr>
            <w:tcW w:w="1814" w:type="dxa"/>
            <w:tcMar>
              <w:top w:w="50" w:type="dxa"/>
              <w:left w:w="80" w:type="dxa"/>
              <w:bottom w:w="50" w:type="dxa"/>
              <w:right w:w="80" w:type="dxa"/>
            </w:tcMar>
            <w:vAlign w:val="center"/>
          </w:tcPr>
          <w:p w14:paraId="507484DD" w14:textId="77777777" w:rsidR="001352B5" w:rsidRDefault="00FA39E8">
            <w:pPr>
              <w:spacing w:after="0" w:line="240" w:lineRule="auto"/>
            </w:pPr>
            <w:r>
              <w:rPr>
                <w:sz w:val="17"/>
              </w:rPr>
              <w:t>Engineering</w:t>
            </w:r>
          </w:p>
        </w:tc>
        <w:tc>
          <w:tcPr>
            <w:tcW w:w="1928" w:type="dxa"/>
            <w:tcMar>
              <w:top w:w="50" w:type="dxa"/>
              <w:left w:w="80" w:type="dxa"/>
              <w:bottom w:w="50" w:type="dxa"/>
              <w:right w:w="80" w:type="dxa"/>
            </w:tcMar>
            <w:vAlign w:val="center"/>
          </w:tcPr>
          <w:p w14:paraId="211A03CE" w14:textId="77777777" w:rsidR="001352B5" w:rsidRDefault="00FA39E8">
            <w:pPr>
              <w:spacing w:after="0" w:line="240" w:lineRule="auto"/>
            </w:pPr>
            <w:r>
              <w:rPr>
                <w:sz w:val="17"/>
              </w:rPr>
              <w:t>Superseded</w:t>
            </w:r>
          </w:p>
        </w:tc>
        <w:tc>
          <w:tcPr>
            <w:tcW w:w="2948" w:type="dxa"/>
            <w:tcMar>
              <w:top w:w="50" w:type="dxa"/>
              <w:left w:w="80" w:type="dxa"/>
              <w:bottom w:w="50" w:type="dxa"/>
              <w:right w:w="80" w:type="dxa"/>
            </w:tcMar>
            <w:vAlign w:val="center"/>
          </w:tcPr>
          <w:p w14:paraId="7E10B06D" w14:textId="77777777" w:rsidR="001352B5" w:rsidRDefault="00FA39E8">
            <w:pPr>
              <w:spacing w:after="0" w:line="240" w:lineRule="auto"/>
            </w:pPr>
            <w:r>
              <w:rPr>
                <w:sz w:val="17"/>
              </w:rPr>
              <w:t>Initial technical design baseline.</w:t>
            </w:r>
          </w:p>
        </w:tc>
      </w:tr>
      <w:tr w:rsidR="001352B5" w14:paraId="70CAEF4F" w14:textId="77777777">
        <w:trPr>
          <w:cantSplit/>
          <w:jc w:val="center"/>
        </w:trPr>
        <w:tc>
          <w:tcPr>
            <w:tcW w:w="1247" w:type="dxa"/>
            <w:shd w:val="clear" w:color="auto" w:fill="F2F5FA"/>
            <w:tcMar>
              <w:top w:w="50" w:type="dxa"/>
              <w:left w:w="80" w:type="dxa"/>
              <w:bottom w:w="50" w:type="dxa"/>
              <w:right w:w="80" w:type="dxa"/>
            </w:tcMar>
            <w:vAlign w:val="center"/>
          </w:tcPr>
          <w:p w14:paraId="6CBAD85F" w14:textId="77777777" w:rsidR="001352B5" w:rsidRDefault="00FA39E8">
            <w:pPr>
              <w:spacing w:after="0" w:line="240" w:lineRule="auto"/>
            </w:pPr>
            <w:r>
              <w:rPr>
                <w:sz w:val="17"/>
              </w:rPr>
              <w:t>1.1-draft</w:t>
            </w:r>
          </w:p>
        </w:tc>
        <w:tc>
          <w:tcPr>
            <w:tcW w:w="1701" w:type="dxa"/>
            <w:shd w:val="clear" w:color="auto" w:fill="F2F5FA"/>
            <w:tcMar>
              <w:top w:w="50" w:type="dxa"/>
              <w:left w:w="80" w:type="dxa"/>
              <w:bottom w:w="50" w:type="dxa"/>
              <w:right w:w="80" w:type="dxa"/>
            </w:tcMar>
            <w:vAlign w:val="center"/>
          </w:tcPr>
          <w:p w14:paraId="570BAD4C" w14:textId="77777777" w:rsidR="001352B5" w:rsidRDefault="00FA39E8">
            <w:pPr>
              <w:spacing w:after="0" w:line="240" w:lineRule="auto"/>
            </w:pPr>
            <w:r>
              <w:rPr>
                <w:sz w:val="17"/>
              </w:rPr>
              <w:t>20 October 2026</w:t>
            </w:r>
          </w:p>
        </w:tc>
        <w:tc>
          <w:tcPr>
            <w:tcW w:w="1814" w:type="dxa"/>
            <w:shd w:val="clear" w:color="auto" w:fill="F2F5FA"/>
            <w:tcMar>
              <w:top w:w="50" w:type="dxa"/>
              <w:left w:w="80" w:type="dxa"/>
              <w:bottom w:w="50" w:type="dxa"/>
              <w:right w:w="80" w:type="dxa"/>
            </w:tcMar>
            <w:vAlign w:val="center"/>
          </w:tcPr>
          <w:p w14:paraId="76040EF4" w14:textId="77777777" w:rsidR="001352B5" w:rsidRDefault="00FA39E8">
            <w:pPr>
              <w:spacing w:after="0" w:line="240" w:lineRule="auto"/>
            </w:pPr>
            <w:r>
              <w:rPr>
                <w:sz w:val="17"/>
              </w:rPr>
              <w:t>Engineering</w:t>
            </w:r>
          </w:p>
        </w:tc>
        <w:tc>
          <w:tcPr>
            <w:tcW w:w="1928" w:type="dxa"/>
            <w:shd w:val="clear" w:color="auto" w:fill="F2F5FA"/>
            <w:tcMar>
              <w:top w:w="50" w:type="dxa"/>
              <w:left w:w="80" w:type="dxa"/>
              <w:bottom w:w="50" w:type="dxa"/>
              <w:right w:w="80" w:type="dxa"/>
            </w:tcMar>
            <w:vAlign w:val="center"/>
          </w:tcPr>
          <w:p w14:paraId="14BE9862" w14:textId="77777777" w:rsidR="001352B5" w:rsidRDefault="00FA39E8">
            <w:pPr>
              <w:spacing w:after="0" w:line="240" w:lineRule="auto"/>
            </w:pPr>
            <w:r>
              <w:rPr>
                <w:sz w:val="17"/>
              </w:rPr>
              <w:t>Draft for approval</w:t>
            </w:r>
          </w:p>
        </w:tc>
        <w:tc>
          <w:tcPr>
            <w:tcW w:w="2948" w:type="dxa"/>
            <w:shd w:val="clear" w:color="auto" w:fill="F2F5FA"/>
            <w:tcMar>
              <w:top w:w="50" w:type="dxa"/>
              <w:left w:w="80" w:type="dxa"/>
              <w:bottom w:w="50" w:type="dxa"/>
              <w:right w:w="80" w:type="dxa"/>
            </w:tcMar>
            <w:vAlign w:val="center"/>
          </w:tcPr>
          <w:p w14:paraId="6EE8B73F" w14:textId="77777777" w:rsidR="001352B5" w:rsidRDefault="00FA39E8">
            <w:pPr>
              <w:spacing w:after="0" w:line="240" w:lineRule="auto"/>
            </w:pPr>
            <w:r>
              <w:rPr>
                <w:sz w:val="17"/>
              </w:rPr>
              <w:t>Design review remediation: RS256/JWKS tokens, credentials moved to auth-service, refresh-token families, timeline audit ledger and snapshots, holiday coverage horizon, idempotent creates, per-caller internal keys, scoped coverage gate. Second-pass review: publish/status locking, draft OPEN/0 defaults, JWKS retirement config, replay ordering.</w:t>
            </w:r>
          </w:p>
        </w:tc>
      </w:tr>
    </w:tbl>
    <w:p w14:paraId="344B9A9E" w14:textId="77777777" w:rsidR="001352B5" w:rsidRDefault="001352B5">
      <w:pPr>
        <w:spacing w:after="40"/>
      </w:pPr>
    </w:p>
    <w:p w14:paraId="53776F0C" w14:textId="77777777" w:rsidR="001352B5" w:rsidRDefault="00FA39E8">
      <w:r>
        <w:t>Approval of this document confirms the scope, architecture, data model, access rules, API contracts, business calculations, frontend approach, and testing acceptance criteria. Any material change after approval should be recorded as a new document version.</w:t>
      </w:r>
    </w:p>
    <w:p w14:paraId="27EBFC6C" w14:textId="77777777" w:rsidR="001352B5" w:rsidRDefault="00FA39E8">
      <w:pPr>
        <w:pStyle w:val="Heading2"/>
      </w:pPr>
      <w:bookmarkStart w:id="1" w:name="_Toc243350158"/>
      <w:r>
        <w:t>Approval</w:t>
      </w:r>
      <w:bookmarkEnd w:id="1"/>
    </w:p>
    <w:p w14:paraId="233F85A4" w14:textId="77777777" w:rsidR="001352B5" w:rsidRDefault="00FA39E8">
      <w:pPr>
        <w:keepNext/>
        <w:spacing w:before="80" w:after="60"/>
        <w:jc w:val="center"/>
      </w:pPr>
      <w:r>
        <w:rPr>
          <w:i/>
          <w:color w:val="595959"/>
          <w:sz w:val="17"/>
        </w:rPr>
        <w:t>Table 2 - Approval sign-off</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2551"/>
        <w:gridCol w:w="2268"/>
        <w:gridCol w:w="1531"/>
        <w:gridCol w:w="1020"/>
      </w:tblGrid>
      <w:tr w:rsidR="001352B5" w14:paraId="52546748" w14:textId="77777777">
        <w:trPr>
          <w:cantSplit/>
          <w:tblHeader/>
          <w:jc w:val="center"/>
        </w:trPr>
        <w:tc>
          <w:tcPr>
            <w:tcW w:w="2268" w:type="dxa"/>
            <w:shd w:val="clear" w:color="auto" w:fill="1F3864"/>
            <w:tcMar>
              <w:top w:w="50" w:type="dxa"/>
              <w:left w:w="80" w:type="dxa"/>
              <w:bottom w:w="50" w:type="dxa"/>
              <w:right w:w="80" w:type="dxa"/>
            </w:tcMar>
            <w:vAlign w:val="center"/>
          </w:tcPr>
          <w:p w14:paraId="56F6A637" w14:textId="77777777" w:rsidR="001352B5" w:rsidRDefault="00FA39E8">
            <w:pPr>
              <w:spacing w:after="0" w:line="240" w:lineRule="auto"/>
            </w:pPr>
            <w:r>
              <w:rPr>
                <w:b/>
                <w:color w:val="FFFFFF"/>
                <w:sz w:val="17"/>
              </w:rPr>
              <w:t>Name</w:t>
            </w:r>
          </w:p>
        </w:tc>
        <w:tc>
          <w:tcPr>
            <w:tcW w:w="2551" w:type="dxa"/>
            <w:shd w:val="clear" w:color="auto" w:fill="1F3864"/>
            <w:tcMar>
              <w:top w:w="50" w:type="dxa"/>
              <w:left w:w="80" w:type="dxa"/>
              <w:bottom w:w="50" w:type="dxa"/>
              <w:right w:w="80" w:type="dxa"/>
            </w:tcMar>
            <w:vAlign w:val="center"/>
          </w:tcPr>
          <w:p w14:paraId="4F536A51" w14:textId="77777777" w:rsidR="001352B5" w:rsidRDefault="00FA39E8">
            <w:pPr>
              <w:spacing w:after="0" w:line="240" w:lineRule="auto"/>
            </w:pPr>
            <w:r>
              <w:rPr>
                <w:b/>
                <w:color w:val="FFFFFF"/>
                <w:sz w:val="17"/>
              </w:rPr>
              <w:t>Role</w:t>
            </w:r>
          </w:p>
        </w:tc>
        <w:tc>
          <w:tcPr>
            <w:tcW w:w="2268" w:type="dxa"/>
            <w:shd w:val="clear" w:color="auto" w:fill="1F3864"/>
            <w:tcMar>
              <w:top w:w="50" w:type="dxa"/>
              <w:left w:w="80" w:type="dxa"/>
              <w:bottom w:w="50" w:type="dxa"/>
              <w:right w:w="80" w:type="dxa"/>
            </w:tcMar>
            <w:vAlign w:val="center"/>
          </w:tcPr>
          <w:p w14:paraId="4E227333" w14:textId="77777777" w:rsidR="001352B5" w:rsidRDefault="00FA39E8">
            <w:pPr>
              <w:spacing w:after="0" w:line="240" w:lineRule="auto"/>
            </w:pPr>
            <w:r>
              <w:rPr>
                <w:b/>
                <w:color w:val="FFFFFF"/>
                <w:sz w:val="17"/>
              </w:rPr>
              <w:t>Decision</w:t>
            </w:r>
          </w:p>
        </w:tc>
        <w:tc>
          <w:tcPr>
            <w:tcW w:w="1531" w:type="dxa"/>
            <w:shd w:val="clear" w:color="auto" w:fill="1F3864"/>
            <w:tcMar>
              <w:top w:w="50" w:type="dxa"/>
              <w:left w:w="80" w:type="dxa"/>
              <w:bottom w:w="50" w:type="dxa"/>
              <w:right w:w="80" w:type="dxa"/>
            </w:tcMar>
            <w:vAlign w:val="center"/>
          </w:tcPr>
          <w:p w14:paraId="1AAA5A33" w14:textId="77777777" w:rsidR="001352B5" w:rsidRDefault="00FA39E8">
            <w:pPr>
              <w:spacing w:after="0" w:line="240" w:lineRule="auto"/>
            </w:pPr>
            <w:r>
              <w:rPr>
                <w:b/>
                <w:color w:val="FFFFFF"/>
                <w:sz w:val="17"/>
              </w:rPr>
              <w:t>Signature</w:t>
            </w:r>
          </w:p>
        </w:tc>
        <w:tc>
          <w:tcPr>
            <w:tcW w:w="1020" w:type="dxa"/>
            <w:shd w:val="clear" w:color="auto" w:fill="1F3864"/>
            <w:tcMar>
              <w:top w:w="50" w:type="dxa"/>
              <w:left w:w="80" w:type="dxa"/>
              <w:bottom w:w="50" w:type="dxa"/>
              <w:right w:w="80" w:type="dxa"/>
            </w:tcMar>
            <w:vAlign w:val="center"/>
          </w:tcPr>
          <w:p w14:paraId="145314DF" w14:textId="77777777" w:rsidR="001352B5" w:rsidRDefault="00FA39E8">
            <w:pPr>
              <w:spacing w:after="0" w:line="240" w:lineRule="auto"/>
            </w:pPr>
            <w:r>
              <w:rPr>
                <w:b/>
                <w:color w:val="FFFFFF"/>
                <w:sz w:val="17"/>
              </w:rPr>
              <w:t>Date</w:t>
            </w:r>
          </w:p>
        </w:tc>
      </w:tr>
      <w:tr w:rsidR="001352B5" w14:paraId="52374056" w14:textId="77777777">
        <w:trPr>
          <w:cantSplit/>
          <w:jc w:val="center"/>
        </w:trPr>
        <w:tc>
          <w:tcPr>
            <w:tcW w:w="2268" w:type="dxa"/>
            <w:tcMar>
              <w:top w:w="50" w:type="dxa"/>
              <w:left w:w="80" w:type="dxa"/>
              <w:bottom w:w="50" w:type="dxa"/>
              <w:right w:w="80" w:type="dxa"/>
            </w:tcMar>
            <w:vAlign w:val="center"/>
          </w:tcPr>
          <w:p w14:paraId="0B0B1ECF" w14:textId="77777777" w:rsidR="001352B5" w:rsidRDefault="001352B5">
            <w:pPr>
              <w:spacing w:after="0" w:line="240" w:lineRule="auto"/>
            </w:pPr>
          </w:p>
        </w:tc>
        <w:tc>
          <w:tcPr>
            <w:tcW w:w="2551" w:type="dxa"/>
            <w:tcMar>
              <w:top w:w="50" w:type="dxa"/>
              <w:left w:w="80" w:type="dxa"/>
              <w:bottom w:w="50" w:type="dxa"/>
              <w:right w:w="80" w:type="dxa"/>
            </w:tcMar>
            <w:vAlign w:val="center"/>
          </w:tcPr>
          <w:p w14:paraId="44A9A305" w14:textId="77777777" w:rsidR="001352B5" w:rsidRDefault="00FA39E8">
            <w:pPr>
              <w:spacing w:after="0" w:line="240" w:lineRule="auto"/>
            </w:pPr>
            <w:r>
              <w:rPr>
                <w:sz w:val="17"/>
              </w:rPr>
              <w:t>Product Owner / Stakeholder</w:t>
            </w:r>
          </w:p>
        </w:tc>
        <w:tc>
          <w:tcPr>
            <w:tcW w:w="2268" w:type="dxa"/>
            <w:tcMar>
              <w:top w:w="50" w:type="dxa"/>
              <w:left w:w="80" w:type="dxa"/>
              <w:bottom w:w="50" w:type="dxa"/>
              <w:right w:w="80" w:type="dxa"/>
            </w:tcMar>
            <w:vAlign w:val="center"/>
          </w:tcPr>
          <w:p w14:paraId="3ADFDD05" w14:textId="77777777" w:rsidR="001352B5" w:rsidRDefault="00FA39E8">
            <w:pPr>
              <w:spacing w:after="0" w:line="240" w:lineRule="auto"/>
            </w:pPr>
            <w:r>
              <w:rPr>
                <w:sz w:val="17"/>
              </w:rPr>
              <w:t>Approved / Changes requested</w:t>
            </w:r>
          </w:p>
        </w:tc>
        <w:tc>
          <w:tcPr>
            <w:tcW w:w="1531" w:type="dxa"/>
            <w:tcMar>
              <w:top w:w="50" w:type="dxa"/>
              <w:left w:w="80" w:type="dxa"/>
              <w:bottom w:w="50" w:type="dxa"/>
              <w:right w:w="80" w:type="dxa"/>
            </w:tcMar>
            <w:vAlign w:val="center"/>
          </w:tcPr>
          <w:p w14:paraId="392ED95D" w14:textId="77777777" w:rsidR="001352B5" w:rsidRDefault="001352B5">
            <w:pPr>
              <w:spacing w:after="0" w:line="240" w:lineRule="auto"/>
            </w:pPr>
          </w:p>
        </w:tc>
        <w:tc>
          <w:tcPr>
            <w:tcW w:w="1020" w:type="dxa"/>
            <w:tcMar>
              <w:top w:w="50" w:type="dxa"/>
              <w:left w:w="80" w:type="dxa"/>
              <w:bottom w:w="50" w:type="dxa"/>
              <w:right w:w="80" w:type="dxa"/>
            </w:tcMar>
            <w:vAlign w:val="center"/>
          </w:tcPr>
          <w:p w14:paraId="5555A8BD" w14:textId="77777777" w:rsidR="001352B5" w:rsidRDefault="001352B5">
            <w:pPr>
              <w:spacing w:after="0" w:line="240" w:lineRule="auto"/>
            </w:pPr>
          </w:p>
        </w:tc>
      </w:tr>
      <w:tr w:rsidR="001352B5" w14:paraId="4B2DC126" w14:textId="77777777">
        <w:trPr>
          <w:cantSplit/>
          <w:jc w:val="center"/>
        </w:trPr>
        <w:tc>
          <w:tcPr>
            <w:tcW w:w="2268" w:type="dxa"/>
            <w:shd w:val="clear" w:color="auto" w:fill="F2F5FA"/>
            <w:tcMar>
              <w:top w:w="50" w:type="dxa"/>
              <w:left w:w="80" w:type="dxa"/>
              <w:bottom w:w="50" w:type="dxa"/>
              <w:right w:w="80" w:type="dxa"/>
            </w:tcMar>
            <w:vAlign w:val="center"/>
          </w:tcPr>
          <w:p w14:paraId="2CAC0FBD" w14:textId="77777777" w:rsidR="001352B5" w:rsidRDefault="001352B5">
            <w:pPr>
              <w:spacing w:after="0" w:line="240" w:lineRule="auto"/>
            </w:pPr>
          </w:p>
        </w:tc>
        <w:tc>
          <w:tcPr>
            <w:tcW w:w="2551" w:type="dxa"/>
            <w:shd w:val="clear" w:color="auto" w:fill="F2F5FA"/>
            <w:tcMar>
              <w:top w:w="50" w:type="dxa"/>
              <w:left w:w="80" w:type="dxa"/>
              <w:bottom w:w="50" w:type="dxa"/>
              <w:right w:w="80" w:type="dxa"/>
            </w:tcMar>
            <w:vAlign w:val="center"/>
          </w:tcPr>
          <w:p w14:paraId="5FE4A019" w14:textId="77777777" w:rsidR="001352B5" w:rsidRDefault="00FA39E8">
            <w:pPr>
              <w:spacing w:after="0" w:line="240" w:lineRule="auto"/>
            </w:pPr>
            <w:r>
              <w:rPr>
                <w:sz w:val="17"/>
              </w:rPr>
              <w:t>Engineering Lead</w:t>
            </w:r>
          </w:p>
        </w:tc>
        <w:tc>
          <w:tcPr>
            <w:tcW w:w="2268" w:type="dxa"/>
            <w:shd w:val="clear" w:color="auto" w:fill="F2F5FA"/>
            <w:tcMar>
              <w:top w:w="50" w:type="dxa"/>
              <w:left w:w="80" w:type="dxa"/>
              <w:bottom w:w="50" w:type="dxa"/>
              <w:right w:w="80" w:type="dxa"/>
            </w:tcMar>
            <w:vAlign w:val="center"/>
          </w:tcPr>
          <w:p w14:paraId="60DEC223" w14:textId="77777777" w:rsidR="001352B5" w:rsidRDefault="00FA39E8">
            <w:pPr>
              <w:spacing w:after="0" w:line="240" w:lineRule="auto"/>
            </w:pPr>
            <w:r>
              <w:rPr>
                <w:sz w:val="17"/>
              </w:rPr>
              <w:t>Reviewed</w:t>
            </w:r>
          </w:p>
        </w:tc>
        <w:tc>
          <w:tcPr>
            <w:tcW w:w="1531" w:type="dxa"/>
            <w:shd w:val="clear" w:color="auto" w:fill="F2F5FA"/>
            <w:tcMar>
              <w:top w:w="50" w:type="dxa"/>
              <w:left w:w="80" w:type="dxa"/>
              <w:bottom w:w="50" w:type="dxa"/>
              <w:right w:w="80" w:type="dxa"/>
            </w:tcMar>
            <w:vAlign w:val="center"/>
          </w:tcPr>
          <w:p w14:paraId="5CCA977F" w14:textId="77777777" w:rsidR="001352B5" w:rsidRDefault="001352B5">
            <w:pPr>
              <w:spacing w:after="0" w:line="240" w:lineRule="auto"/>
            </w:pPr>
          </w:p>
        </w:tc>
        <w:tc>
          <w:tcPr>
            <w:tcW w:w="1020" w:type="dxa"/>
            <w:shd w:val="clear" w:color="auto" w:fill="F2F5FA"/>
            <w:tcMar>
              <w:top w:w="50" w:type="dxa"/>
              <w:left w:w="80" w:type="dxa"/>
              <w:bottom w:w="50" w:type="dxa"/>
              <w:right w:w="80" w:type="dxa"/>
            </w:tcMar>
            <w:vAlign w:val="center"/>
          </w:tcPr>
          <w:p w14:paraId="6322DAB8" w14:textId="77777777" w:rsidR="001352B5" w:rsidRDefault="001352B5">
            <w:pPr>
              <w:spacing w:after="0" w:line="240" w:lineRule="auto"/>
            </w:pPr>
          </w:p>
        </w:tc>
      </w:tr>
      <w:tr w:rsidR="001352B5" w14:paraId="2421CA9A" w14:textId="77777777">
        <w:trPr>
          <w:cantSplit/>
          <w:jc w:val="center"/>
        </w:trPr>
        <w:tc>
          <w:tcPr>
            <w:tcW w:w="2268" w:type="dxa"/>
            <w:tcMar>
              <w:top w:w="50" w:type="dxa"/>
              <w:left w:w="80" w:type="dxa"/>
              <w:bottom w:w="50" w:type="dxa"/>
              <w:right w:w="80" w:type="dxa"/>
            </w:tcMar>
            <w:vAlign w:val="center"/>
          </w:tcPr>
          <w:p w14:paraId="3557B5C2" w14:textId="77777777" w:rsidR="001352B5" w:rsidRDefault="001352B5">
            <w:pPr>
              <w:spacing w:after="0" w:line="240" w:lineRule="auto"/>
            </w:pPr>
          </w:p>
        </w:tc>
        <w:tc>
          <w:tcPr>
            <w:tcW w:w="2551" w:type="dxa"/>
            <w:tcMar>
              <w:top w:w="50" w:type="dxa"/>
              <w:left w:w="80" w:type="dxa"/>
              <w:bottom w:w="50" w:type="dxa"/>
              <w:right w:w="80" w:type="dxa"/>
            </w:tcMar>
            <w:vAlign w:val="center"/>
          </w:tcPr>
          <w:p w14:paraId="00E49CFC" w14:textId="77777777" w:rsidR="001352B5" w:rsidRDefault="00FA39E8">
            <w:pPr>
              <w:spacing w:after="0" w:line="240" w:lineRule="auto"/>
            </w:pPr>
            <w:r>
              <w:rPr>
                <w:sz w:val="17"/>
              </w:rPr>
              <w:t>QA Lead</w:t>
            </w:r>
          </w:p>
        </w:tc>
        <w:tc>
          <w:tcPr>
            <w:tcW w:w="2268" w:type="dxa"/>
            <w:tcMar>
              <w:top w:w="50" w:type="dxa"/>
              <w:left w:w="80" w:type="dxa"/>
              <w:bottom w:w="50" w:type="dxa"/>
              <w:right w:w="80" w:type="dxa"/>
            </w:tcMar>
            <w:vAlign w:val="center"/>
          </w:tcPr>
          <w:p w14:paraId="5D672A4A" w14:textId="77777777" w:rsidR="001352B5" w:rsidRDefault="00FA39E8">
            <w:pPr>
              <w:spacing w:after="0" w:line="240" w:lineRule="auto"/>
            </w:pPr>
            <w:r>
              <w:rPr>
                <w:sz w:val="17"/>
              </w:rPr>
              <w:t>Reviewed</w:t>
            </w:r>
          </w:p>
        </w:tc>
        <w:tc>
          <w:tcPr>
            <w:tcW w:w="1531" w:type="dxa"/>
            <w:tcMar>
              <w:top w:w="50" w:type="dxa"/>
              <w:left w:w="80" w:type="dxa"/>
              <w:bottom w:w="50" w:type="dxa"/>
              <w:right w:w="80" w:type="dxa"/>
            </w:tcMar>
            <w:vAlign w:val="center"/>
          </w:tcPr>
          <w:p w14:paraId="59CE424F" w14:textId="77777777" w:rsidR="001352B5" w:rsidRDefault="001352B5">
            <w:pPr>
              <w:spacing w:after="0" w:line="240" w:lineRule="auto"/>
            </w:pPr>
          </w:p>
        </w:tc>
        <w:tc>
          <w:tcPr>
            <w:tcW w:w="1020" w:type="dxa"/>
            <w:tcMar>
              <w:top w:w="50" w:type="dxa"/>
              <w:left w:w="80" w:type="dxa"/>
              <w:bottom w:w="50" w:type="dxa"/>
              <w:right w:w="80" w:type="dxa"/>
            </w:tcMar>
            <w:vAlign w:val="center"/>
          </w:tcPr>
          <w:p w14:paraId="58D2A571" w14:textId="77777777" w:rsidR="001352B5" w:rsidRDefault="001352B5">
            <w:pPr>
              <w:spacing w:after="0" w:line="240" w:lineRule="auto"/>
            </w:pPr>
          </w:p>
        </w:tc>
      </w:tr>
    </w:tbl>
    <w:p w14:paraId="3F6634A9" w14:textId="77777777" w:rsidR="001352B5" w:rsidRDefault="001352B5">
      <w:pPr>
        <w:spacing w:after="40"/>
      </w:pPr>
    </w:p>
    <w:tbl>
      <w:tblPr>
        <w:tblStyle w:val="TableGrid"/>
        <w:tblW w:w="0" w:type="auto"/>
        <w:jc w:val="center"/>
        <w:tblBorders>
          <w:top w:val="single" w:sz="8" w:space="0" w:color="B26B00"/>
          <w:left w:val="single" w:sz="8" w:space="0" w:color="B26B00"/>
          <w:bottom w:val="single" w:sz="8" w:space="0" w:color="B26B00"/>
          <w:right w:val="single" w:sz="8" w:space="0" w:color="B26B00"/>
          <w:insideH w:val="single" w:sz="8" w:space="0" w:color="B26B00"/>
          <w:insideV w:val="single" w:sz="8" w:space="0" w:color="B26B00"/>
        </w:tblBorders>
        <w:tblLayout w:type="fixed"/>
        <w:tblLook w:val="04A0" w:firstRow="1" w:lastRow="0" w:firstColumn="1" w:lastColumn="0" w:noHBand="0" w:noVBand="1"/>
      </w:tblPr>
      <w:tblGrid>
        <w:gridCol w:w="9638"/>
      </w:tblGrid>
      <w:tr w:rsidR="001352B5" w14:paraId="06436921" w14:textId="77777777">
        <w:trPr>
          <w:jc w:val="center"/>
        </w:trPr>
        <w:tc>
          <w:tcPr>
            <w:tcW w:w="9638" w:type="dxa"/>
            <w:shd w:val="clear" w:color="auto" w:fill="FFF4E5"/>
            <w:tcMar>
              <w:top w:w="100" w:type="dxa"/>
              <w:left w:w="140" w:type="dxa"/>
              <w:bottom w:w="100" w:type="dxa"/>
              <w:right w:w="140" w:type="dxa"/>
            </w:tcMar>
          </w:tcPr>
          <w:p w14:paraId="4EFF1282" w14:textId="77777777" w:rsidR="001352B5" w:rsidRDefault="00FA39E8">
            <w:pPr>
              <w:spacing w:after="40"/>
            </w:pPr>
            <w:r>
              <w:rPr>
                <w:b/>
                <w:color w:val="B26B00"/>
                <w:sz w:val="19"/>
              </w:rPr>
              <w:t>Approval gate</w:t>
            </w:r>
          </w:p>
          <w:p w14:paraId="2A75DA46" w14:textId="77777777" w:rsidR="001352B5" w:rsidRDefault="00FA39E8">
            <w:pPr>
              <w:spacing w:after="0"/>
            </w:pPr>
            <w:r>
              <w:rPr>
                <w:sz w:val="18"/>
              </w:rPr>
              <w:t>The coding folder is intentionally empty. Implementation starts only after this document is approved. Changes requested during review will be applied to this document first, and the document version will be updated.</w:t>
            </w:r>
          </w:p>
        </w:tc>
      </w:tr>
    </w:tbl>
    <w:p w14:paraId="6324C538" w14:textId="77777777" w:rsidR="001352B5" w:rsidRDefault="001352B5">
      <w:pPr>
        <w:spacing w:after="40"/>
      </w:pPr>
    </w:p>
    <w:p w14:paraId="14AED1F5" w14:textId="77777777" w:rsidR="001352B5" w:rsidRDefault="00FA39E8">
      <w:pPr>
        <w:pStyle w:val="Heading2"/>
      </w:pPr>
      <w:bookmarkStart w:id="2" w:name="_Toc243350159"/>
      <w:r>
        <w:t>How to read this document</w:t>
      </w:r>
      <w:bookmarkEnd w:id="2"/>
    </w:p>
    <w:p w14:paraId="11B96AF7" w14:textId="77777777" w:rsidR="001352B5" w:rsidRDefault="00FA39E8">
      <w:pPr>
        <w:pStyle w:val="ListBullet"/>
      </w:pPr>
      <w:r>
        <w:t>Sections 1-3 define the problem, scope, assumptions, and decisions.</w:t>
      </w:r>
    </w:p>
    <w:p w14:paraId="114939BC" w14:textId="77777777" w:rsidR="001352B5" w:rsidRDefault="00FA39E8">
      <w:pPr>
        <w:pStyle w:val="ListBullet"/>
      </w:pPr>
      <w:r>
        <w:t>Sections 4-6 define the architecture, data ownership, access control, and calculation rules.</w:t>
      </w:r>
    </w:p>
    <w:p w14:paraId="41389705" w14:textId="77777777" w:rsidR="001352B5" w:rsidRDefault="00FA39E8">
      <w:pPr>
        <w:pStyle w:val="ListBullet"/>
      </w:pPr>
      <w:r>
        <w:t>Sections 7-8 contain the API conventions and the feature-by-feature sequence diagrams and API specifications.</w:t>
      </w:r>
    </w:p>
    <w:p w14:paraId="33067DB9" w14:textId="77777777" w:rsidR="001352B5" w:rsidRDefault="00FA39E8">
      <w:pPr>
        <w:pStyle w:val="ListBullet"/>
      </w:pPr>
      <w:r>
        <w:t>Sections 9-13 define the frontend, non-functional requirements, testing, error handling, and deployment.</w:t>
      </w:r>
    </w:p>
    <w:p w14:paraId="1B11F30F" w14:textId="77777777" w:rsidR="001352B5" w:rsidRDefault="00FA39E8">
      <w:pPr>
        <w:pStyle w:val="ListBullet"/>
      </w:pPr>
      <w:r>
        <w:t>Appendices contain the Indonesian holiday seed, calculation examples, glossary, and references.</w:t>
      </w:r>
    </w:p>
    <w:p w14:paraId="1AA6398E" w14:textId="77777777" w:rsidR="001352B5" w:rsidRDefault="00FA39E8">
      <w:pPr>
        <w:pStyle w:val="Heading2"/>
      </w:pPr>
      <w:bookmarkStart w:id="3" w:name="_Toc243350160"/>
      <w:r>
        <w:t>Quick answer: API gateway</w:t>
      </w:r>
      <w:bookmarkEnd w:id="3"/>
    </w:p>
    <w:p w14:paraId="75FAAB6A" w14:textId="77777777" w:rsidR="001352B5" w:rsidRDefault="00FA39E8">
      <w:r>
        <w:t>The request mentions an open-source payment gateway. This design assumes the intended term is API gateway, because no payment capability is part of the scope. Kong is the most widely used open-source API gateway in the market, followed by Apache APISIX and Traefik. For an all-Java stack, Spring Cloud Gateway is the natural fit. No gateway is included in v1, as requested; Section 4.4 records the comparison and the future recommendation.</w:t>
      </w:r>
    </w:p>
    <w:p w14:paraId="2C8EEF81" w14:textId="77777777" w:rsidR="001352B5" w:rsidRDefault="00FA39E8">
      <w:pPr>
        <w:pageBreakBefore/>
        <w:spacing w:after="240"/>
      </w:pPr>
      <w:r>
        <w:rPr>
          <w:b/>
          <w:color w:val="1F3864"/>
          <w:sz w:val="36"/>
        </w:rPr>
        <w:lastRenderedPageBreak/>
        <w:t>Table of Contents</w:t>
      </w:r>
    </w:p>
    <w:p w14:paraId="086EE492" w14:textId="5289B6BA" w:rsidR="000B040C" w:rsidRDefault="00FA39E8">
      <w:pPr>
        <w:pStyle w:val="TOC1"/>
        <w:tabs>
          <w:tab w:val="right" w:leader="dot" w:pos="9628"/>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3350157" w:history="1">
        <w:r w:rsidR="000B040C" w:rsidRPr="00DE3664">
          <w:rPr>
            <w:rStyle w:val="Hyperlink"/>
            <w:noProof/>
          </w:rPr>
          <w:t>Document Control</w:t>
        </w:r>
        <w:r w:rsidR="000B040C">
          <w:rPr>
            <w:noProof/>
            <w:webHidden/>
          </w:rPr>
          <w:tab/>
        </w:r>
        <w:r w:rsidR="000B040C">
          <w:rPr>
            <w:noProof/>
            <w:webHidden/>
          </w:rPr>
          <w:fldChar w:fldCharType="begin"/>
        </w:r>
        <w:r w:rsidR="000B040C">
          <w:rPr>
            <w:noProof/>
            <w:webHidden/>
          </w:rPr>
          <w:instrText xml:space="preserve"> PAGEREF _Toc243350157 \h </w:instrText>
        </w:r>
        <w:r w:rsidR="000B040C">
          <w:rPr>
            <w:noProof/>
            <w:webHidden/>
          </w:rPr>
        </w:r>
        <w:r w:rsidR="000B040C">
          <w:rPr>
            <w:noProof/>
            <w:webHidden/>
          </w:rPr>
          <w:fldChar w:fldCharType="separate"/>
        </w:r>
        <w:r w:rsidR="000B040C">
          <w:rPr>
            <w:noProof/>
            <w:webHidden/>
          </w:rPr>
          <w:t>2</w:t>
        </w:r>
        <w:r w:rsidR="000B040C">
          <w:rPr>
            <w:noProof/>
            <w:webHidden/>
          </w:rPr>
          <w:fldChar w:fldCharType="end"/>
        </w:r>
      </w:hyperlink>
    </w:p>
    <w:p w14:paraId="21436CA3" w14:textId="47EFC7E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58" w:history="1">
        <w:r w:rsidRPr="00DE3664">
          <w:rPr>
            <w:rStyle w:val="Hyperlink"/>
            <w:noProof/>
          </w:rPr>
          <w:t>Approval</w:t>
        </w:r>
        <w:r>
          <w:rPr>
            <w:noProof/>
            <w:webHidden/>
          </w:rPr>
          <w:tab/>
        </w:r>
        <w:r>
          <w:rPr>
            <w:noProof/>
            <w:webHidden/>
          </w:rPr>
          <w:fldChar w:fldCharType="begin"/>
        </w:r>
        <w:r>
          <w:rPr>
            <w:noProof/>
            <w:webHidden/>
          </w:rPr>
          <w:instrText xml:space="preserve"> PAGEREF _Toc243350158 \h </w:instrText>
        </w:r>
        <w:r>
          <w:rPr>
            <w:noProof/>
            <w:webHidden/>
          </w:rPr>
        </w:r>
        <w:r>
          <w:rPr>
            <w:noProof/>
            <w:webHidden/>
          </w:rPr>
          <w:fldChar w:fldCharType="separate"/>
        </w:r>
        <w:r>
          <w:rPr>
            <w:noProof/>
            <w:webHidden/>
          </w:rPr>
          <w:t>2</w:t>
        </w:r>
        <w:r>
          <w:rPr>
            <w:noProof/>
            <w:webHidden/>
          </w:rPr>
          <w:fldChar w:fldCharType="end"/>
        </w:r>
      </w:hyperlink>
    </w:p>
    <w:p w14:paraId="32AB7A83" w14:textId="0E1BAA13"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59" w:history="1">
        <w:r w:rsidRPr="00DE3664">
          <w:rPr>
            <w:rStyle w:val="Hyperlink"/>
            <w:noProof/>
          </w:rPr>
          <w:t>How to read this document</w:t>
        </w:r>
        <w:r>
          <w:rPr>
            <w:noProof/>
            <w:webHidden/>
          </w:rPr>
          <w:tab/>
        </w:r>
        <w:r>
          <w:rPr>
            <w:noProof/>
            <w:webHidden/>
          </w:rPr>
          <w:fldChar w:fldCharType="begin"/>
        </w:r>
        <w:r>
          <w:rPr>
            <w:noProof/>
            <w:webHidden/>
          </w:rPr>
          <w:instrText xml:space="preserve"> PAGEREF _Toc243350159 \h </w:instrText>
        </w:r>
        <w:r>
          <w:rPr>
            <w:noProof/>
            <w:webHidden/>
          </w:rPr>
        </w:r>
        <w:r>
          <w:rPr>
            <w:noProof/>
            <w:webHidden/>
          </w:rPr>
          <w:fldChar w:fldCharType="separate"/>
        </w:r>
        <w:r>
          <w:rPr>
            <w:noProof/>
            <w:webHidden/>
          </w:rPr>
          <w:t>2</w:t>
        </w:r>
        <w:r>
          <w:rPr>
            <w:noProof/>
            <w:webHidden/>
          </w:rPr>
          <w:fldChar w:fldCharType="end"/>
        </w:r>
      </w:hyperlink>
    </w:p>
    <w:p w14:paraId="7787D07F" w14:textId="14B5518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0" w:history="1">
        <w:r w:rsidRPr="00DE3664">
          <w:rPr>
            <w:rStyle w:val="Hyperlink"/>
            <w:noProof/>
          </w:rPr>
          <w:t>Quick answer: API gateway</w:t>
        </w:r>
        <w:r>
          <w:rPr>
            <w:noProof/>
            <w:webHidden/>
          </w:rPr>
          <w:tab/>
        </w:r>
        <w:r>
          <w:rPr>
            <w:noProof/>
            <w:webHidden/>
          </w:rPr>
          <w:fldChar w:fldCharType="begin"/>
        </w:r>
        <w:r>
          <w:rPr>
            <w:noProof/>
            <w:webHidden/>
          </w:rPr>
          <w:instrText xml:space="preserve"> PAGEREF _Toc243350160 \h </w:instrText>
        </w:r>
        <w:r>
          <w:rPr>
            <w:noProof/>
            <w:webHidden/>
          </w:rPr>
        </w:r>
        <w:r>
          <w:rPr>
            <w:noProof/>
            <w:webHidden/>
          </w:rPr>
          <w:fldChar w:fldCharType="separate"/>
        </w:r>
        <w:r>
          <w:rPr>
            <w:noProof/>
            <w:webHidden/>
          </w:rPr>
          <w:t>2</w:t>
        </w:r>
        <w:r>
          <w:rPr>
            <w:noProof/>
            <w:webHidden/>
          </w:rPr>
          <w:fldChar w:fldCharType="end"/>
        </w:r>
      </w:hyperlink>
    </w:p>
    <w:p w14:paraId="3056A155" w14:textId="1897FA7C"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61" w:history="1">
        <w:r w:rsidRPr="00DE3664">
          <w:rPr>
            <w:rStyle w:val="Hyperlink"/>
            <w:noProof/>
          </w:rPr>
          <w:t>1. Executive Summary</w:t>
        </w:r>
        <w:r>
          <w:rPr>
            <w:noProof/>
            <w:webHidden/>
          </w:rPr>
          <w:tab/>
        </w:r>
        <w:r>
          <w:rPr>
            <w:noProof/>
            <w:webHidden/>
          </w:rPr>
          <w:fldChar w:fldCharType="begin"/>
        </w:r>
        <w:r>
          <w:rPr>
            <w:noProof/>
            <w:webHidden/>
          </w:rPr>
          <w:instrText xml:space="preserve"> PAGEREF _Toc243350161 \h </w:instrText>
        </w:r>
        <w:r>
          <w:rPr>
            <w:noProof/>
            <w:webHidden/>
          </w:rPr>
        </w:r>
        <w:r>
          <w:rPr>
            <w:noProof/>
            <w:webHidden/>
          </w:rPr>
          <w:fldChar w:fldCharType="separate"/>
        </w:r>
        <w:r>
          <w:rPr>
            <w:noProof/>
            <w:webHidden/>
          </w:rPr>
          <w:t>7</w:t>
        </w:r>
        <w:r>
          <w:rPr>
            <w:noProof/>
            <w:webHidden/>
          </w:rPr>
          <w:fldChar w:fldCharType="end"/>
        </w:r>
      </w:hyperlink>
    </w:p>
    <w:p w14:paraId="067803D6" w14:textId="239A7246"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2" w:history="1">
        <w:r w:rsidRPr="00DE3664">
          <w:rPr>
            <w:rStyle w:val="Hyperlink"/>
            <w:noProof/>
          </w:rPr>
          <w:t>1.1 What the first release delivers</w:t>
        </w:r>
        <w:r>
          <w:rPr>
            <w:noProof/>
            <w:webHidden/>
          </w:rPr>
          <w:tab/>
        </w:r>
        <w:r>
          <w:rPr>
            <w:noProof/>
            <w:webHidden/>
          </w:rPr>
          <w:fldChar w:fldCharType="begin"/>
        </w:r>
        <w:r>
          <w:rPr>
            <w:noProof/>
            <w:webHidden/>
          </w:rPr>
          <w:instrText xml:space="preserve"> PAGEREF _Toc243350162 \h </w:instrText>
        </w:r>
        <w:r>
          <w:rPr>
            <w:noProof/>
            <w:webHidden/>
          </w:rPr>
        </w:r>
        <w:r>
          <w:rPr>
            <w:noProof/>
            <w:webHidden/>
          </w:rPr>
          <w:fldChar w:fldCharType="separate"/>
        </w:r>
        <w:r>
          <w:rPr>
            <w:noProof/>
            <w:webHidden/>
          </w:rPr>
          <w:t>7</w:t>
        </w:r>
        <w:r>
          <w:rPr>
            <w:noProof/>
            <w:webHidden/>
          </w:rPr>
          <w:fldChar w:fldCharType="end"/>
        </w:r>
      </w:hyperlink>
    </w:p>
    <w:p w14:paraId="4537E6EF" w14:textId="719029B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3" w:history="1">
        <w:r w:rsidRPr="00DE3664">
          <w:rPr>
            <w:rStyle w:val="Hyperlink"/>
            <w:noProof/>
          </w:rPr>
          <w:t>1.2 Architecture at a glance</w:t>
        </w:r>
        <w:r>
          <w:rPr>
            <w:noProof/>
            <w:webHidden/>
          </w:rPr>
          <w:tab/>
        </w:r>
        <w:r>
          <w:rPr>
            <w:noProof/>
            <w:webHidden/>
          </w:rPr>
          <w:fldChar w:fldCharType="begin"/>
        </w:r>
        <w:r>
          <w:rPr>
            <w:noProof/>
            <w:webHidden/>
          </w:rPr>
          <w:instrText xml:space="preserve"> PAGEREF _Toc243350163 \h </w:instrText>
        </w:r>
        <w:r>
          <w:rPr>
            <w:noProof/>
            <w:webHidden/>
          </w:rPr>
        </w:r>
        <w:r>
          <w:rPr>
            <w:noProof/>
            <w:webHidden/>
          </w:rPr>
          <w:fldChar w:fldCharType="separate"/>
        </w:r>
        <w:r>
          <w:rPr>
            <w:noProof/>
            <w:webHidden/>
          </w:rPr>
          <w:t>7</w:t>
        </w:r>
        <w:r>
          <w:rPr>
            <w:noProof/>
            <w:webHidden/>
          </w:rPr>
          <w:fldChar w:fldCharType="end"/>
        </w:r>
      </w:hyperlink>
    </w:p>
    <w:p w14:paraId="0CA32F87" w14:textId="5269139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4" w:history="1">
        <w:r w:rsidRPr="00DE3664">
          <w:rPr>
            <w:rStyle w:val="Hyperlink"/>
            <w:noProof/>
          </w:rPr>
          <w:t>1.3 Key design decisions</w:t>
        </w:r>
        <w:r>
          <w:rPr>
            <w:noProof/>
            <w:webHidden/>
          </w:rPr>
          <w:tab/>
        </w:r>
        <w:r>
          <w:rPr>
            <w:noProof/>
            <w:webHidden/>
          </w:rPr>
          <w:fldChar w:fldCharType="begin"/>
        </w:r>
        <w:r>
          <w:rPr>
            <w:noProof/>
            <w:webHidden/>
          </w:rPr>
          <w:instrText xml:space="preserve"> PAGEREF _Toc243350164 \h </w:instrText>
        </w:r>
        <w:r>
          <w:rPr>
            <w:noProof/>
            <w:webHidden/>
          </w:rPr>
        </w:r>
        <w:r>
          <w:rPr>
            <w:noProof/>
            <w:webHidden/>
          </w:rPr>
          <w:fldChar w:fldCharType="separate"/>
        </w:r>
        <w:r>
          <w:rPr>
            <w:noProof/>
            <w:webHidden/>
          </w:rPr>
          <w:t>8</w:t>
        </w:r>
        <w:r>
          <w:rPr>
            <w:noProof/>
            <w:webHidden/>
          </w:rPr>
          <w:fldChar w:fldCharType="end"/>
        </w:r>
      </w:hyperlink>
    </w:p>
    <w:p w14:paraId="6B62F335" w14:textId="49DA2DE1"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65" w:history="1">
        <w:r w:rsidRPr="00DE3664">
          <w:rPr>
            <w:rStyle w:val="Hyperlink"/>
            <w:noProof/>
          </w:rPr>
          <w:t>2. Scope and Objectives</w:t>
        </w:r>
        <w:r>
          <w:rPr>
            <w:noProof/>
            <w:webHidden/>
          </w:rPr>
          <w:tab/>
        </w:r>
        <w:r>
          <w:rPr>
            <w:noProof/>
            <w:webHidden/>
          </w:rPr>
          <w:fldChar w:fldCharType="begin"/>
        </w:r>
        <w:r>
          <w:rPr>
            <w:noProof/>
            <w:webHidden/>
          </w:rPr>
          <w:instrText xml:space="preserve"> PAGEREF _Toc243350165 \h </w:instrText>
        </w:r>
        <w:r>
          <w:rPr>
            <w:noProof/>
            <w:webHidden/>
          </w:rPr>
        </w:r>
        <w:r>
          <w:rPr>
            <w:noProof/>
            <w:webHidden/>
          </w:rPr>
          <w:fldChar w:fldCharType="separate"/>
        </w:r>
        <w:r>
          <w:rPr>
            <w:noProof/>
            <w:webHidden/>
          </w:rPr>
          <w:t>9</w:t>
        </w:r>
        <w:r>
          <w:rPr>
            <w:noProof/>
            <w:webHidden/>
          </w:rPr>
          <w:fldChar w:fldCharType="end"/>
        </w:r>
      </w:hyperlink>
    </w:p>
    <w:p w14:paraId="4E1915B0" w14:textId="04BB7CB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6" w:history="1">
        <w:r w:rsidRPr="00DE3664">
          <w:rPr>
            <w:rStyle w:val="Hyperlink"/>
            <w:noProof/>
          </w:rPr>
          <w:t>2.1 Objectives</w:t>
        </w:r>
        <w:r>
          <w:rPr>
            <w:noProof/>
            <w:webHidden/>
          </w:rPr>
          <w:tab/>
        </w:r>
        <w:r>
          <w:rPr>
            <w:noProof/>
            <w:webHidden/>
          </w:rPr>
          <w:fldChar w:fldCharType="begin"/>
        </w:r>
        <w:r>
          <w:rPr>
            <w:noProof/>
            <w:webHidden/>
          </w:rPr>
          <w:instrText xml:space="preserve"> PAGEREF _Toc243350166 \h </w:instrText>
        </w:r>
        <w:r>
          <w:rPr>
            <w:noProof/>
            <w:webHidden/>
          </w:rPr>
        </w:r>
        <w:r>
          <w:rPr>
            <w:noProof/>
            <w:webHidden/>
          </w:rPr>
          <w:fldChar w:fldCharType="separate"/>
        </w:r>
        <w:r>
          <w:rPr>
            <w:noProof/>
            <w:webHidden/>
          </w:rPr>
          <w:t>9</w:t>
        </w:r>
        <w:r>
          <w:rPr>
            <w:noProof/>
            <w:webHidden/>
          </w:rPr>
          <w:fldChar w:fldCharType="end"/>
        </w:r>
      </w:hyperlink>
    </w:p>
    <w:p w14:paraId="3361EE42" w14:textId="282155B5"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7" w:history="1">
        <w:r w:rsidRPr="00DE3664">
          <w:rPr>
            <w:rStyle w:val="Hyperlink"/>
            <w:noProof/>
          </w:rPr>
          <w:t>2.2 In scope</w:t>
        </w:r>
        <w:r>
          <w:rPr>
            <w:noProof/>
            <w:webHidden/>
          </w:rPr>
          <w:tab/>
        </w:r>
        <w:r>
          <w:rPr>
            <w:noProof/>
            <w:webHidden/>
          </w:rPr>
          <w:fldChar w:fldCharType="begin"/>
        </w:r>
        <w:r>
          <w:rPr>
            <w:noProof/>
            <w:webHidden/>
          </w:rPr>
          <w:instrText xml:space="preserve"> PAGEREF _Toc243350167 \h </w:instrText>
        </w:r>
        <w:r>
          <w:rPr>
            <w:noProof/>
            <w:webHidden/>
          </w:rPr>
        </w:r>
        <w:r>
          <w:rPr>
            <w:noProof/>
            <w:webHidden/>
          </w:rPr>
          <w:fldChar w:fldCharType="separate"/>
        </w:r>
        <w:r>
          <w:rPr>
            <w:noProof/>
            <w:webHidden/>
          </w:rPr>
          <w:t>9</w:t>
        </w:r>
        <w:r>
          <w:rPr>
            <w:noProof/>
            <w:webHidden/>
          </w:rPr>
          <w:fldChar w:fldCharType="end"/>
        </w:r>
      </w:hyperlink>
    </w:p>
    <w:p w14:paraId="4EFE3457" w14:textId="708EAAC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68" w:history="1">
        <w:r w:rsidRPr="00DE3664">
          <w:rPr>
            <w:rStyle w:val="Hyperlink"/>
            <w:noProof/>
          </w:rPr>
          <w:t>2.3 Out of scope for release 1</w:t>
        </w:r>
        <w:r>
          <w:rPr>
            <w:noProof/>
            <w:webHidden/>
          </w:rPr>
          <w:tab/>
        </w:r>
        <w:r>
          <w:rPr>
            <w:noProof/>
            <w:webHidden/>
          </w:rPr>
          <w:fldChar w:fldCharType="begin"/>
        </w:r>
        <w:r>
          <w:rPr>
            <w:noProof/>
            <w:webHidden/>
          </w:rPr>
          <w:instrText xml:space="preserve"> PAGEREF _Toc243350168 \h </w:instrText>
        </w:r>
        <w:r>
          <w:rPr>
            <w:noProof/>
            <w:webHidden/>
          </w:rPr>
        </w:r>
        <w:r>
          <w:rPr>
            <w:noProof/>
            <w:webHidden/>
          </w:rPr>
          <w:fldChar w:fldCharType="separate"/>
        </w:r>
        <w:r>
          <w:rPr>
            <w:noProof/>
            <w:webHidden/>
          </w:rPr>
          <w:t>9</w:t>
        </w:r>
        <w:r>
          <w:rPr>
            <w:noProof/>
            <w:webHidden/>
          </w:rPr>
          <w:fldChar w:fldCharType="end"/>
        </w:r>
      </w:hyperlink>
    </w:p>
    <w:p w14:paraId="092AC9B2" w14:textId="40F190EC"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69" w:history="1">
        <w:r w:rsidRPr="00DE3664">
          <w:rPr>
            <w:rStyle w:val="Hyperlink"/>
            <w:noProof/>
          </w:rPr>
          <w:t>3. Assumptions and Design Decisions</w:t>
        </w:r>
        <w:r>
          <w:rPr>
            <w:noProof/>
            <w:webHidden/>
          </w:rPr>
          <w:tab/>
        </w:r>
        <w:r>
          <w:rPr>
            <w:noProof/>
            <w:webHidden/>
          </w:rPr>
          <w:fldChar w:fldCharType="begin"/>
        </w:r>
        <w:r>
          <w:rPr>
            <w:noProof/>
            <w:webHidden/>
          </w:rPr>
          <w:instrText xml:space="preserve"> PAGEREF _Toc243350169 \h </w:instrText>
        </w:r>
        <w:r>
          <w:rPr>
            <w:noProof/>
            <w:webHidden/>
          </w:rPr>
        </w:r>
        <w:r>
          <w:rPr>
            <w:noProof/>
            <w:webHidden/>
          </w:rPr>
          <w:fldChar w:fldCharType="separate"/>
        </w:r>
        <w:r>
          <w:rPr>
            <w:noProof/>
            <w:webHidden/>
          </w:rPr>
          <w:t>10</w:t>
        </w:r>
        <w:r>
          <w:rPr>
            <w:noProof/>
            <w:webHidden/>
          </w:rPr>
          <w:fldChar w:fldCharType="end"/>
        </w:r>
      </w:hyperlink>
    </w:p>
    <w:p w14:paraId="49886E35" w14:textId="683E0A6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0" w:history="1">
        <w:r w:rsidRPr="00DE3664">
          <w:rPr>
            <w:rStyle w:val="Hyperlink"/>
            <w:noProof/>
          </w:rPr>
          <w:t>3.1 Time and date conventions</w:t>
        </w:r>
        <w:r>
          <w:rPr>
            <w:noProof/>
            <w:webHidden/>
          </w:rPr>
          <w:tab/>
        </w:r>
        <w:r>
          <w:rPr>
            <w:noProof/>
            <w:webHidden/>
          </w:rPr>
          <w:fldChar w:fldCharType="begin"/>
        </w:r>
        <w:r>
          <w:rPr>
            <w:noProof/>
            <w:webHidden/>
          </w:rPr>
          <w:instrText xml:space="preserve"> PAGEREF _Toc243350170 \h </w:instrText>
        </w:r>
        <w:r>
          <w:rPr>
            <w:noProof/>
            <w:webHidden/>
          </w:rPr>
        </w:r>
        <w:r>
          <w:rPr>
            <w:noProof/>
            <w:webHidden/>
          </w:rPr>
          <w:fldChar w:fldCharType="separate"/>
        </w:r>
        <w:r>
          <w:rPr>
            <w:noProof/>
            <w:webHidden/>
          </w:rPr>
          <w:t>10</w:t>
        </w:r>
        <w:r>
          <w:rPr>
            <w:noProof/>
            <w:webHidden/>
          </w:rPr>
          <w:fldChar w:fldCharType="end"/>
        </w:r>
      </w:hyperlink>
    </w:p>
    <w:p w14:paraId="11F8B81B" w14:textId="503D5F8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1" w:history="1">
        <w:r w:rsidRPr="00DE3664">
          <w:rPr>
            <w:rStyle w:val="Hyperlink"/>
            <w:noProof/>
          </w:rPr>
          <w:t>3.2 Open items</w:t>
        </w:r>
        <w:r>
          <w:rPr>
            <w:noProof/>
            <w:webHidden/>
          </w:rPr>
          <w:tab/>
        </w:r>
        <w:r>
          <w:rPr>
            <w:noProof/>
            <w:webHidden/>
          </w:rPr>
          <w:fldChar w:fldCharType="begin"/>
        </w:r>
        <w:r>
          <w:rPr>
            <w:noProof/>
            <w:webHidden/>
          </w:rPr>
          <w:instrText xml:space="preserve"> PAGEREF _Toc243350171 \h </w:instrText>
        </w:r>
        <w:r>
          <w:rPr>
            <w:noProof/>
            <w:webHidden/>
          </w:rPr>
        </w:r>
        <w:r>
          <w:rPr>
            <w:noProof/>
            <w:webHidden/>
          </w:rPr>
          <w:fldChar w:fldCharType="separate"/>
        </w:r>
        <w:r>
          <w:rPr>
            <w:noProof/>
            <w:webHidden/>
          </w:rPr>
          <w:t>11</w:t>
        </w:r>
        <w:r>
          <w:rPr>
            <w:noProof/>
            <w:webHidden/>
          </w:rPr>
          <w:fldChar w:fldCharType="end"/>
        </w:r>
      </w:hyperlink>
    </w:p>
    <w:p w14:paraId="0DBB96EA" w14:textId="1BBD9DAE"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72" w:history="1">
        <w:r w:rsidRPr="00DE3664">
          <w:rPr>
            <w:rStyle w:val="Hyperlink"/>
            <w:noProof/>
          </w:rPr>
          <w:t>4. Architecture</w:t>
        </w:r>
        <w:r>
          <w:rPr>
            <w:noProof/>
            <w:webHidden/>
          </w:rPr>
          <w:tab/>
        </w:r>
        <w:r>
          <w:rPr>
            <w:noProof/>
            <w:webHidden/>
          </w:rPr>
          <w:fldChar w:fldCharType="begin"/>
        </w:r>
        <w:r>
          <w:rPr>
            <w:noProof/>
            <w:webHidden/>
          </w:rPr>
          <w:instrText xml:space="preserve"> PAGEREF _Toc243350172 \h </w:instrText>
        </w:r>
        <w:r>
          <w:rPr>
            <w:noProof/>
            <w:webHidden/>
          </w:rPr>
        </w:r>
        <w:r>
          <w:rPr>
            <w:noProof/>
            <w:webHidden/>
          </w:rPr>
          <w:fldChar w:fldCharType="separate"/>
        </w:r>
        <w:r>
          <w:rPr>
            <w:noProof/>
            <w:webHidden/>
          </w:rPr>
          <w:t>12</w:t>
        </w:r>
        <w:r>
          <w:rPr>
            <w:noProof/>
            <w:webHidden/>
          </w:rPr>
          <w:fldChar w:fldCharType="end"/>
        </w:r>
      </w:hyperlink>
    </w:p>
    <w:p w14:paraId="70993DD6" w14:textId="25F6903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3" w:history="1">
        <w:r w:rsidRPr="00DE3664">
          <w:rPr>
            <w:rStyle w:val="Hyperlink"/>
            <w:noProof/>
          </w:rPr>
          <w:t>4.1 Logical architecture</w:t>
        </w:r>
        <w:r>
          <w:rPr>
            <w:noProof/>
            <w:webHidden/>
          </w:rPr>
          <w:tab/>
        </w:r>
        <w:r>
          <w:rPr>
            <w:noProof/>
            <w:webHidden/>
          </w:rPr>
          <w:fldChar w:fldCharType="begin"/>
        </w:r>
        <w:r>
          <w:rPr>
            <w:noProof/>
            <w:webHidden/>
          </w:rPr>
          <w:instrText xml:space="preserve"> PAGEREF _Toc243350173 \h </w:instrText>
        </w:r>
        <w:r>
          <w:rPr>
            <w:noProof/>
            <w:webHidden/>
          </w:rPr>
        </w:r>
        <w:r>
          <w:rPr>
            <w:noProof/>
            <w:webHidden/>
          </w:rPr>
          <w:fldChar w:fldCharType="separate"/>
        </w:r>
        <w:r>
          <w:rPr>
            <w:noProof/>
            <w:webHidden/>
          </w:rPr>
          <w:t>12</w:t>
        </w:r>
        <w:r>
          <w:rPr>
            <w:noProof/>
            <w:webHidden/>
          </w:rPr>
          <w:fldChar w:fldCharType="end"/>
        </w:r>
      </w:hyperlink>
    </w:p>
    <w:p w14:paraId="41E628BD" w14:textId="73EBAC28"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4" w:history="1">
        <w:r w:rsidRPr="00DE3664">
          <w:rPr>
            <w:rStyle w:val="Hyperlink"/>
            <w:noProof/>
          </w:rPr>
          <w:t>4.2 Service responsibilities</w:t>
        </w:r>
        <w:r>
          <w:rPr>
            <w:noProof/>
            <w:webHidden/>
          </w:rPr>
          <w:tab/>
        </w:r>
        <w:r>
          <w:rPr>
            <w:noProof/>
            <w:webHidden/>
          </w:rPr>
          <w:fldChar w:fldCharType="begin"/>
        </w:r>
        <w:r>
          <w:rPr>
            <w:noProof/>
            <w:webHidden/>
          </w:rPr>
          <w:instrText xml:space="preserve"> PAGEREF _Toc243350174 \h </w:instrText>
        </w:r>
        <w:r>
          <w:rPr>
            <w:noProof/>
            <w:webHidden/>
          </w:rPr>
        </w:r>
        <w:r>
          <w:rPr>
            <w:noProof/>
            <w:webHidden/>
          </w:rPr>
          <w:fldChar w:fldCharType="separate"/>
        </w:r>
        <w:r>
          <w:rPr>
            <w:noProof/>
            <w:webHidden/>
          </w:rPr>
          <w:t>12</w:t>
        </w:r>
        <w:r>
          <w:rPr>
            <w:noProof/>
            <w:webHidden/>
          </w:rPr>
          <w:fldChar w:fldCharType="end"/>
        </w:r>
      </w:hyperlink>
    </w:p>
    <w:p w14:paraId="35B5A703" w14:textId="15AA340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5" w:history="1">
        <w:r w:rsidRPr="00DE3664">
          <w:rPr>
            <w:rStyle w:val="Hyperlink"/>
            <w:noProof/>
          </w:rPr>
          <w:t>4.3 Technology stack</w:t>
        </w:r>
        <w:r>
          <w:rPr>
            <w:noProof/>
            <w:webHidden/>
          </w:rPr>
          <w:tab/>
        </w:r>
        <w:r>
          <w:rPr>
            <w:noProof/>
            <w:webHidden/>
          </w:rPr>
          <w:fldChar w:fldCharType="begin"/>
        </w:r>
        <w:r>
          <w:rPr>
            <w:noProof/>
            <w:webHidden/>
          </w:rPr>
          <w:instrText xml:space="preserve"> PAGEREF _Toc243350175 \h </w:instrText>
        </w:r>
        <w:r>
          <w:rPr>
            <w:noProof/>
            <w:webHidden/>
          </w:rPr>
        </w:r>
        <w:r>
          <w:rPr>
            <w:noProof/>
            <w:webHidden/>
          </w:rPr>
          <w:fldChar w:fldCharType="separate"/>
        </w:r>
        <w:r>
          <w:rPr>
            <w:noProof/>
            <w:webHidden/>
          </w:rPr>
          <w:t>12</w:t>
        </w:r>
        <w:r>
          <w:rPr>
            <w:noProof/>
            <w:webHidden/>
          </w:rPr>
          <w:fldChar w:fldCharType="end"/>
        </w:r>
      </w:hyperlink>
    </w:p>
    <w:p w14:paraId="14D4FB74" w14:textId="4885D2C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6" w:history="1">
        <w:r w:rsidRPr="00DE3664">
          <w:rPr>
            <w:rStyle w:val="Hyperlink"/>
            <w:noProof/>
          </w:rPr>
          <w:t>4.4 API gateway recommendation</w:t>
        </w:r>
        <w:r>
          <w:rPr>
            <w:noProof/>
            <w:webHidden/>
          </w:rPr>
          <w:tab/>
        </w:r>
        <w:r>
          <w:rPr>
            <w:noProof/>
            <w:webHidden/>
          </w:rPr>
          <w:fldChar w:fldCharType="begin"/>
        </w:r>
        <w:r>
          <w:rPr>
            <w:noProof/>
            <w:webHidden/>
          </w:rPr>
          <w:instrText xml:space="preserve"> PAGEREF _Toc243350176 \h </w:instrText>
        </w:r>
        <w:r>
          <w:rPr>
            <w:noProof/>
            <w:webHidden/>
          </w:rPr>
        </w:r>
        <w:r>
          <w:rPr>
            <w:noProof/>
            <w:webHidden/>
          </w:rPr>
          <w:fldChar w:fldCharType="separate"/>
        </w:r>
        <w:r>
          <w:rPr>
            <w:noProof/>
            <w:webHidden/>
          </w:rPr>
          <w:t>13</w:t>
        </w:r>
        <w:r>
          <w:rPr>
            <w:noProof/>
            <w:webHidden/>
          </w:rPr>
          <w:fldChar w:fldCharType="end"/>
        </w:r>
      </w:hyperlink>
    </w:p>
    <w:p w14:paraId="49BF510E" w14:textId="5223D46E"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7" w:history="1">
        <w:r w:rsidRPr="00DE3664">
          <w:rPr>
            <w:rStyle w:val="Hyperlink"/>
            <w:noProof/>
          </w:rPr>
          <w:t>4.5 Communication and consistency</w:t>
        </w:r>
        <w:r>
          <w:rPr>
            <w:noProof/>
            <w:webHidden/>
          </w:rPr>
          <w:tab/>
        </w:r>
        <w:r>
          <w:rPr>
            <w:noProof/>
            <w:webHidden/>
          </w:rPr>
          <w:fldChar w:fldCharType="begin"/>
        </w:r>
        <w:r>
          <w:rPr>
            <w:noProof/>
            <w:webHidden/>
          </w:rPr>
          <w:instrText xml:space="preserve"> PAGEREF _Toc243350177 \h </w:instrText>
        </w:r>
        <w:r>
          <w:rPr>
            <w:noProof/>
            <w:webHidden/>
          </w:rPr>
        </w:r>
        <w:r>
          <w:rPr>
            <w:noProof/>
            <w:webHidden/>
          </w:rPr>
          <w:fldChar w:fldCharType="separate"/>
        </w:r>
        <w:r>
          <w:rPr>
            <w:noProof/>
            <w:webHidden/>
          </w:rPr>
          <w:t>14</w:t>
        </w:r>
        <w:r>
          <w:rPr>
            <w:noProof/>
            <w:webHidden/>
          </w:rPr>
          <w:fldChar w:fldCharType="end"/>
        </w:r>
      </w:hyperlink>
    </w:p>
    <w:p w14:paraId="4B955D9A" w14:textId="6D813A5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8" w:history="1">
        <w:r w:rsidRPr="00DE3664">
          <w:rPr>
            <w:rStyle w:val="Hyperlink"/>
            <w:noProof/>
          </w:rPr>
          <w:t>4.6 Security architecture</w:t>
        </w:r>
        <w:r>
          <w:rPr>
            <w:noProof/>
            <w:webHidden/>
          </w:rPr>
          <w:tab/>
        </w:r>
        <w:r>
          <w:rPr>
            <w:noProof/>
            <w:webHidden/>
          </w:rPr>
          <w:fldChar w:fldCharType="begin"/>
        </w:r>
        <w:r>
          <w:rPr>
            <w:noProof/>
            <w:webHidden/>
          </w:rPr>
          <w:instrText xml:space="preserve"> PAGEREF _Toc243350178 \h </w:instrText>
        </w:r>
        <w:r>
          <w:rPr>
            <w:noProof/>
            <w:webHidden/>
          </w:rPr>
        </w:r>
        <w:r>
          <w:rPr>
            <w:noProof/>
            <w:webHidden/>
          </w:rPr>
          <w:fldChar w:fldCharType="separate"/>
        </w:r>
        <w:r>
          <w:rPr>
            <w:noProof/>
            <w:webHidden/>
          </w:rPr>
          <w:t>14</w:t>
        </w:r>
        <w:r>
          <w:rPr>
            <w:noProof/>
            <w:webHidden/>
          </w:rPr>
          <w:fldChar w:fldCharType="end"/>
        </w:r>
      </w:hyperlink>
    </w:p>
    <w:p w14:paraId="3C34BCC7" w14:textId="1052BC4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79" w:history="1">
        <w:r w:rsidRPr="00DE3664">
          <w:rPr>
            <w:rStyle w:val="Hyperlink"/>
            <w:noProof/>
          </w:rPr>
          <w:t>4.7 Deployment topology</w:t>
        </w:r>
        <w:r>
          <w:rPr>
            <w:noProof/>
            <w:webHidden/>
          </w:rPr>
          <w:tab/>
        </w:r>
        <w:r>
          <w:rPr>
            <w:noProof/>
            <w:webHidden/>
          </w:rPr>
          <w:fldChar w:fldCharType="begin"/>
        </w:r>
        <w:r>
          <w:rPr>
            <w:noProof/>
            <w:webHidden/>
          </w:rPr>
          <w:instrText xml:space="preserve"> PAGEREF _Toc243350179 \h </w:instrText>
        </w:r>
        <w:r>
          <w:rPr>
            <w:noProof/>
            <w:webHidden/>
          </w:rPr>
        </w:r>
        <w:r>
          <w:rPr>
            <w:noProof/>
            <w:webHidden/>
          </w:rPr>
          <w:fldChar w:fldCharType="separate"/>
        </w:r>
        <w:r>
          <w:rPr>
            <w:noProof/>
            <w:webHidden/>
          </w:rPr>
          <w:t>15</w:t>
        </w:r>
        <w:r>
          <w:rPr>
            <w:noProof/>
            <w:webHidden/>
          </w:rPr>
          <w:fldChar w:fldCharType="end"/>
        </w:r>
      </w:hyperlink>
    </w:p>
    <w:p w14:paraId="4E3B0458" w14:textId="79F1231B"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80" w:history="1">
        <w:r w:rsidRPr="00DE3664">
          <w:rPr>
            <w:rStyle w:val="Hyperlink"/>
            <w:noProof/>
          </w:rPr>
          <w:t>5. Data Model</w:t>
        </w:r>
        <w:r>
          <w:rPr>
            <w:noProof/>
            <w:webHidden/>
          </w:rPr>
          <w:tab/>
        </w:r>
        <w:r>
          <w:rPr>
            <w:noProof/>
            <w:webHidden/>
          </w:rPr>
          <w:fldChar w:fldCharType="begin"/>
        </w:r>
        <w:r>
          <w:rPr>
            <w:noProof/>
            <w:webHidden/>
          </w:rPr>
          <w:instrText xml:space="preserve"> PAGEREF _Toc243350180 \h </w:instrText>
        </w:r>
        <w:r>
          <w:rPr>
            <w:noProof/>
            <w:webHidden/>
          </w:rPr>
        </w:r>
        <w:r>
          <w:rPr>
            <w:noProof/>
            <w:webHidden/>
          </w:rPr>
          <w:fldChar w:fldCharType="separate"/>
        </w:r>
        <w:r>
          <w:rPr>
            <w:noProof/>
            <w:webHidden/>
          </w:rPr>
          <w:t>16</w:t>
        </w:r>
        <w:r>
          <w:rPr>
            <w:noProof/>
            <w:webHidden/>
          </w:rPr>
          <w:fldChar w:fldCharType="end"/>
        </w:r>
      </w:hyperlink>
    </w:p>
    <w:p w14:paraId="49228CF1" w14:textId="5A407B1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1" w:history="1">
        <w:r w:rsidRPr="00DE3664">
          <w:rPr>
            <w:rStyle w:val="Hyperlink"/>
            <w:noProof/>
          </w:rPr>
          <w:t>5.1 Data ownership</w:t>
        </w:r>
        <w:r>
          <w:rPr>
            <w:noProof/>
            <w:webHidden/>
          </w:rPr>
          <w:tab/>
        </w:r>
        <w:r>
          <w:rPr>
            <w:noProof/>
            <w:webHidden/>
          </w:rPr>
          <w:fldChar w:fldCharType="begin"/>
        </w:r>
        <w:r>
          <w:rPr>
            <w:noProof/>
            <w:webHidden/>
          </w:rPr>
          <w:instrText xml:space="preserve"> PAGEREF _Toc243350181 \h </w:instrText>
        </w:r>
        <w:r>
          <w:rPr>
            <w:noProof/>
            <w:webHidden/>
          </w:rPr>
        </w:r>
        <w:r>
          <w:rPr>
            <w:noProof/>
            <w:webHidden/>
          </w:rPr>
          <w:fldChar w:fldCharType="separate"/>
        </w:r>
        <w:r>
          <w:rPr>
            <w:noProof/>
            <w:webHidden/>
          </w:rPr>
          <w:t>16</w:t>
        </w:r>
        <w:r>
          <w:rPr>
            <w:noProof/>
            <w:webHidden/>
          </w:rPr>
          <w:fldChar w:fldCharType="end"/>
        </w:r>
      </w:hyperlink>
    </w:p>
    <w:p w14:paraId="4D85E5BF" w14:textId="3CCDF3A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2" w:history="1">
        <w:r w:rsidRPr="00DE3664">
          <w:rPr>
            <w:rStyle w:val="Hyperlink"/>
            <w:noProof/>
          </w:rPr>
          <w:t>5.2 Conventions</w:t>
        </w:r>
        <w:r>
          <w:rPr>
            <w:noProof/>
            <w:webHidden/>
          </w:rPr>
          <w:tab/>
        </w:r>
        <w:r>
          <w:rPr>
            <w:noProof/>
            <w:webHidden/>
          </w:rPr>
          <w:fldChar w:fldCharType="begin"/>
        </w:r>
        <w:r>
          <w:rPr>
            <w:noProof/>
            <w:webHidden/>
          </w:rPr>
          <w:instrText xml:space="preserve"> PAGEREF _Toc243350182 \h </w:instrText>
        </w:r>
        <w:r>
          <w:rPr>
            <w:noProof/>
            <w:webHidden/>
          </w:rPr>
        </w:r>
        <w:r>
          <w:rPr>
            <w:noProof/>
            <w:webHidden/>
          </w:rPr>
          <w:fldChar w:fldCharType="separate"/>
        </w:r>
        <w:r>
          <w:rPr>
            <w:noProof/>
            <w:webHidden/>
          </w:rPr>
          <w:t>16</w:t>
        </w:r>
        <w:r>
          <w:rPr>
            <w:noProof/>
            <w:webHidden/>
          </w:rPr>
          <w:fldChar w:fldCharType="end"/>
        </w:r>
      </w:hyperlink>
    </w:p>
    <w:p w14:paraId="24CBB551" w14:textId="4BFEE12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3" w:history="1">
        <w:r w:rsidRPr="00DE3664">
          <w:rPr>
            <w:rStyle w:val="Hyperlink"/>
            <w:noProof/>
          </w:rPr>
          <w:t>5.3 Authentication database</w:t>
        </w:r>
        <w:r>
          <w:rPr>
            <w:noProof/>
            <w:webHidden/>
          </w:rPr>
          <w:tab/>
        </w:r>
        <w:r>
          <w:rPr>
            <w:noProof/>
            <w:webHidden/>
          </w:rPr>
          <w:fldChar w:fldCharType="begin"/>
        </w:r>
        <w:r>
          <w:rPr>
            <w:noProof/>
            <w:webHidden/>
          </w:rPr>
          <w:instrText xml:space="preserve"> PAGEREF _Toc243350183 \h </w:instrText>
        </w:r>
        <w:r>
          <w:rPr>
            <w:noProof/>
            <w:webHidden/>
          </w:rPr>
        </w:r>
        <w:r>
          <w:rPr>
            <w:noProof/>
            <w:webHidden/>
          </w:rPr>
          <w:fldChar w:fldCharType="separate"/>
        </w:r>
        <w:r>
          <w:rPr>
            <w:noProof/>
            <w:webHidden/>
          </w:rPr>
          <w:t>17</w:t>
        </w:r>
        <w:r>
          <w:rPr>
            <w:noProof/>
            <w:webHidden/>
          </w:rPr>
          <w:fldChar w:fldCharType="end"/>
        </w:r>
      </w:hyperlink>
    </w:p>
    <w:p w14:paraId="35F7B19A" w14:textId="1D54CA7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4" w:history="1">
        <w:r w:rsidRPr="00DE3664">
          <w:rPr>
            <w:rStyle w:val="Hyperlink"/>
            <w:noProof/>
          </w:rPr>
          <w:t>5.4 User and project database</w:t>
        </w:r>
        <w:r>
          <w:rPr>
            <w:noProof/>
            <w:webHidden/>
          </w:rPr>
          <w:tab/>
        </w:r>
        <w:r>
          <w:rPr>
            <w:noProof/>
            <w:webHidden/>
          </w:rPr>
          <w:fldChar w:fldCharType="begin"/>
        </w:r>
        <w:r>
          <w:rPr>
            <w:noProof/>
            <w:webHidden/>
          </w:rPr>
          <w:instrText xml:space="preserve"> PAGEREF _Toc243350184 \h </w:instrText>
        </w:r>
        <w:r>
          <w:rPr>
            <w:noProof/>
            <w:webHidden/>
          </w:rPr>
        </w:r>
        <w:r>
          <w:rPr>
            <w:noProof/>
            <w:webHidden/>
          </w:rPr>
          <w:fldChar w:fldCharType="separate"/>
        </w:r>
        <w:r>
          <w:rPr>
            <w:noProof/>
            <w:webHidden/>
          </w:rPr>
          <w:t>18</w:t>
        </w:r>
        <w:r>
          <w:rPr>
            <w:noProof/>
            <w:webHidden/>
          </w:rPr>
          <w:fldChar w:fldCharType="end"/>
        </w:r>
      </w:hyperlink>
    </w:p>
    <w:p w14:paraId="7A653E3A" w14:textId="61C5966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5" w:history="1">
        <w:r w:rsidRPr="00DE3664">
          <w:rPr>
            <w:rStyle w:val="Hyperlink"/>
            <w:noProof/>
          </w:rPr>
          <w:t>5.5 Task database</w:t>
        </w:r>
        <w:r>
          <w:rPr>
            <w:noProof/>
            <w:webHidden/>
          </w:rPr>
          <w:tab/>
        </w:r>
        <w:r>
          <w:rPr>
            <w:noProof/>
            <w:webHidden/>
          </w:rPr>
          <w:fldChar w:fldCharType="begin"/>
        </w:r>
        <w:r>
          <w:rPr>
            <w:noProof/>
            <w:webHidden/>
          </w:rPr>
          <w:instrText xml:space="preserve"> PAGEREF _Toc243350185 \h </w:instrText>
        </w:r>
        <w:r>
          <w:rPr>
            <w:noProof/>
            <w:webHidden/>
          </w:rPr>
        </w:r>
        <w:r>
          <w:rPr>
            <w:noProof/>
            <w:webHidden/>
          </w:rPr>
          <w:fldChar w:fldCharType="separate"/>
        </w:r>
        <w:r>
          <w:rPr>
            <w:noProof/>
            <w:webHidden/>
          </w:rPr>
          <w:t>20</w:t>
        </w:r>
        <w:r>
          <w:rPr>
            <w:noProof/>
            <w:webHidden/>
          </w:rPr>
          <w:fldChar w:fldCharType="end"/>
        </w:r>
      </w:hyperlink>
    </w:p>
    <w:p w14:paraId="19113CBF" w14:textId="55258F4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6" w:history="1">
        <w:r w:rsidRPr="00DE3664">
          <w:rPr>
            <w:rStyle w:val="Hyperlink"/>
            <w:noProof/>
          </w:rPr>
          <w:t>5.6 Timeline database</w:t>
        </w:r>
        <w:r>
          <w:rPr>
            <w:noProof/>
            <w:webHidden/>
          </w:rPr>
          <w:tab/>
        </w:r>
        <w:r>
          <w:rPr>
            <w:noProof/>
            <w:webHidden/>
          </w:rPr>
          <w:fldChar w:fldCharType="begin"/>
        </w:r>
        <w:r>
          <w:rPr>
            <w:noProof/>
            <w:webHidden/>
          </w:rPr>
          <w:instrText xml:space="preserve"> PAGEREF _Toc243350186 \h </w:instrText>
        </w:r>
        <w:r>
          <w:rPr>
            <w:noProof/>
            <w:webHidden/>
          </w:rPr>
        </w:r>
        <w:r>
          <w:rPr>
            <w:noProof/>
            <w:webHidden/>
          </w:rPr>
          <w:fldChar w:fldCharType="separate"/>
        </w:r>
        <w:r>
          <w:rPr>
            <w:noProof/>
            <w:webHidden/>
          </w:rPr>
          <w:t>21</w:t>
        </w:r>
        <w:r>
          <w:rPr>
            <w:noProof/>
            <w:webHidden/>
          </w:rPr>
          <w:fldChar w:fldCharType="end"/>
        </w:r>
      </w:hyperlink>
    </w:p>
    <w:p w14:paraId="455420A9" w14:textId="4D6A32B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7" w:history="1">
        <w:r w:rsidRPr="00DE3664">
          <w:rPr>
            <w:rStyle w:val="Hyperlink"/>
            <w:noProof/>
          </w:rPr>
          <w:t>5.7 Constraints and indexes</w:t>
        </w:r>
        <w:r>
          <w:rPr>
            <w:noProof/>
            <w:webHidden/>
          </w:rPr>
          <w:tab/>
        </w:r>
        <w:r>
          <w:rPr>
            <w:noProof/>
            <w:webHidden/>
          </w:rPr>
          <w:fldChar w:fldCharType="begin"/>
        </w:r>
        <w:r>
          <w:rPr>
            <w:noProof/>
            <w:webHidden/>
          </w:rPr>
          <w:instrText xml:space="preserve"> PAGEREF _Toc243350187 \h </w:instrText>
        </w:r>
        <w:r>
          <w:rPr>
            <w:noProof/>
            <w:webHidden/>
          </w:rPr>
        </w:r>
        <w:r>
          <w:rPr>
            <w:noProof/>
            <w:webHidden/>
          </w:rPr>
          <w:fldChar w:fldCharType="separate"/>
        </w:r>
        <w:r>
          <w:rPr>
            <w:noProof/>
            <w:webHidden/>
          </w:rPr>
          <w:t>23</w:t>
        </w:r>
        <w:r>
          <w:rPr>
            <w:noProof/>
            <w:webHidden/>
          </w:rPr>
          <w:fldChar w:fldCharType="end"/>
        </w:r>
      </w:hyperlink>
    </w:p>
    <w:p w14:paraId="4775D2DA" w14:textId="08D2F24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8" w:history="1">
        <w:r w:rsidRPr="00DE3664">
          <w:rPr>
            <w:rStyle w:val="Hyperlink"/>
            <w:noProof/>
          </w:rPr>
          <w:t>5.8 Migrations and seed data</w:t>
        </w:r>
        <w:r>
          <w:rPr>
            <w:noProof/>
            <w:webHidden/>
          </w:rPr>
          <w:tab/>
        </w:r>
        <w:r>
          <w:rPr>
            <w:noProof/>
            <w:webHidden/>
          </w:rPr>
          <w:fldChar w:fldCharType="begin"/>
        </w:r>
        <w:r>
          <w:rPr>
            <w:noProof/>
            <w:webHidden/>
          </w:rPr>
          <w:instrText xml:space="preserve"> PAGEREF _Toc243350188 \h </w:instrText>
        </w:r>
        <w:r>
          <w:rPr>
            <w:noProof/>
            <w:webHidden/>
          </w:rPr>
        </w:r>
        <w:r>
          <w:rPr>
            <w:noProof/>
            <w:webHidden/>
          </w:rPr>
          <w:fldChar w:fldCharType="separate"/>
        </w:r>
        <w:r>
          <w:rPr>
            <w:noProof/>
            <w:webHidden/>
          </w:rPr>
          <w:t>23</w:t>
        </w:r>
        <w:r>
          <w:rPr>
            <w:noProof/>
            <w:webHidden/>
          </w:rPr>
          <w:fldChar w:fldCharType="end"/>
        </w:r>
      </w:hyperlink>
    </w:p>
    <w:p w14:paraId="0E26DEC6" w14:textId="525E960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89" w:history="1">
        <w:r w:rsidRPr="00DE3664">
          <w:rPr>
            <w:rStyle w:val="Hyperlink"/>
            <w:noProof/>
          </w:rPr>
          <w:t>5.9 Data lifecycle and deletion</w:t>
        </w:r>
        <w:r>
          <w:rPr>
            <w:noProof/>
            <w:webHidden/>
          </w:rPr>
          <w:tab/>
        </w:r>
        <w:r>
          <w:rPr>
            <w:noProof/>
            <w:webHidden/>
          </w:rPr>
          <w:fldChar w:fldCharType="begin"/>
        </w:r>
        <w:r>
          <w:rPr>
            <w:noProof/>
            <w:webHidden/>
          </w:rPr>
          <w:instrText xml:space="preserve"> PAGEREF _Toc243350189 \h </w:instrText>
        </w:r>
        <w:r>
          <w:rPr>
            <w:noProof/>
            <w:webHidden/>
          </w:rPr>
        </w:r>
        <w:r>
          <w:rPr>
            <w:noProof/>
            <w:webHidden/>
          </w:rPr>
          <w:fldChar w:fldCharType="separate"/>
        </w:r>
        <w:r>
          <w:rPr>
            <w:noProof/>
            <w:webHidden/>
          </w:rPr>
          <w:t>24</w:t>
        </w:r>
        <w:r>
          <w:rPr>
            <w:noProof/>
            <w:webHidden/>
          </w:rPr>
          <w:fldChar w:fldCharType="end"/>
        </w:r>
      </w:hyperlink>
    </w:p>
    <w:p w14:paraId="043D02C9" w14:textId="59705785"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190" w:history="1">
        <w:r w:rsidRPr="00DE3664">
          <w:rPr>
            <w:rStyle w:val="Hyperlink"/>
            <w:noProof/>
          </w:rPr>
          <w:t>6. Access Control and Business Rules</w:t>
        </w:r>
        <w:r>
          <w:rPr>
            <w:noProof/>
            <w:webHidden/>
          </w:rPr>
          <w:tab/>
        </w:r>
        <w:r>
          <w:rPr>
            <w:noProof/>
            <w:webHidden/>
          </w:rPr>
          <w:fldChar w:fldCharType="begin"/>
        </w:r>
        <w:r>
          <w:rPr>
            <w:noProof/>
            <w:webHidden/>
          </w:rPr>
          <w:instrText xml:space="preserve"> PAGEREF _Toc243350190 \h </w:instrText>
        </w:r>
        <w:r>
          <w:rPr>
            <w:noProof/>
            <w:webHidden/>
          </w:rPr>
        </w:r>
        <w:r>
          <w:rPr>
            <w:noProof/>
            <w:webHidden/>
          </w:rPr>
          <w:fldChar w:fldCharType="separate"/>
        </w:r>
        <w:r>
          <w:rPr>
            <w:noProof/>
            <w:webHidden/>
          </w:rPr>
          <w:t>25</w:t>
        </w:r>
        <w:r>
          <w:rPr>
            <w:noProof/>
            <w:webHidden/>
          </w:rPr>
          <w:fldChar w:fldCharType="end"/>
        </w:r>
      </w:hyperlink>
    </w:p>
    <w:p w14:paraId="33A09CFB" w14:textId="680930F5"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1" w:history="1">
        <w:r w:rsidRPr="00DE3664">
          <w:rPr>
            <w:rStyle w:val="Hyperlink"/>
            <w:noProof/>
          </w:rPr>
          <w:t>6.1 Roles and permission matrix</w:t>
        </w:r>
        <w:r>
          <w:rPr>
            <w:noProof/>
            <w:webHidden/>
          </w:rPr>
          <w:tab/>
        </w:r>
        <w:r>
          <w:rPr>
            <w:noProof/>
            <w:webHidden/>
          </w:rPr>
          <w:fldChar w:fldCharType="begin"/>
        </w:r>
        <w:r>
          <w:rPr>
            <w:noProof/>
            <w:webHidden/>
          </w:rPr>
          <w:instrText xml:space="preserve"> PAGEREF _Toc243350191 \h </w:instrText>
        </w:r>
        <w:r>
          <w:rPr>
            <w:noProof/>
            <w:webHidden/>
          </w:rPr>
        </w:r>
        <w:r>
          <w:rPr>
            <w:noProof/>
            <w:webHidden/>
          </w:rPr>
          <w:fldChar w:fldCharType="separate"/>
        </w:r>
        <w:r>
          <w:rPr>
            <w:noProof/>
            <w:webHidden/>
          </w:rPr>
          <w:t>25</w:t>
        </w:r>
        <w:r>
          <w:rPr>
            <w:noProof/>
            <w:webHidden/>
          </w:rPr>
          <w:fldChar w:fldCharType="end"/>
        </w:r>
      </w:hyperlink>
    </w:p>
    <w:p w14:paraId="33B3195C" w14:textId="22264E4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2" w:history="1">
        <w:r w:rsidRPr="00DE3664">
          <w:rPr>
            <w:rStyle w:val="Hyperlink"/>
            <w:noProof/>
          </w:rPr>
          <w:t>6.2 Project visibility and access check</w:t>
        </w:r>
        <w:r>
          <w:rPr>
            <w:noProof/>
            <w:webHidden/>
          </w:rPr>
          <w:tab/>
        </w:r>
        <w:r>
          <w:rPr>
            <w:noProof/>
            <w:webHidden/>
          </w:rPr>
          <w:fldChar w:fldCharType="begin"/>
        </w:r>
        <w:r>
          <w:rPr>
            <w:noProof/>
            <w:webHidden/>
          </w:rPr>
          <w:instrText xml:space="preserve"> PAGEREF _Toc243350192 \h </w:instrText>
        </w:r>
        <w:r>
          <w:rPr>
            <w:noProof/>
            <w:webHidden/>
          </w:rPr>
        </w:r>
        <w:r>
          <w:rPr>
            <w:noProof/>
            <w:webHidden/>
          </w:rPr>
          <w:fldChar w:fldCharType="separate"/>
        </w:r>
        <w:r>
          <w:rPr>
            <w:noProof/>
            <w:webHidden/>
          </w:rPr>
          <w:t>25</w:t>
        </w:r>
        <w:r>
          <w:rPr>
            <w:noProof/>
            <w:webHidden/>
          </w:rPr>
          <w:fldChar w:fldCharType="end"/>
        </w:r>
      </w:hyperlink>
    </w:p>
    <w:p w14:paraId="78E09F88" w14:textId="1B4014F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3" w:history="1">
        <w:r w:rsidRPr="00DE3664">
          <w:rPr>
            <w:rStyle w:val="Hyperlink"/>
            <w:noProof/>
          </w:rPr>
          <w:t>6.3 Task rules</w:t>
        </w:r>
        <w:r>
          <w:rPr>
            <w:noProof/>
            <w:webHidden/>
          </w:rPr>
          <w:tab/>
        </w:r>
        <w:r>
          <w:rPr>
            <w:noProof/>
            <w:webHidden/>
          </w:rPr>
          <w:fldChar w:fldCharType="begin"/>
        </w:r>
        <w:r>
          <w:rPr>
            <w:noProof/>
            <w:webHidden/>
          </w:rPr>
          <w:instrText xml:space="preserve"> PAGEREF _Toc243350193 \h </w:instrText>
        </w:r>
        <w:r>
          <w:rPr>
            <w:noProof/>
            <w:webHidden/>
          </w:rPr>
        </w:r>
        <w:r>
          <w:rPr>
            <w:noProof/>
            <w:webHidden/>
          </w:rPr>
          <w:fldChar w:fldCharType="separate"/>
        </w:r>
        <w:r>
          <w:rPr>
            <w:noProof/>
            <w:webHidden/>
          </w:rPr>
          <w:t>26</w:t>
        </w:r>
        <w:r>
          <w:rPr>
            <w:noProof/>
            <w:webHidden/>
          </w:rPr>
          <w:fldChar w:fldCharType="end"/>
        </w:r>
      </w:hyperlink>
    </w:p>
    <w:p w14:paraId="5C551EB0" w14:textId="63FBD676"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4" w:history="1">
        <w:r w:rsidRPr="00DE3664">
          <w:rPr>
            <w:rStyle w:val="Hyperlink"/>
            <w:noProof/>
          </w:rPr>
          <w:t>6.4 Timeline rules and versioning</w:t>
        </w:r>
        <w:r>
          <w:rPr>
            <w:noProof/>
            <w:webHidden/>
          </w:rPr>
          <w:tab/>
        </w:r>
        <w:r>
          <w:rPr>
            <w:noProof/>
            <w:webHidden/>
          </w:rPr>
          <w:fldChar w:fldCharType="begin"/>
        </w:r>
        <w:r>
          <w:rPr>
            <w:noProof/>
            <w:webHidden/>
          </w:rPr>
          <w:instrText xml:space="preserve"> PAGEREF _Toc243350194 \h </w:instrText>
        </w:r>
        <w:r>
          <w:rPr>
            <w:noProof/>
            <w:webHidden/>
          </w:rPr>
        </w:r>
        <w:r>
          <w:rPr>
            <w:noProof/>
            <w:webHidden/>
          </w:rPr>
          <w:fldChar w:fldCharType="separate"/>
        </w:r>
        <w:r>
          <w:rPr>
            <w:noProof/>
            <w:webHidden/>
          </w:rPr>
          <w:t>27</w:t>
        </w:r>
        <w:r>
          <w:rPr>
            <w:noProof/>
            <w:webHidden/>
          </w:rPr>
          <w:fldChar w:fldCharType="end"/>
        </w:r>
      </w:hyperlink>
    </w:p>
    <w:p w14:paraId="4887308F" w14:textId="1505E0F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5" w:history="1">
        <w:r w:rsidRPr="00DE3664">
          <w:rPr>
            <w:rStyle w:val="Hyperlink"/>
            <w:noProof/>
          </w:rPr>
          <w:t>6.5 Working-day calculation</w:t>
        </w:r>
        <w:r>
          <w:rPr>
            <w:noProof/>
            <w:webHidden/>
          </w:rPr>
          <w:tab/>
        </w:r>
        <w:r>
          <w:rPr>
            <w:noProof/>
            <w:webHidden/>
          </w:rPr>
          <w:fldChar w:fldCharType="begin"/>
        </w:r>
        <w:r>
          <w:rPr>
            <w:noProof/>
            <w:webHidden/>
          </w:rPr>
          <w:instrText xml:space="preserve"> PAGEREF _Toc243350195 \h </w:instrText>
        </w:r>
        <w:r>
          <w:rPr>
            <w:noProof/>
            <w:webHidden/>
          </w:rPr>
        </w:r>
        <w:r>
          <w:rPr>
            <w:noProof/>
            <w:webHidden/>
          </w:rPr>
          <w:fldChar w:fldCharType="separate"/>
        </w:r>
        <w:r>
          <w:rPr>
            <w:noProof/>
            <w:webHidden/>
          </w:rPr>
          <w:t>29</w:t>
        </w:r>
        <w:r>
          <w:rPr>
            <w:noProof/>
            <w:webHidden/>
          </w:rPr>
          <w:fldChar w:fldCharType="end"/>
        </w:r>
      </w:hyperlink>
    </w:p>
    <w:p w14:paraId="055ECA00" w14:textId="6DE242B3"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6" w:history="1">
        <w:r w:rsidRPr="00DE3664">
          <w:rPr>
            <w:rStyle w:val="Hyperlink"/>
            <w:noProof/>
          </w:rPr>
          <w:t>6.6 Plan completion calculation</w:t>
        </w:r>
        <w:r>
          <w:rPr>
            <w:noProof/>
            <w:webHidden/>
          </w:rPr>
          <w:tab/>
        </w:r>
        <w:r>
          <w:rPr>
            <w:noProof/>
            <w:webHidden/>
          </w:rPr>
          <w:fldChar w:fldCharType="begin"/>
        </w:r>
        <w:r>
          <w:rPr>
            <w:noProof/>
            <w:webHidden/>
          </w:rPr>
          <w:instrText xml:space="preserve"> PAGEREF _Toc243350196 \h </w:instrText>
        </w:r>
        <w:r>
          <w:rPr>
            <w:noProof/>
            <w:webHidden/>
          </w:rPr>
        </w:r>
        <w:r>
          <w:rPr>
            <w:noProof/>
            <w:webHidden/>
          </w:rPr>
          <w:fldChar w:fldCharType="separate"/>
        </w:r>
        <w:r>
          <w:rPr>
            <w:noProof/>
            <w:webHidden/>
          </w:rPr>
          <w:t>29</w:t>
        </w:r>
        <w:r>
          <w:rPr>
            <w:noProof/>
            <w:webHidden/>
          </w:rPr>
          <w:fldChar w:fldCharType="end"/>
        </w:r>
      </w:hyperlink>
    </w:p>
    <w:p w14:paraId="207812A1" w14:textId="6FB833C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7" w:history="1">
        <w:r w:rsidRPr="00DE3664">
          <w:rPr>
            <w:rStyle w:val="Hyperlink"/>
            <w:noProof/>
          </w:rPr>
          <w:t>6.7 Holiday rules</w:t>
        </w:r>
        <w:r>
          <w:rPr>
            <w:noProof/>
            <w:webHidden/>
          </w:rPr>
          <w:tab/>
        </w:r>
        <w:r>
          <w:rPr>
            <w:noProof/>
            <w:webHidden/>
          </w:rPr>
          <w:fldChar w:fldCharType="begin"/>
        </w:r>
        <w:r>
          <w:rPr>
            <w:noProof/>
            <w:webHidden/>
          </w:rPr>
          <w:instrText xml:space="preserve"> PAGEREF _Toc243350197 \h </w:instrText>
        </w:r>
        <w:r>
          <w:rPr>
            <w:noProof/>
            <w:webHidden/>
          </w:rPr>
        </w:r>
        <w:r>
          <w:rPr>
            <w:noProof/>
            <w:webHidden/>
          </w:rPr>
          <w:fldChar w:fldCharType="separate"/>
        </w:r>
        <w:r>
          <w:rPr>
            <w:noProof/>
            <w:webHidden/>
          </w:rPr>
          <w:t>30</w:t>
        </w:r>
        <w:r>
          <w:rPr>
            <w:noProof/>
            <w:webHidden/>
          </w:rPr>
          <w:fldChar w:fldCharType="end"/>
        </w:r>
      </w:hyperlink>
    </w:p>
    <w:p w14:paraId="396F7FE8" w14:textId="049D243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8" w:history="1">
        <w:r w:rsidRPr="00DE3664">
          <w:rPr>
            <w:rStyle w:val="Hyperlink"/>
            <w:noProof/>
          </w:rPr>
          <w:t>6.8 User and project rules</w:t>
        </w:r>
        <w:r>
          <w:rPr>
            <w:noProof/>
            <w:webHidden/>
          </w:rPr>
          <w:tab/>
        </w:r>
        <w:r>
          <w:rPr>
            <w:noProof/>
            <w:webHidden/>
          </w:rPr>
          <w:fldChar w:fldCharType="begin"/>
        </w:r>
        <w:r>
          <w:rPr>
            <w:noProof/>
            <w:webHidden/>
          </w:rPr>
          <w:instrText xml:space="preserve"> PAGEREF _Toc243350198 \h </w:instrText>
        </w:r>
        <w:r>
          <w:rPr>
            <w:noProof/>
            <w:webHidden/>
          </w:rPr>
        </w:r>
        <w:r>
          <w:rPr>
            <w:noProof/>
            <w:webHidden/>
          </w:rPr>
          <w:fldChar w:fldCharType="separate"/>
        </w:r>
        <w:r>
          <w:rPr>
            <w:noProof/>
            <w:webHidden/>
          </w:rPr>
          <w:t>31</w:t>
        </w:r>
        <w:r>
          <w:rPr>
            <w:noProof/>
            <w:webHidden/>
          </w:rPr>
          <w:fldChar w:fldCharType="end"/>
        </w:r>
      </w:hyperlink>
    </w:p>
    <w:p w14:paraId="058AC3D2" w14:textId="1506688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199" w:history="1">
        <w:r w:rsidRPr="00DE3664">
          <w:rPr>
            <w:rStyle w:val="Hyperlink"/>
            <w:noProof/>
          </w:rPr>
          <w:t>6.9 Concurrency and transaction boundaries</w:t>
        </w:r>
        <w:r>
          <w:rPr>
            <w:noProof/>
            <w:webHidden/>
          </w:rPr>
          <w:tab/>
        </w:r>
        <w:r>
          <w:rPr>
            <w:noProof/>
            <w:webHidden/>
          </w:rPr>
          <w:fldChar w:fldCharType="begin"/>
        </w:r>
        <w:r>
          <w:rPr>
            <w:noProof/>
            <w:webHidden/>
          </w:rPr>
          <w:instrText xml:space="preserve"> PAGEREF _Toc243350199 \h </w:instrText>
        </w:r>
        <w:r>
          <w:rPr>
            <w:noProof/>
            <w:webHidden/>
          </w:rPr>
        </w:r>
        <w:r>
          <w:rPr>
            <w:noProof/>
            <w:webHidden/>
          </w:rPr>
          <w:fldChar w:fldCharType="separate"/>
        </w:r>
        <w:r>
          <w:rPr>
            <w:noProof/>
            <w:webHidden/>
          </w:rPr>
          <w:t>31</w:t>
        </w:r>
        <w:r>
          <w:rPr>
            <w:noProof/>
            <w:webHidden/>
          </w:rPr>
          <w:fldChar w:fldCharType="end"/>
        </w:r>
      </w:hyperlink>
    </w:p>
    <w:p w14:paraId="37870F47" w14:textId="0BE1C999"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00" w:history="1">
        <w:r w:rsidRPr="00DE3664">
          <w:rPr>
            <w:rStyle w:val="Hyperlink"/>
            <w:noProof/>
          </w:rPr>
          <w:t>7. API Conventions</w:t>
        </w:r>
        <w:r>
          <w:rPr>
            <w:noProof/>
            <w:webHidden/>
          </w:rPr>
          <w:tab/>
        </w:r>
        <w:r>
          <w:rPr>
            <w:noProof/>
            <w:webHidden/>
          </w:rPr>
          <w:fldChar w:fldCharType="begin"/>
        </w:r>
        <w:r>
          <w:rPr>
            <w:noProof/>
            <w:webHidden/>
          </w:rPr>
          <w:instrText xml:space="preserve"> PAGEREF _Toc243350200 \h </w:instrText>
        </w:r>
        <w:r>
          <w:rPr>
            <w:noProof/>
            <w:webHidden/>
          </w:rPr>
        </w:r>
        <w:r>
          <w:rPr>
            <w:noProof/>
            <w:webHidden/>
          </w:rPr>
          <w:fldChar w:fldCharType="separate"/>
        </w:r>
        <w:r>
          <w:rPr>
            <w:noProof/>
            <w:webHidden/>
          </w:rPr>
          <w:t>33</w:t>
        </w:r>
        <w:r>
          <w:rPr>
            <w:noProof/>
            <w:webHidden/>
          </w:rPr>
          <w:fldChar w:fldCharType="end"/>
        </w:r>
      </w:hyperlink>
    </w:p>
    <w:p w14:paraId="5361F547" w14:textId="40F957F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1" w:history="1">
        <w:r w:rsidRPr="00DE3664">
          <w:rPr>
            <w:rStyle w:val="Hyperlink"/>
            <w:noProof/>
          </w:rPr>
          <w:t>7.1 Base URLs and ports</w:t>
        </w:r>
        <w:r>
          <w:rPr>
            <w:noProof/>
            <w:webHidden/>
          </w:rPr>
          <w:tab/>
        </w:r>
        <w:r>
          <w:rPr>
            <w:noProof/>
            <w:webHidden/>
          </w:rPr>
          <w:fldChar w:fldCharType="begin"/>
        </w:r>
        <w:r>
          <w:rPr>
            <w:noProof/>
            <w:webHidden/>
          </w:rPr>
          <w:instrText xml:space="preserve"> PAGEREF _Toc243350201 \h </w:instrText>
        </w:r>
        <w:r>
          <w:rPr>
            <w:noProof/>
            <w:webHidden/>
          </w:rPr>
        </w:r>
        <w:r>
          <w:rPr>
            <w:noProof/>
            <w:webHidden/>
          </w:rPr>
          <w:fldChar w:fldCharType="separate"/>
        </w:r>
        <w:r>
          <w:rPr>
            <w:noProof/>
            <w:webHidden/>
          </w:rPr>
          <w:t>33</w:t>
        </w:r>
        <w:r>
          <w:rPr>
            <w:noProof/>
            <w:webHidden/>
          </w:rPr>
          <w:fldChar w:fldCharType="end"/>
        </w:r>
      </w:hyperlink>
    </w:p>
    <w:p w14:paraId="700B8081" w14:textId="3999FF3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2" w:history="1">
        <w:r w:rsidRPr="00DE3664">
          <w:rPr>
            <w:rStyle w:val="Hyperlink"/>
            <w:noProof/>
          </w:rPr>
          <w:t>7.2 Request headers</w:t>
        </w:r>
        <w:r>
          <w:rPr>
            <w:noProof/>
            <w:webHidden/>
          </w:rPr>
          <w:tab/>
        </w:r>
        <w:r>
          <w:rPr>
            <w:noProof/>
            <w:webHidden/>
          </w:rPr>
          <w:fldChar w:fldCharType="begin"/>
        </w:r>
        <w:r>
          <w:rPr>
            <w:noProof/>
            <w:webHidden/>
          </w:rPr>
          <w:instrText xml:space="preserve"> PAGEREF _Toc243350202 \h </w:instrText>
        </w:r>
        <w:r>
          <w:rPr>
            <w:noProof/>
            <w:webHidden/>
          </w:rPr>
        </w:r>
        <w:r>
          <w:rPr>
            <w:noProof/>
            <w:webHidden/>
          </w:rPr>
          <w:fldChar w:fldCharType="separate"/>
        </w:r>
        <w:r>
          <w:rPr>
            <w:noProof/>
            <w:webHidden/>
          </w:rPr>
          <w:t>33</w:t>
        </w:r>
        <w:r>
          <w:rPr>
            <w:noProof/>
            <w:webHidden/>
          </w:rPr>
          <w:fldChar w:fldCharType="end"/>
        </w:r>
      </w:hyperlink>
    </w:p>
    <w:p w14:paraId="044DBB4B" w14:textId="2C8335B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3" w:history="1">
        <w:r w:rsidRPr="00DE3664">
          <w:rPr>
            <w:rStyle w:val="Hyperlink"/>
            <w:noProof/>
          </w:rPr>
          <w:t>7.3 Response format</w:t>
        </w:r>
        <w:r>
          <w:rPr>
            <w:noProof/>
            <w:webHidden/>
          </w:rPr>
          <w:tab/>
        </w:r>
        <w:r>
          <w:rPr>
            <w:noProof/>
            <w:webHidden/>
          </w:rPr>
          <w:fldChar w:fldCharType="begin"/>
        </w:r>
        <w:r>
          <w:rPr>
            <w:noProof/>
            <w:webHidden/>
          </w:rPr>
          <w:instrText xml:space="preserve"> PAGEREF _Toc243350203 \h </w:instrText>
        </w:r>
        <w:r>
          <w:rPr>
            <w:noProof/>
            <w:webHidden/>
          </w:rPr>
        </w:r>
        <w:r>
          <w:rPr>
            <w:noProof/>
            <w:webHidden/>
          </w:rPr>
          <w:fldChar w:fldCharType="separate"/>
        </w:r>
        <w:r>
          <w:rPr>
            <w:noProof/>
            <w:webHidden/>
          </w:rPr>
          <w:t>33</w:t>
        </w:r>
        <w:r>
          <w:rPr>
            <w:noProof/>
            <w:webHidden/>
          </w:rPr>
          <w:fldChar w:fldCharType="end"/>
        </w:r>
      </w:hyperlink>
    </w:p>
    <w:p w14:paraId="3516EB69" w14:textId="7C9B5C3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4" w:history="1">
        <w:r w:rsidRPr="00DE3664">
          <w:rPr>
            <w:rStyle w:val="Hyperlink"/>
            <w:noProof/>
          </w:rPr>
          <w:t>7.4 Pagination, sorting, and search</w:t>
        </w:r>
        <w:r>
          <w:rPr>
            <w:noProof/>
            <w:webHidden/>
          </w:rPr>
          <w:tab/>
        </w:r>
        <w:r>
          <w:rPr>
            <w:noProof/>
            <w:webHidden/>
          </w:rPr>
          <w:fldChar w:fldCharType="begin"/>
        </w:r>
        <w:r>
          <w:rPr>
            <w:noProof/>
            <w:webHidden/>
          </w:rPr>
          <w:instrText xml:space="preserve"> PAGEREF _Toc243350204 \h </w:instrText>
        </w:r>
        <w:r>
          <w:rPr>
            <w:noProof/>
            <w:webHidden/>
          </w:rPr>
        </w:r>
        <w:r>
          <w:rPr>
            <w:noProof/>
            <w:webHidden/>
          </w:rPr>
          <w:fldChar w:fldCharType="separate"/>
        </w:r>
        <w:r>
          <w:rPr>
            <w:noProof/>
            <w:webHidden/>
          </w:rPr>
          <w:t>34</w:t>
        </w:r>
        <w:r>
          <w:rPr>
            <w:noProof/>
            <w:webHidden/>
          </w:rPr>
          <w:fldChar w:fldCharType="end"/>
        </w:r>
      </w:hyperlink>
    </w:p>
    <w:p w14:paraId="4B51F9B4" w14:textId="69A7030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5" w:history="1">
        <w:r w:rsidRPr="00DE3664">
          <w:rPr>
            <w:rStyle w:val="Hyperlink"/>
            <w:noProof/>
          </w:rPr>
          <w:t>7.5 Error contract</w:t>
        </w:r>
        <w:r>
          <w:rPr>
            <w:noProof/>
            <w:webHidden/>
          </w:rPr>
          <w:tab/>
        </w:r>
        <w:r>
          <w:rPr>
            <w:noProof/>
            <w:webHidden/>
          </w:rPr>
          <w:fldChar w:fldCharType="begin"/>
        </w:r>
        <w:r>
          <w:rPr>
            <w:noProof/>
            <w:webHidden/>
          </w:rPr>
          <w:instrText xml:space="preserve"> PAGEREF _Toc243350205 \h </w:instrText>
        </w:r>
        <w:r>
          <w:rPr>
            <w:noProof/>
            <w:webHidden/>
          </w:rPr>
        </w:r>
        <w:r>
          <w:rPr>
            <w:noProof/>
            <w:webHidden/>
          </w:rPr>
          <w:fldChar w:fldCharType="separate"/>
        </w:r>
        <w:r>
          <w:rPr>
            <w:noProof/>
            <w:webHidden/>
          </w:rPr>
          <w:t>34</w:t>
        </w:r>
        <w:r>
          <w:rPr>
            <w:noProof/>
            <w:webHidden/>
          </w:rPr>
          <w:fldChar w:fldCharType="end"/>
        </w:r>
      </w:hyperlink>
    </w:p>
    <w:p w14:paraId="22E55113" w14:textId="1B3215E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6" w:history="1">
        <w:r w:rsidRPr="00DE3664">
          <w:rPr>
            <w:rStyle w:val="Hyperlink"/>
            <w:noProof/>
          </w:rPr>
          <w:t>7.6 HTTP status usage</w:t>
        </w:r>
        <w:r>
          <w:rPr>
            <w:noProof/>
            <w:webHidden/>
          </w:rPr>
          <w:tab/>
        </w:r>
        <w:r>
          <w:rPr>
            <w:noProof/>
            <w:webHidden/>
          </w:rPr>
          <w:fldChar w:fldCharType="begin"/>
        </w:r>
        <w:r>
          <w:rPr>
            <w:noProof/>
            <w:webHidden/>
          </w:rPr>
          <w:instrText xml:space="preserve"> PAGEREF _Toc243350206 \h </w:instrText>
        </w:r>
        <w:r>
          <w:rPr>
            <w:noProof/>
            <w:webHidden/>
          </w:rPr>
        </w:r>
        <w:r>
          <w:rPr>
            <w:noProof/>
            <w:webHidden/>
          </w:rPr>
          <w:fldChar w:fldCharType="separate"/>
        </w:r>
        <w:r>
          <w:rPr>
            <w:noProof/>
            <w:webHidden/>
          </w:rPr>
          <w:t>34</w:t>
        </w:r>
        <w:r>
          <w:rPr>
            <w:noProof/>
            <w:webHidden/>
          </w:rPr>
          <w:fldChar w:fldCharType="end"/>
        </w:r>
      </w:hyperlink>
    </w:p>
    <w:p w14:paraId="526401D8" w14:textId="705C543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7" w:history="1">
        <w:r w:rsidRPr="00DE3664">
          <w:rPr>
            <w:rStyle w:val="Hyperlink"/>
            <w:noProof/>
          </w:rPr>
          <w:t>7.7 Stable error codes</w:t>
        </w:r>
        <w:r>
          <w:rPr>
            <w:noProof/>
            <w:webHidden/>
          </w:rPr>
          <w:tab/>
        </w:r>
        <w:r>
          <w:rPr>
            <w:noProof/>
            <w:webHidden/>
          </w:rPr>
          <w:fldChar w:fldCharType="begin"/>
        </w:r>
        <w:r>
          <w:rPr>
            <w:noProof/>
            <w:webHidden/>
          </w:rPr>
          <w:instrText xml:space="preserve"> PAGEREF _Toc243350207 \h </w:instrText>
        </w:r>
        <w:r>
          <w:rPr>
            <w:noProof/>
            <w:webHidden/>
          </w:rPr>
        </w:r>
        <w:r>
          <w:rPr>
            <w:noProof/>
            <w:webHidden/>
          </w:rPr>
          <w:fldChar w:fldCharType="separate"/>
        </w:r>
        <w:r>
          <w:rPr>
            <w:noProof/>
            <w:webHidden/>
          </w:rPr>
          <w:t>35</w:t>
        </w:r>
        <w:r>
          <w:rPr>
            <w:noProof/>
            <w:webHidden/>
          </w:rPr>
          <w:fldChar w:fldCharType="end"/>
        </w:r>
      </w:hyperlink>
    </w:p>
    <w:p w14:paraId="61A7A14B" w14:textId="0525629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8" w:history="1">
        <w:r w:rsidRPr="00DE3664">
          <w:rPr>
            <w:rStyle w:val="Hyperlink"/>
            <w:noProof/>
          </w:rPr>
          <w:t>7.8 Internal API security</w:t>
        </w:r>
        <w:r>
          <w:rPr>
            <w:noProof/>
            <w:webHidden/>
          </w:rPr>
          <w:tab/>
        </w:r>
        <w:r>
          <w:rPr>
            <w:noProof/>
            <w:webHidden/>
          </w:rPr>
          <w:fldChar w:fldCharType="begin"/>
        </w:r>
        <w:r>
          <w:rPr>
            <w:noProof/>
            <w:webHidden/>
          </w:rPr>
          <w:instrText xml:space="preserve"> PAGEREF _Toc243350208 \h </w:instrText>
        </w:r>
        <w:r>
          <w:rPr>
            <w:noProof/>
            <w:webHidden/>
          </w:rPr>
        </w:r>
        <w:r>
          <w:rPr>
            <w:noProof/>
            <w:webHidden/>
          </w:rPr>
          <w:fldChar w:fldCharType="separate"/>
        </w:r>
        <w:r>
          <w:rPr>
            <w:noProof/>
            <w:webHidden/>
          </w:rPr>
          <w:t>36</w:t>
        </w:r>
        <w:r>
          <w:rPr>
            <w:noProof/>
            <w:webHidden/>
          </w:rPr>
          <w:fldChar w:fldCharType="end"/>
        </w:r>
      </w:hyperlink>
    </w:p>
    <w:p w14:paraId="76E3B4AD" w14:textId="4E2D7BF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09" w:history="1">
        <w:r w:rsidRPr="00DE3664">
          <w:rPr>
            <w:rStyle w:val="Hyperlink"/>
            <w:noProof/>
          </w:rPr>
          <w:t>7.9 OpenAPI and compatibility</w:t>
        </w:r>
        <w:r>
          <w:rPr>
            <w:noProof/>
            <w:webHidden/>
          </w:rPr>
          <w:tab/>
        </w:r>
        <w:r>
          <w:rPr>
            <w:noProof/>
            <w:webHidden/>
          </w:rPr>
          <w:fldChar w:fldCharType="begin"/>
        </w:r>
        <w:r>
          <w:rPr>
            <w:noProof/>
            <w:webHidden/>
          </w:rPr>
          <w:instrText xml:space="preserve"> PAGEREF _Toc243350209 \h </w:instrText>
        </w:r>
        <w:r>
          <w:rPr>
            <w:noProof/>
            <w:webHidden/>
          </w:rPr>
        </w:r>
        <w:r>
          <w:rPr>
            <w:noProof/>
            <w:webHidden/>
          </w:rPr>
          <w:fldChar w:fldCharType="separate"/>
        </w:r>
        <w:r>
          <w:rPr>
            <w:noProof/>
            <w:webHidden/>
          </w:rPr>
          <w:t>36</w:t>
        </w:r>
        <w:r>
          <w:rPr>
            <w:noProof/>
            <w:webHidden/>
          </w:rPr>
          <w:fldChar w:fldCharType="end"/>
        </w:r>
      </w:hyperlink>
    </w:p>
    <w:p w14:paraId="18974969" w14:textId="7E30582C"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10" w:history="1">
        <w:r w:rsidRPr="00DE3664">
          <w:rPr>
            <w:rStyle w:val="Hyperlink"/>
            <w:noProof/>
          </w:rPr>
          <w:t>8. Feature Specifications</w:t>
        </w:r>
        <w:r>
          <w:rPr>
            <w:noProof/>
            <w:webHidden/>
          </w:rPr>
          <w:tab/>
        </w:r>
        <w:r>
          <w:rPr>
            <w:noProof/>
            <w:webHidden/>
          </w:rPr>
          <w:fldChar w:fldCharType="begin"/>
        </w:r>
        <w:r>
          <w:rPr>
            <w:noProof/>
            <w:webHidden/>
          </w:rPr>
          <w:instrText xml:space="preserve"> PAGEREF _Toc243350210 \h </w:instrText>
        </w:r>
        <w:r>
          <w:rPr>
            <w:noProof/>
            <w:webHidden/>
          </w:rPr>
        </w:r>
        <w:r>
          <w:rPr>
            <w:noProof/>
            <w:webHidden/>
          </w:rPr>
          <w:fldChar w:fldCharType="separate"/>
        </w:r>
        <w:r>
          <w:rPr>
            <w:noProof/>
            <w:webHidden/>
          </w:rPr>
          <w:t>37</w:t>
        </w:r>
        <w:r>
          <w:rPr>
            <w:noProof/>
            <w:webHidden/>
          </w:rPr>
          <w:fldChar w:fldCharType="end"/>
        </w:r>
      </w:hyperlink>
    </w:p>
    <w:p w14:paraId="7EE7FEA8" w14:textId="480563D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1" w:history="1">
        <w:r w:rsidRPr="00DE3664">
          <w:rPr>
            <w:rStyle w:val="Hyperlink"/>
            <w:noProof/>
          </w:rPr>
          <w:t>8.1 Authentication</w:t>
        </w:r>
        <w:r>
          <w:rPr>
            <w:noProof/>
            <w:webHidden/>
          </w:rPr>
          <w:tab/>
        </w:r>
        <w:r>
          <w:rPr>
            <w:noProof/>
            <w:webHidden/>
          </w:rPr>
          <w:fldChar w:fldCharType="begin"/>
        </w:r>
        <w:r>
          <w:rPr>
            <w:noProof/>
            <w:webHidden/>
          </w:rPr>
          <w:instrText xml:space="preserve"> PAGEREF _Toc243350211 \h </w:instrText>
        </w:r>
        <w:r>
          <w:rPr>
            <w:noProof/>
            <w:webHidden/>
          </w:rPr>
        </w:r>
        <w:r>
          <w:rPr>
            <w:noProof/>
            <w:webHidden/>
          </w:rPr>
          <w:fldChar w:fldCharType="separate"/>
        </w:r>
        <w:r>
          <w:rPr>
            <w:noProof/>
            <w:webHidden/>
          </w:rPr>
          <w:t>37</w:t>
        </w:r>
        <w:r>
          <w:rPr>
            <w:noProof/>
            <w:webHidden/>
          </w:rPr>
          <w:fldChar w:fldCharType="end"/>
        </w:r>
      </w:hyperlink>
    </w:p>
    <w:p w14:paraId="2521781B" w14:textId="39EAA873"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2" w:history="1">
        <w:r w:rsidRPr="00DE3664">
          <w:rPr>
            <w:rStyle w:val="Hyperlink"/>
            <w:noProof/>
          </w:rPr>
          <w:t>8.2 User and Role Management</w:t>
        </w:r>
        <w:r>
          <w:rPr>
            <w:noProof/>
            <w:webHidden/>
          </w:rPr>
          <w:tab/>
        </w:r>
        <w:r>
          <w:rPr>
            <w:noProof/>
            <w:webHidden/>
          </w:rPr>
          <w:fldChar w:fldCharType="begin"/>
        </w:r>
        <w:r>
          <w:rPr>
            <w:noProof/>
            <w:webHidden/>
          </w:rPr>
          <w:instrText xml:space="preserve"> PAGEREF _Toc243350212 \h </w:instrText>
        </w:r>
        <w:r>
          <w:rPr>
            <w:noProof/>
            <w:webHidden/>
          </w:rPr>
        </w:r>
        <w:r>
          <w:rPr>
            <w:noProof/>
            <w:webHidden/>
          </w:rPr>
          <w:fldChar w:fldCharType="separate"/>
        </w:r>
        <w:r>
          <w:rPr>
            <w:noProof/>
            <w:webHidden/>
          </w:rPr>
          <w:t>42</w:t>
        </w:r>
        <w:r>
          <w:rPr>
            <w:noProof/>
            <w:webHidden/>
          </w:rPr>
          <w:fldChar w:fldCharType="end"/>
        </w:r>
      </w:hyperlink>
    </w:p>
    <w:p w14:paraId="10096E11" w14:textId="79E67A0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3" w:history="1">
        <w:r w:rsidRPr="00DE3664">
          <w:rPr>
            <w:rStyle w:val="Hyperlink"/>
            <w:noProof/>
          </w:rPr>
          <w:t>8.3 Project and Membership Management</w:t>
        </w:r>
        <w:r>
          <w:rPr>
            <w:noProof/>
            <w:webHidden/>
          </w:rPr>
          <w:tab/>
        </w:r>
        <w:r>
          <w:rPr>
            <w:noProof/>
            <w:webHidden/>
          </w:rPr>
          <w:fldChar w:fldCharType="begin"/>
        </w:r>
        <w:r>
          <w:rPr>
            <w:noProof/>
            <w:webHidden/>
          </w:rPr>
          <w:instrText xml:space="preserve"> PAGEREF _Toc243350213 \h </w:instrText>
        </w:r>
        <w:r>
          <w:rPr>
            <w:noProof/>
            <w:webHidden/>
          </w:rPr>
        </w:r>
        <w:r>
          <w:rPr>
            <w:noProof/>
            <w:webHidden/>
          </w:rPr>
          <w:fldChar w:fldCharType="separate"/>
        </w:r>
        <w:r>
          <w:rPr>
            <w:noProof/>
            <w:webHidden/>
          </w:rPr>
          <w:t>46</w:t>
        </w:r>
        <w:r>
          <w:rPr>
            <w:noProof/>
            <w:webHidden/>
          </w:rPr>
          <w:fldChar w:fldCharType="end"/>
        </w:r>
      </w:hyperlink>
    </w:p>
    <w:p w14:paraId="54D035E0" w14:textId="7F9F937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4" w:history="1">
        <w:r w:rsidRPr="00DE3664">
          <w:rPr>
            <w:rStyle w:val="Hyperlink"/>
            <w:noProof/>
          </w:rPr>
          <w:t>8.4 Task Management</w:t>
        </w:r>
        <w:r>
          <w:rPr>
            <w:noProof/>
            <w:webHidden/>
          </w:rPr>
          <w:tab/>
        </w:r>
        <w:r>
          <w:rPr>
            <w:noProof/>
            <w:webHidden/>
          </w:rPr>
          <w:fldChar w:fldCharType="begin"/>
        </w:r>
        <w:r>
          <w:rPr>
            <w:noProof/>
            <w:webHidden/>
          </w:rPr>
          <w:instrText xml:space="preserve"> PAGEREF _Toc243350214 \h </w:instrText>
        </w:r>
        <w:r>
          <w:rPr>
            <w:noProof/>
            <w:webHidden/>
          </w:rPr>
        </w:r>
        <w:r>
          <w:rPr>
            <w:noProof/>
            <w:webHidden/>
          </w:rPr>
          <w:fldChar w:fldCharType="separate"/>
        </w:r>
        <w:r>
          <w:rPr>
            <w:noProof/>
            <w:webHidden/>
          </w:rPr>
          <w:t>50</w:t>
        </w:r>
        <w:r>
          <w:rPr>
            <w:noProof/>
            <w:webHidden/>
          </w:rPr>
          <w:fldChar w:fldCharType="end"/>
        </w:r>
      </w:hyperlink>
    </w:p>
    <w:p w14:paraId="52AFB8F3" w14:textId="19F0CE87"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5" w:history="1">
        <w:r w:rsidRPr="00DE3664">
          <w:rPr>
            <w:rStyle w:val="Hyperlink"/>
            <w:noProof/>
          </w:rPr>
          <w:t>8.5 Timeline Management</w:t>
        </w:r>
        <w:r>
          <w:rPr>
            <w:noProof/>
            <w:webHidden/>
          </w:rPr>
          <w:tab/>
        </w:r>
        <w:r>
          <w:rPr>
            <w:noProof/>
            <w:webHidden/>
          </w:rPr>
          <w:fldChar w:fldCharType="begin"/>
        </w:r>
        <w:r>
          <w:rPr>
            <w:noProof/>
            <w:webHidden/>
          </w:rPr>
          <w:instrText xml:space="preserve"> PAGEREF _Toc243350215 \h </w:instrText>
        </w:r>
        <w:r>
          <w:rPr>
            <w:noProof/>
            <w:webHidden/>
          </w:rPr>
        </w:r>
        <w:r>
          <w:rPr>
            <w:noProof/>
            <w:webHidden/>
          </w:rPr>
          <w:fldChar w:fldCharType="separate"/>
        </w:r>
        <w:r>
          <w:rPr>
            <w:noProof/>
            <w:webHidden/>
          </w:rPr>
          <w:t>54</w:t>
        </w:r>
        <w:r>
          <w:rPr>
            <w:noProof/>
            <w:webHidden/>
          </w:rPr>
          <w:fldChar w:fldCharType="end"/>
        </w:r>
      </w:hyperlink>
    </w:p>
    <w:p w14:paraId="3A5735AB" w14:textId="3578671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6" w:history="1">
        <w:r w:rsidRPr="00DE3664">
          <w:rPr>
            <w:rStyle w:val="Hyperlink"/>
            <w:noProof/>
          </w:rPr>
          <w:t>8.6 Holiday Management</w:t>
        </w:r>
        <w:r>
          <w:rPr>
            <w:noProof/>
            <w:webHidden/>
          </w:rPr>
          <w:tab/>
        </w:r>
        <w:r>
          <w:rPr>
            <w:noProof/>
            <w:webHidden/>
          </w:rPr>
          <w:fldChar w:fldCharType="begin"/>
        </w:r>
        <w:r>
          <w:rPr>
            <w:noProof/>
            <w:webHidden/>
          </w:rPr>
          <w:instrText xml:space="preserve"> PAGEREF _Toc243350216 \h </w:instrText>
        </w:r>
        <w:r>
          <w:rPr>
            <w:noProof/>
            <w:webHidden/>
          </w:rPr>
        </w:r>
        <w:r>
          <w:rPr>
            <w:noProof/>
            <w:webHidden/>
          </w:rPr>
          <w:fldChar w:fldCharType="separate"/>
        </w:r>
        <w:r>
          <w:rPr>
            <w:noProof/>
            <w:webHidden/>
          </w:rPr>
          <w:t>63</w:t>
        </w:r>
        <w:r>
          <w:rPr>
            <w:noProof/>
            <w:webHidden/>
          </w:rPr>
          <w:fldChar w:fldCharType="end"/>
        </w:r>
      </w:hyperlink>
    </w:p>
    <w:p w14:paraId="3EB2B078" w14:textId="34B3B08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7" w:history="1">
        <w:r w:rsidRPr="00DE3664">
          <w:rPr>
            <w:rStyle w:val="Hyperlink"/>
            <w:noProof/>
          </w:rPr>
          <w:t>8.7 Internal Service APIs</w:t>
        </w:r>
        <w:r>
          <w:rPr>
            <w:noProof/>
            <w:webHidden/>
          </w:rPr>
          <w:tab/>
        </w:r>
        <w:r>
          <w:rPr>
            <w:noProof/>
            <w:webHidden/>
          </w:rPr>
          <w:fldChar w:fldCharType="begin"/>
        </w:r>
        <w:r>
          <w:rPr>
            <w:noProof/>
            <w:webHidden/>
          </w:rPr>
          <w:instrText xml:space="preserve"> PAGEREF _Toc243350217 \h </w:instrText>
        </w:r>
        <w:r>
          <w:rPr>
            <w:noProof/>
            <w:webHidden/>
          </w:rPr>
        </w:r>
        <w:r>
          <w:rPr>
            <w:noProof/>
            <w:webHidden/>
          </w:rPr>
          <w:fldChar w:fldCharType="separate"/>
        </w:r>
        <w:r>
          <w:rPr>
            <w:noProof/>
            <w:webHidden/>
          </w:rPr>
          <w:t>65</w:t>
        </w:r>
        <w:r>
          <w:rPr>
            <w:noProof/>
            <w:webHidden/>
          </w:rPr>
          <w:fldChar w:fldCharType="end"/>
        </w:r>
      </w:hyperlink>
    </w:p>
    <w:p w14:paraId="6828D324" w14:textId="65E940AB"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18" w:history="1">
        <w:r w:rsidRPr="00DE3664">
          <w:rPr>
            <w:rStyle w:val="Hyperlink"/>
            <w:noProof/>
          </w:rPr>
          <w:t>9. Frontend Design</w:t>
        </w:r>
        <w:r>
          <w:rPr>
            <w:noProof/>
            <w:webHidden/>
          </w:rPr>
          <w:tab/>
        </w:r>
        <w:r>
          <w:rPr>
            <w:noProof/>
            <w:webHidden/>
          </w:rPr>
          <w:fldChar w:fldCharType="begin"/>
        </w:r>
        <w:r>
          <w:rPr>
            <w:noProof/>
            <w:webHidden/>
          </w:rPr>
          <w:instrText xml:space="preserve"> PAGEREF _Toc243350218 \h </w:instrText>
        </w:r>
        <w:r>
          <w:rPr>
            <w:noProof/>
            <w:webHidden/>
          </w:rPr>
        </w:r>
        <w:r>
          <w:rPr>
            <w:noProof/>
            <w:webHidden/>
          </w:rPr>
          <w:fldChar w:fldCharType="separate"/>
        </w:r>
        <w:r>
          <w:rPr>
            <w:noProof/>
            <w:webHidden/>
          </w:rPr>
          <w:t>68</w:t>
        </w:r>
        <w:r>
          <w:rPr>
            <w:noProof/>
            <w:webHidden/>
          </w:rPr>
          <w:fldChar w:fldCharType="end"/>
        </w:r>
      </w:hyperlink>
    </w:p>
    <w:p w14:paraId="01390D55" w14:textId="27429B8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19" w:history="1">
        <w:r w:rsidRPr="00DE3664">
          <w:rPr>
            <w:rStyle w:val="Hyperlink"/>
            <w:noProof/>
          </w:rPr>
          <w:t>9.1 Technology choice</w:t>
        </w:r>
        <w:r>
          <w:rPr>
            <w:noProof/>
            <w:webHidden/>
          </w:rPr>
          <w:tab/>
        </w:r>
        <w:r>
          <w:rPr>
            <w:noProof/>
            <w:webHidden/>
          </w:rPr>
          <w:fldChar w:fldCharType="begin"/>
        </w:r>
        <w:r>
          <w:rPr>
            <w:noProof/>
            <w:webHidden/>
          </w:rPr>
          <w:instrText xml:space="preserve"> PAGEREF _Toc243350219 \h </w:instrText>
        </w:r>
        <w:r>
          <w:rPr>
            <w:noProof/>
            <w:webHidden/>
          </w:rPr>
        </w:r>
        <w:r>
          <w:rPr>
            <w:noProof/>
            <w:webHidden/>
          </w:rPr>
          <w:fldChar w:fldCharType="separate"/>
        </w:r>
        <w:r>
          <w:rPr>
            <w:noProof/>
            <w:webHidden/>
          </w:rPr>
          <w:t>68</w:t>
        </w:r>
        <w:r>
          <w:rPr>
            <w:noProof/>
            <w:webHidden/>
          </w:rPr>
          <w:fldChar w:fldCharType="end"/>
        </w:r>
      </w:hyperlink>
    </w:p>
    <w:p w14:paraId="04C13605" w14:textId="60D1BAC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0" w:history="1">
        <w:r w:rsidRPr="00DE3664">
          <w:rPr>
            <w:rStyle w:val="Hyperlink"/>
            <w:noProof/>
          </w:rPr>
          <w:t>9.2 Pages and routes</w:t>
        </w:r>
        <w:r>
          <w:rPr>
            <w:noProof/>
            <w:webHidden/>
          </w:rPr>
          <w:tab/>
        </w:r>
        <w:r>
          <w:rPr>
            <w:noProof/>
            <w:webHidden/>
          </w:rPr>
          <w:fldChar w:fldCharType="begin"/>
        </w:r>
        <w:r>
          <w:rPr>
            <w:noProof/>
            <w:webHidden/>
          </w:rPr>
          <w:instrText xml:space="preserve"> PAGEREF _Toc243350220 \h </w:instrText>
        </w:r>
        <w:r>
          <w:rPr>
            <w:noProof/>
            <w:webHidden/>
          </w:rPr>
        </w:r>
        <w:r>
          <w:rPr>
            <w:noProof/>
            <w:webHidden/>
          </w:rPr>
          <w:fldChar w:fldCharType="separate"/>
        </w:r>
        <w:r>
          <w:rPr>
            <w:noProof/>
            <w:webHidden/>
          </w:rPr>
          <w:t>68</w:t>
        </w:r>
        <w:r>
          <w:rPr>
            <w:noProof/>
            <w:webHidden/>
          </w:rPr>
          <w:fldChar w:fldCharType="end"/>
        </w:r>
      </w:hyperlink>
    </w:p>
    <w:p w14:paraId="034223E1" w14:textId="7EE4059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1" w:history="1">
        <w:r w:rsidRPr="00DE3664">
          <w:rPr>
            <w:rStyle w:val="Hyperlink"/>
            <w:noProof/>
          </w:rPr>
          <w:t>9.3 Responsive behaviour for laptop and tablet</w:t>
        </w:r>
        <w:r>
          <w:rPr>
            <w:noProof/>
            <w:webHidden/>
          </w:rPr>
          <w:tab/>
        </w:r>
        <w:r>
          <w:rPr>
            <w:noProof/>
            <w:webHidden/>
          </w:rPr>
          <w:fldChar w:fldCharType="begin"/>
        </w:r>
        <w:r>
          <w:rPr>
            <w:noProof/>
            <w:webHidden/>
          </w:rPr>
          <w:instrText xml:space="preserve"> PAGEREF _Toc243350221 \h </w:instrText>
        </w:r>
        <w:r>
          <w:rPr>
            <w:noProof/>
            <w:webHidden/>
          </w:rPr>
        </w:r>
        <w:r>
          <w:rPr>
            <w:noProof/>
            <w:webHidden/>
          </w:rPr>
          <w:fldChar w:fldCharType="separate"/>
        </w:r>
        <w:r>
          <w:rPr>
            <w:noProof/>
            <w:webHidden/>
          </w:rPr>
          <w:t>68</w:t>
        </w:r>
        <w:r>
          <w:rPr>
            <w:noProof/>
            <w:webHidden/>
          </w:rPr>
          <w:fldChar w:fldCharType="end"/>
        </w:r>
      </w:hyperlink>
    </w:p>
    <w:p w14:paraId="1B672758" w14:textId="5476ED96"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2" w:history="1">
        <w:r w:rsidRPr="00DE3664">
          <w:rPr>
            <w:rStyle w:val="Hyperlink"/>
            <w:noProof/>
          </w:rPr>
          <w:t>9.4 Application structure</w:t>
        </w:r>
        <w:r>
          <w:rPr>
            <w:noProof/>
            <w:webHidden/>
          </w:rPr>
          <w:tab/>
        </w:r>
        <w:r>
          <w:rPr>
            <w:noProof/>
            <w:webHidden/>
          </w:rPr>
          <w:fldChar w:fldCharType="begin"/>
        </w:r>
        <w:r>
          <w:rPr>
            <w:noProof/>
            <w:webHidden/>
          </w:rPr>
          <w:instrText xml:space="preserve"> PAGEREF _Toc243350222 \h </w:instrText>
        </w:r>
        <w:r>
          <w:rPr>
            <w:noProof/>
            <w:webHidden/>
          </w:rPr>
        </w:r>
        <w:r>
          <w:rPr>
            <w:noProof/>
            <w:webHidden/>
          </w:rPr>
          <w:fldChar w:fldCharType="separate"/>
        </w:r>
        <w:r>
          <w:rPr>
            <w:noProof/>
            <w:webHidden/>
          </w:rPr>
          <w:t>69</w:t>
        </w:r>
        <w:r>
          <w:rPr>
            <w:noProof/>
            <w:webHidden/>
          </w:rPr>
          <w:fldChar w:fldCharType="end"/>
        </w:r>
      </w:hyperlink>
    </w:p>
    <w:p w14:paraId="5F5D22CD" w14:textId="25C0531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3" w:history="1">
        <w:r w:rsidRPr="00DE3664">
          <w:rPr>
            <w:rStyle w:val="Hyperlink"/>
            <w:noProof/>
          </w:rPr>
          <w:t>9.5 Authentication and API layer</w:t>
        </w:r>
        <w:r>
          <w:rPr>
            <w:noProof/>
            <w:webHidden/>
          </w:rPr>
          <w:tab/>
        </w:r>
        <w:r>
          <w:rPr>
            <w:noProof/>
            <w:webHidden/>
          </w:rPr>
          <w:fldChar w:fldCharType="begin"/>
        </w:r>
        <w:r>
          <w:rPr>
            <w:noProof/>
            <w:webHidden/>
          </w:rPr>
          <w:instrText xml:space="preserve"> PAGEREF _Toc243350223 \h </w:instrText>
        </w:r>
        <w:r>
          <w:rPr>
            <w:noProof/>
            <w:webHidden/>
          </w:rPr>
        </w:r>
        <w:r>
          <w:rPr>
            <w:noProof/>
            <w:webHidden/>
          </w:rPr>
          <w:fldChar w:fldCharType="separate"/>
        </w:r>
        <w:r>
          <w:rPr>
            <w:noProof/>
            <w:webHidden/>
          </w:rPr>
          <w:t>70</w:t>
        </w:r>
        <w:r>
          <w:rPr>
            <w:noProof/>
            <w:webHidden/>
          </w:rPr>
          <w:fldChar w:fldCharType="end"/>
        </w:r>
      </w:hyperlink>
    </w:p>
    <w:p w14:paraId="130D0AF6" w14:textId="3EBCC416"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4" w:history="1">
        <w:r w:rsidRPr="00DE3664">
          <w:rPr>
            <w:rStyle w:val="Hyperlink"/>
            <w:noProof/>
          </w:rPr>
          <w:t>9.6 Timeline screen behaviour</w:t>
        </w:r>
        <w:r>
          <w:rPr>
            <w:noProof/>
            <w:webHidden/>
          </w:rPr>
          <w:tab/>
        </w:r>
        <w:r>
          <w:rPr>
            <w:noProof/>
            <w:webHidden/>
          </w:rPr>
          <w:fldChar w:fldCharType="begin"/>
        </w:r>
        <w:r>
          <w:rPr>
            <w:noProof/>
            <w:webHidden/>
          </w:rPr>
          <w:instrText xml:space="preserve"> PAGEREF _Toc243350224 \h </w:instrText>
        </w:r>
        <w:r>
          <w:rPr>
            <w:noProof/>
            <w:webHidden/>
          </w:rPr>
        </w:r>
        <w:r>
          <w:rPr>
            <w:noProof/>
            <w:webHidden/>
          </w:rPr>
          <w:fldChar w:fldCharType="separate"/>
        </w:r>
        <w:r>
          <w:rPr>
            <w:noProof/>
            <w:webHidden/>
          </w:rPr>
          <w:t>70</w:t>
        </w:r>
        <w:r>
          <w:rPr>
            <w:noProof/>
            <w:webHidden/>
          </w:rPr>
          <w:fldChar w:fldCharType="end"/>
        </w:r>
      </w:hyperlink>
    </w:p>
    <w:p w14:paraId="766A35D6" w14:textId="2EB1A63A"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5" w:history="1">
        <w:r w:rsidRPr="00DE3664">
          <w:rPr>
            <w:rStyle w:val="Hyperlink"/>
            <w:noProof/>
          </w:rPr>
          <w:t>9.7 Loading, empty, and error states</w:t>
        </w:r>
        <w:r>
          <w:rPr>
            <w:noProof/>
            <w:webHidden/>
          </w:rPr>
          <w:tab/>
        </w:r>
        <w:r>
          <w:rPr>
            <w:noProof/>
            <w:webHidden/>
          </w:rPr>
          <w:fldChar w:fldCharType="begin"/>
        </w:r>
        <w:r>
          <w:rPr>
            <w:noProof/>
            <w:webHidden/>
          </w:rPr>
          <w:instrText xml:space="preserve"> PAGEREF _Toc243350225 \h </w:instrText>
        </w:r>
        <w:r>
          <w:rPr>
            <w:noProof/>
            <w:webHidden/>
          </w:rPr>
        </w:r>
        <w:r>
          <w:rPr>
            <w:noProof/>
            <w:webHidden/>
          </w:rPr>
          <w:fldChar w:fldCharType="separate"/>
        </w:r>
        <w:r>
          <w:rPr>
            <w:noProof/>
            <w:webHidden/>
          </w:rPr>
          <w:t>71</w:t>
        </w:r>
        <w:r>
          <w:rPr>
            <w:noProof/>
            <w:webHidden/>
          </w:rPr>
          <w:fldChar w:fldCharType="end"/>
        </w:r>
      </w:hyperlink>
    </w:p>
    <w:p w14:paraId="63A054F7" w14:textId="4E12852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6" w:history="1">
        <w:r w:rsidRPr="00DE3664">
          <w:rPr>
            <w:rStyle w:val="Hyperlink"/>
            <w:noProof/>
          </w:rPr>
          <w:t>9.8 Accessibility and UX</w:t>
        </w:r>
        <w:r>
          <w:rPr>
            <w:noProof/>
            <w:webHidden/>
          </w:rPr>
          <w:tab/>
        </w:r>
        <w:r>
          <w:rPr>
            <w:noProof/>
            <w:webHidden/>
          </w:rPr>
          <w:fldChar w:fldCharType="begin"/>
        </w:r>
        <w:r>
          <w:rPr>
            <w:noProof/>
            <w:webHidden/>
          </w:rPr>
          <w:instrText xml:space="preserve"> PAGEREF _Toc243350226 \h </w:instrText>
        </w:r>
        <w:r>
          <w:rPr>
            <w:noProof/>
            <w:webHidden/>
          </w:rPr>
        </w:r>
        <w:r>
          <w:rPr>
            <w:noProof/>
            <w:webHidden/>
          </w:rPr>
          <w:fldChar w:fldCharType="separate"/>
        </w:r>
        <w:r>
          <w:rPr>
            <w:noProof/>
            <w:webHidden/>
          </w:rPr>
          <w:t>71</w:t>
        </w:r>
        <w:r>
          <w:rPr>
            <w:noProof/>
            <w:webHidden/>
          </w:rPr>
          <w:fldChar w:fldCharType="end"/>
        </w:r>
      </w:hyperlink>
    </w:p>
    <w:p w14:paraId="18E87C3F" w14:textId="483BC5CB"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27" w:history="1">
        <w:r w:rsidRPr="00DE3664">
          <w:rPr>
            <w:rStyle w:val="Hyperlink"/>
            <w:noProof/>
          </w:rPr>
          <w:t>10. Non-Functional Requirements</w:t>
        </w:r>
        <w:r>
          <w:rPr>
            <w:noProof/>
            <w:webHidden/>
          </w:rPr>
          <w:tab/>
        </w:r>
        <w:r>
          <w:rPr>
            <w:noProof/>
            <w:webHidden/>
          </w:rPr>
          <w:fldChar w:fldCharType="begin"/>
        </w:r>
        <w:r>
          <w:rPr>
            <w:noProof/>
            <w:webHidden/>
          </w:rPr>
          <w:instrText xml:space="preserve"> PAGEREF _Toc243350227 \h </w:instrText>
        </w:r>
        <w:r>
          <w:rPr>
            <w:noProof/>
            <w:webHidden/>
          </w:rPr>
        </w:r>
        <w:r>
          <w:rPr>
            <w:noProof/>
            <w:webHidden/>
          </w:rPr>
          <w:fldChar w:fldCharType="separate"/>
        </w:r>
        <w:r>
          <w:rPr>
            <w:noProof/>
            <w:webHidden/>
          </w:rPr>
          <w:t>72</w:t>
        </w:r>
        <w:r>
          <w:rPr>
            <w:noProof/>
            <w:webHidden/>
          </w:rPr>
          <w:fldChar w:fldCharType="end"/>
        </w:r>
      </w:hyperlink>
    </w:p>
    <w:p w14:paraId="29F341AC" w14:textId="35F9E6E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8" w:history="1">
        <w:r w:rsidRPr="00DE3664">
          <w:rPr>
            <w:rStyle w:val="Hyperlink"/>
            <w:noProof/>
          </w:rPr>
          <w:t>10.1 Performance</w:t>
        </w:r>
        <w:r>
          <w:rPr>
            <w:noProof/>
            <w:webHidden/>
          </w:rPr>
          <w:tab/>
        </w:r>
        <w:r>
          <w:rPr>
            <w:noProof/>
            <w:webHidden/>
          </w:rPr>
          <w:fldChar w:fldCharType="begin"/>
        </w:r>
        <w:r>
          <w:rPr>
            <w:noProof/>
            <w:webHidden/>
          </w:rPr>
          <w:instrText xml:space="preserve"> PAGEREF _Toc243350228 \h </w:instrText>
        </w:r>
        <w:r>
          <w:rPr>
            <w:noProof/>
            <w:webHidden/>
          </w:rPr>
        </w:r>
        <w:r>
          <w:rPr>
            <w:noProof/>
            <w:webHidden/>
          </w:rPr>
          <w:fldChar w:fldCharType="separate"/>
        </w:r>
        <w:r>
          <w:rPr>
            <w:noProof/>
            <w:webHidden/>
          </w:rPr>
          <w:t>72</w:t>
        </w:r>
        <w:r>
          <w:rPr>
            <w:noProof/>
            <w:webHidden/>
          </w:rPr>
          <w:fldChar w:fldCharType="end"/>
        </w:r>
      </w:hyperlink>
    </w:p>
    <w:p w14:paraId="742B3394" w14:textId="57E60F8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29" w:history="1">
        <w:r w:rsidRPr="00DE3664">
          <w:rPr>
            <w:rStyle w:val="Hyperlink"/>
            <w:noProof/>
          </w:rPr>
          <w:t>10.2 Scalability and availability</w:t>
        </w:r>
        <w:r>
          <w:rPr>
            <w:noProof/>
            <w:webHidden/>
          </w:rPr>
          <w:tab/>
        </w:r>
        <w:r>
          <w:rPr>
            <w:noProof/>
            <w:webHidden/>
          </w:rPr>
          <w:fldChar w:fldCharType="begin"/>
        </w:r>
        <w:r>
          <w:rPr>
            <w:noProof/>
            <w:webHidden/>
          </w:rPr>
          <w:instrText xml:space="preserve"> PAGEREF _Toc243350229 \h </w:instrText>
        </w:r>
        <w:r>
          <w:rPr>
            <w:noProof/>
            <w:webHidden/>
          </w:rPr>
        </w:r>
        <w:r>
          <w:rPr>
            <w:noProof/>
            <w:webHidden/>
          </w:rPr>
          <w:fldChar w:fldCharType="separate"/>
        </w:r>
        <w:r>
          <w:rPr>
            <w:noProof/>
            <w:webHidden/>
          </w:rPr>
          <w:t>72</w:t>
        </w:r>
        <w:r>
          <w:rPr>
            <w:noProof/>
            <w:webHidden/>
          </w:rPr>
          <w:fldChar w:fldCharType="end"/>
        </w:r>
      </w:hyperlink>
    </w:p>
    <w:p w14:paraId="3866BBA3" w14:textId="5BB1C0A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0" w:history="1">
        <w:r w:rsidRPr="00DE3664">
          <w:rPr>
            <w:rStyle w:val="Hyperlink"/>
            <w:noProof/>
          </w:rPr>
          <w:t>10.3 Security requirements</w:t>
        </w:r>
        <w:r>
          <w:rPr>
            <w:noProof/>
            <w:webHidden/>
          </w:rPr>
          <w:tab/>
        </w:r>
        <w:r>
          <w:rPr>
            <w:noProof/>
            <w:webHidden/>
          </w:rPr>
          <w:fldChar w:fldCharType="begin"/>
        </w:r>
        <w:r>
          <w:rPr>
            <w:noProof/>
            <w:webHidden/>
          </w:rPr>
          <w:instrText xml:space="preserve"> PAGEREF _Toc243350230 \h </w:instrText>
        </w:r>
        <w:r>
          <w:rPr>
            <w:noProof/>
            <w:webHidden/>
          </w:rPr>
        </w:r>
        <w:r>
          <w:rPr>
            <w:noProof/>
            <w:webHidden/>
          </w:rPr>
          <w:fldChar w:fldCharType="separate"/>
        </w:r>
        <w:r>
          <w:rPr>
            <w:noProof/>
            <w:webHidden/>
          </w:rPr>
          <w:t>72</w:t>
        </w:r>
        <w:r>
          <w:rPr>
            <w:noProof/>
            <w:webHidden/>
          </w:rPr>
          <w:fldChar w:fldCharType="end"/>
        </w:r>
      </w:hyperlink>
    </w:p>
    <w:p w14:paraId="58393441" w14:textId="012D1CC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1" w:history="1">
        <w:r w:rsidRPr="00DE3664">
          <w:rPr>
            <w:rStyle w:val="Hyperlink"/>
            <w:noProof/>
          </w:rPr>
          <w:t>10.4 Observability</w:t>
        </w:r>
        <w:r>
          <w:rPr>
            <w:noProof/>
            <w:webHidden/>
          </w:rPr>
          <w:tab/>
        </w:r>
        <w:r>
          <w:rPr>
            <w:noProof/>
            <w:webHidden/>
          </w:rPr>
          <w:fldChar w:fldCharType="begin"/>
        </w:r>
        <w:r>
          <w:rPr>
            <w:noProof/>
            <w:webHidden/>
          </w:rPr>
          <w:instrText xml:space="preserve"> PAGEREF _Toc243350231 \h </w:instrText>
        </w:r>
        <w:r>
          <w:rPr>
            <w:noProof/>
            <w:webHidden/>
          </w:rPr>
        </w:r>
        <w:r>
          <w:rPr>
            <w:noProof/>
            <w:webHidden/>
          </w:rPr>
          <w:fldChar w:fldCharType="separate"/>
        </w:r>
        <w:r>
          <w:rPr>
            <w:noProof/>
            <w:webHidden/>
          </w:rPr>
          <w:t>73</w:t>
        </w:r>
        <w:r>
          <w:rPr>
            <w:noProof/>
            <w:webHidden/>
          </w:rPr>
          <w:fldChar w:fldCharType="end"/>
        </w:r>
      </w:hyperlink>
    </w:p>
    <w:p w14:paraId="25968BDD" w14:textId="7369DA6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2" w:history="1">
        <w:r w:rsidRPr="00DE3664">
          <w:rPr>
            <w:rStyle w:val="Hyperlink"/>
            <w:noProof/>
          </w:rPr>
          <w:t>10.5 Browser and device support</w:t>
        </w:r>
        <w:r>
          <w:rPr>
            <w:noProof/>
            <w:webHidden/>
          </w:rPr>
          <w:tab/>
        </w:r>
        <w:r>
          <w:rPr>
            <w:noProof/>
            <w:webHidden/>
          </w:rPr>
          <w:fldChar w:fldCharType="begin"/>
        </w:r>
        <w:r>
          <w:rPr>
            <w:noProof/>
            <w:webHidden/>
          </w:rPr>
          <w:instrText xml:space="preserve"> PAGEREF _Toc243350232 \h </w:instrText>
        </w:r>
        <w:r>
          <w:rPr>
            <w:noProof/>
            <w:webHidden/>
          </w:rPr>
        </w:r>
        <w:r>
          <w:rPr>
            <w:noProof/>
            <w:webHidden/>
          </w:rPr>
          <w:fldChar w:fldCharType="separate"/>
        </w:r>
        <w:r>
          <w:rPr>
            <w:noProof/>
            <w:webHidden/>
          </w:rPr>
          <w:t>73</w:t>
        </w:r>
        <w:r>
          <w:rPr>
            <w:noProof/>
            <w:webHidden/>
          </w:rPr>
          <w:fldChar w:fldCharType="end"/>
        </w:r>
      </w:hyperlink>
    </w:p>
    <w:p w14:paraId="1B80667E" w14:textId="6D7860CF"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3" w:history="1">
        <w:r w:rsidRPr="00DE3664">
          <w:rPr>
            <w:rStyle w:val="Hyperlink"/>
            <w:noProof/>
          </w:rPr>
          <w:t>10.6 Data volume and retention</w:t>
        </w:r>
        <w:r>
          <w:rPr>
            <w:noProof/>
            <w:webHidden/>
          </w:rPr>
          <w:tab/>
        </w:r>
        <w:r>
          <w:rPr>
            <w:noProof/>
            <w:webHidden/>
          </w:rPr>
          <w:fldChar w:fldCharType="begin"/>
        </w:r>
        <w:r>
          <w:rPr>
            <w:noProof/>
            <w:webHidden/>
          </w:rPr>
          <w:instrText xml:space="preserve"> PAGEREF _Toc243350233 \h </w:instrText>
        </w:r>
        <w:r>
          <w:rPr>
            <w:noProof/>
            <w:webHidden/>
          </w:rPr>
        </w:r>
        <w:r>
          <w:rPr>
            <w:noProof/>
            <w:webHidden/>
          </w:rPr>
          <w:fldChar w:fldCharType="separate"/>
        </w:r>
        <w:r>
          <w:rPr>
            <w:noProof/>
            <w:webHidden/>
          </w:rPr>
          <w:t>73</w:t>
        </w:r>
        <w:r>
          <w:rPr>
            <w:noProof/>
            <w:webHidden/>
          </w:rPr>
          <w:fldChar w:fldCharType="end"/>
        </w:r>
      </w:hyperlink>
    </w:p>
    <w:p w14:paraId="27E8B502" w14:textId="7172BDD2"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4" w:history="1">
        <w:r w:rsidRPr="00DE3664">
          <w:rPr>
            <w:rStyle w:val="Hyperlink"/>
            <w:noProof/>
          </w:rPr>
          <w:t>10.7 Maintainability</w:t>
        </w:r>
        <w:r>
          <w:rPr>
            <w:noProof/>
            <w:webHidden/>
          </w:rPr>
          <w:tab/>
        </w:r>
        <w:r>
          <w:rPr>
            <w:noProof/>
            <w:webHidden/>
          </w:rPr>
          <w:fldChar w:fldCharType="begin"/>
        </w:r>
        <w:r>
          <w:rPr>
            <w:noProof/>
            <w:webHidden/>
          </w:rPr>
          <w:instrText xml:space="preserve"> PAGEREF _Toc243350234 \h </w:instrText>
        </w:r>
        <w:r>
          <w:rPr>
            <w:noProof/>
            <w:webHidden/>
          </w:rPr>
        </w:r>
        <w:r>
          <w:rPr>
            <w:noProof/>
            <w:webHidden/>
          </w:rPr>
          <w:fldChar w:fldCharType="separate"/>
        </w:r>
        <w:r>
          <w:rPr>
            <w:noProof/>
            <w:webHidden/>
          </w:rPr>
          <w:t>73</w:t>
        </w:r>
        <w:r>
          <w:rPr>
            <w:noProof/>
            <w:webHidden/>
          </w:rPr>
          <w:fldChar w:fldCharType="end"/>
        </w:r>
      </w:hyperlink>
    </w:p>
    <w:p w14:paraId="2574E146" w14:textId="5D246E36"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35" w:history="1">
        <w:r w:rsidRPr="00DE3664">
          <w:rPr>
            <w:rStyle w:val="Hyperlink"/>
            <w:noProof/>
          </w:rPr>
          <w:t>11. Testing Strategy and Definition of Done</w:t>
        </w:r>
        <w:r>
          <w:rPr>
            <w:noProof/>
            <w:webHidden/>
          </w:rPr>
          <w:tab/>
        </w:r>
        <w:r>
          <w:rPr>
            <w:noProof/>
            <w:webHidden/>
          </w:rPr>
          <w:fldChar w:fldCharType="begin"/>
        </w:r>
        <w:r>
          <w:rPr>
            <w:noProof/>
            <w:webHidden/>
          </w:rPr>
          <w:instrText xml:space="preserve"> PAGEREF _Toc243350235 \h </w:instrText>
        </w:r>
        <w:r>
          <w:rPr>
            <w:noProof/>
            <w:webHidden/>
          </w:rPr>
        </w:r>
        <w:r>
          <w:rPr>
            <w:noProof/>
            <w:webHidden/>
          </w:rPr>
          <w:fldChar w:fldCharType="separate"/>
        </w:r>
        <w:r>
          <w:rPr>
            <w:noProof/>
            <w:webHidden/>
          </w:rPr>
          <w:t>74</w:t>
        </w:r>
        <w:r>
          <w:rPr>
            <w:noProof/>
            <w:webHidden/>
          </w:rPr>
          <w:fldChar w:fldCharType="end"/>
        </w:r>
      </w:hyperlink>
    </w:p>
    <w:p w14:paraId="0FF30237" w14:textId="2608686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6" w:history="1">
        <w:r w:rsidRPr="00DE3664">
          <w:rPr>
            <w:rStyle w:val="Hyperlink"/>
            <w:noProof/>
          </w:rPr>
          <w:t>11.1 Test principles</w:t>
        </w:r>
        <w:r>
          <w:rPr>
            <w:noProof/>
            <w:webHidden/>
          </w:rPr>
          <w:tab/>
        </w:r>
        <w:r>
          <w:rPr>
            <w:noProof/>
            <w:webHidden/>
          </w:rPr>
          <w:fldChar w:fldCharType="begin"/>
        </w:r>
        <w:r>
          <w:rPr>
            <w:noProof/>
            <w:webHidden/>
          </w:rPr>
          <w:instrText xml:space="preserve"> PAGEREF _Toc243350236 \h </w:instrText>
        </w:r>
        <w:r>
          <w:rPr>
            <w:noProof/>
            <w:webHidden/>
          </w:rPr>
        </w:r>
        <w:r>
          <w:rPr>
            <w:noProof/>
            <w:webHidden/>
          </w:rPr>
          <w:fldChar w:fldCharType="separate"/>
        </w:r>
        <w:r>
          <w:rPr>
            <w:noProof/>
            <w:webHidden/>
          </w:rPr>
          <w:t>74</w:t>
        </w:r>
        <w:r>
          <w:rPr>
            <w:noProof/>
            <w:webHidden/>
          </w:rPr>
          <w:fldChar w:fldCharType="end"/>
        </w:r>
      </w:hyperlink>
    </w:p>
    <w:p w14:paraId="78A8ABE7" w14:textId="5A3453D1"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7" w:history="1">
        <w:r w:rsidRPr="00DE3664">
          <w:rPr>
            <w:rStyle w:val="Hyperlink"/>
            <w:noProof/>
          </w:rPr>
          <w:t>11.2 Backend test layers</w:t>
        </w:r>
        <w:r>
          <w:rPr>
            <w:noProof/>
            <w:webHidden/>
          </w:rPr>
          <w:tab/>
        </w:r>
        <w:r>
          <w:rPr>
            <w:noProof/>
            <w:webHidden/>
          </w:rPr>
          <w:fldChar w:fldCharType="begin"/>
        </w:r>
        <w:r>
          <w:rPr>
            <w:noProof/>
            <w:webHidden/>
          </w:rPr>
          <w:instrText xml:space="preserve"> PAGEREF _Toc243350237 \h </w:instrText>
        </w:r>
        <w:r>
          <w:rPr>
            <w:noProof/>
            <w:webHidden/>
          </w:rPr>
        </w:r>
        <w:r>
          <w:rPr>
            <w:noProof/>
            <w:webHidden/>
          </w:rPr>
          <w:fldChar w:fldCharType="separate"/>
        </w:r>
        <w:r>
          <w:rPr>
            <w:noProof/>
            <w:webHidden/>
          </w:rPr>
          <w:t>74</w:t>
        </w:r>
        <w:r>
          <w:rPr>
            <w:noProof/>
            <w:webHidden/>
          </w:rPr>
          <w:fldChar w:fldCharType="end"/>
        </w:r>
      </w:hyperlink>
    </w:p>
    <w:p w14:paraId="79D7B866" w14:textId="69899FA8"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8" w:history="1">
        <w:r w:rsidRPr="00DE3664">
          <w:rPr>
            <w:rStyle w:val="Hyperlink"/>
            <w:noProof/>
          </w:rPr>
          <w:t>11.3 Required unit-test scenarios</w:t>
        </w:r>
        <w:r>
          <w:rPr>
            <w:noProof/>
            <w:webHidden/>
          </w:rPr>
          <w:tab/>
        </w:r>
        <w:r>
          <w:rPr>
            <w:noProof/>
            <w:webHidden/>
          </w:rPr>
          <w:fldChar w:fldCharType="begin"/>
        </w:r>
        <w:r>
          <w:rPr>
            <w:noProof/>
            <w:webHidden/>
          </w:rPr>
          <w:instrText xml:space="preserve"> PAGEREF _Toc243350238 \h </w:instrText>
        </w:r>
        <w:r>
          <w:rPr>
            <w:noProof/>
            <w:webHidden/>
          </w:rPr>
        </w:r>
        <w:r>
          <w:rPr>
            <w:noProof/>
            <w:webHidden/>
          </w:rPr>
          <w:fldChar w:fldCharType="separate"/>
        </w:r>
        <w:r>
          <w:rPr>
            <w:noProof/>
            <w:webHidden/>
          </w:rPr>
          <w:t>74</w:t>
        </w:r>
        <w:r>
          <w:rPr>
            <w:noProof/>
            <w:webHidden/>
          </w:rPr>
          <w:fldChar w:fldCharType="end"/>
        </w:r>
      </w:hyperlink>
    </w:p>
    <w:p w14:paraId="63CA0814" w14:textId="3ADC61E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39" w:history="1">
        <w:r w:rsidRPr="00DE3664">
          <w:rPr>
            <w:rStyle w:val="Hyperlink"/>
            <w:noProof/>
          </w:rPr>
          <w:t>11.4 Frontend test layers</w:t>
        </w:r>
        <w:r>
          <w:rPr>
            <w:noProof/>
            <w:webHidden/>
          </w:rPr>
          <w:tab/>
        </w:r>
        <w:r>
          <w:rPr>
            <w:noProof/>
            <w:webHidden/>
          </w:rPr>
          <w:fldChar w:fldCharType="begin"/>
        </w:r>
        <w:r>
          <w:rPr>
            <w:noProof/>
            <w:webHidden/>
          </w:rPr>
          <w:instrText xml:space="preserve"> PAGEREF _Toc243350239 \h </w:instrText>
        </w:r>
        <w:r>
          <w:rPr>
            <w:noProof/>
            <w:webHidden/>
          </w:rPr>
        </w:r>
        <w:r>
          <w:rPr>
            <w:noProof/>
            <w:webHidden/>
          </w:rPr>
          <w:fldChar w:fldCharType="separate"/>
        </w:r>
        <w:r>
          <w:rPr>
            <w:noProof/>
            <w:webHidden/>
          </w:rPr>
          <w:t>75</w:t>
        </w:r>
        <w:r>
          <w:rPr>
            <w:noProof/>
            <w:webHidden/>
          </w:rPr>
          <w:fldChar w:fldCharType="end"/>
        </w:r>
      </w:hyperlink>
    </w:p>
    <w:p w14:paraId="58A4DE2D" w14:textId="7360D8E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0" w:history="1">
        <w:r w:rsidRPr="00DE3664">
          <w:rPr>
            <w:rStyle w:val="Hyperlink"/>
            <w:noProof/>
          </w:rPr>
          <w:t>11.5 Coverage gate</w:t>
        </w:r>
        <w:r>
          <w:rPr>
            <w:noProof/>
            <w:webHidden/>
          </w:rPr>
          <w:tab/>
        </w:r>
        <w:r>
          <w:rPr>
            <w:noProof/>
            <w:webHidden/>
          </w:rPr>
          <w:fldChar w:fldCharType="begin"/>
        </w:r>
        <w:r>
          <w:rPr>
            <w:noProof/>
            <w:webHidden/>
          </w:rPr>
          <w:instrText xml:space="preserve"> PAGEREF _Toc243350240 \h </w:instrText>
        </w:r>
        <w:r>
          <w:rPr>
            <w:noProof/>
            <w:webHidden/>
          </w:rPr>
        </w:r>
        <w:r>
          <w:rPr>
            <w:noProof/>
            <w:webHidden/>
          </w:rPr>
          <w:fldChar w:fldCharType="separate"/>
        </w:r>
        <w:r>
          <w:rPr>
            <w:noProof/>
            <w:webHidden/>
          </w:rPr>
          <w:t>75</w:t>
        </w:r>
        <w:r>
          <w:rPr>
            <w:noProof/>
            <w:webHidden/>
          </w:rPr>
          <w:fldChar w:fldCharType="end"/>
        </w:r>
      </w:hyperlink>
    </w:p>
    <w:p w14:paraId="47EC484D" w14:textId="5EBD755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1" w:history="1">
        <w:r w:rsidRPr="00DE3664">
          <w:rPr>
            <w:rStyle w:val="Hyperlink"/>
            <w:noProof/>
          </w:rPr>
          <w:t>11.6 Feature acceptance matrix</w:t>
        </w:r>
        <w:r>
          <w:rPr>
            <w:noProof/>
            <w:webHidden/>
          </w:rPr>
          <w:tab/>
        </w:r>
        <w:r>
          <w:rPr>
            <w:noProof/>
            <w:webHidden/>
          </w:rPr>
          <w:fldChar w:fldCharType="begin"/>
        </w:r>
        <w:r>
          <w:rPr>
            <w:noProof/>
            <w:webHidden/>
          </w:rPr>
          <w:instrText xml:space="preserve"> PAGEREF _Toc243350241 \h </w:instrText>
        </w:r>
        <w:r>
          <w:rPr>
            <w:noProof/>
            <w:webHidden/>
          </w:rPr>
        </w:r>
        <w:r>
          <w:rPr>
            <w:noProof/>
            <w:webHidden/>
          </w:rPr>
          <w:fldChar w:fldCharType="separate"/>
        </w:r>
        <w:r>
          <w:rPr>
            <w:noProof/>
            <w:webHidden/>
          </w:rPr>
          <w:t>76</w:t>
        </w:r>
        <w:r>
          <w:rPr>
            <w:noProof/>
            <w:webHidden/>
          </w:rPr>
          <w:fldChar w:fldCharType="end"/>
        </w:r>
      </w:hyperlink>
    </w:p>
    <w:p w14:paraId="4E9E97A6" w14:textId="489290CA"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2" w:history="1">
        <w:r w:rsidRPr="00DE3664">
          <w:rPr>
            <w:rStyle w:val="Hyperlink"/>
            <w:noProof/>
          </w:rPr>
          <w:t>11.7 CI pipeline</w:t>
        </w:r>
        <w:r>
          <w:rPr>
            <w:noProof/>
            <w:webHidden/>
          </w:rPr>
          <w:tab/>
        </w:r>
        <w:r>
          <w:rPr>
            <w:noProof/>
            <w:webHidden/>
          </w:rPr>
          <w:fldChar w:fldCharType="begin"/>
        </w:r>
        <w:r>
          <w:rPr>
            <w:noProof/>
            <w:webHidden/>
          </w:rPr>
          <w:instrText xml:space="preserve"> PAGEREF _Toc243350242 \h </w:instrText>
        </w:r>
        <w:r>
          <w:rPr>
            <w:noProof/>
            <w:webHidden/>
          </w:rPr>
        </w:r>
        <w:r>
          <w:rPr>
            <w:noProof/>
            <w:webHidden/>
          </w:rPr>
          <w:fldChar w:fldCharType="separate"/>
        </w:r>
        <w:r>
          <w:rPr>
            <w:noProof/>
            <w:webHidden/>
          </w:rPr>
          <w:t>76</w:t>
        </w:r>
        <w:r>
          <w:rPr>
            <w:noProof/>
            <w:webHidden/>
          </w:rPr>
          <w:fldChar w:fldCharType="end"/>
        </w:r>
      </w:hyperlink>
    </w:p>
    <w:p w14:paraId="352CA7CD" w14:textId="7F4114F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3" w:history="1">
        <w:r w:rsidRPr="00DE3664">
          <w:rPr>
            <w:rStyle w:val="Hyperlink"/>
            <w:noProof/>
          </w:rPr>
          <w:t>11.8 Definition of Done</w:t>
        </w:r>
        <w:r>
          <w:rPr>
            <w:noProof/>
            <w:webHidden/>
          </w:rPr>
          <w:tab/>
        </w:r>
        <w:r>
          <w:rPr>
            <w:noProof/>
            <w:webHidden/>
          </w:rPr>
          <w:fldChar w:fldCharType="begin"/>
        </w:r>
        <w:r>
          <w:rPr>
            <w:noProof/>
            <w:webHidden/>
          </w:rPr>
          <w:instrText xml:space="preserve"> PAGEREF _Toc243350243 \h </w:instrText>
        </w:r>
        <w:r>
          <w:rPr>
            <w:noProof/>
            <w:webHidden/>
          </w:rPr>
        </w:r>
        <w:r>
          <w:rPr>
            <w:noProof/>
            <w:webHidden/>
          </w:rPr>
          <w:fldChar w:fldCharType="separate"/>
        </w:r>
        <w:r>
          <w:rPr>
            <w:noProof/>
            <w:webHidden/>
          </w:rPr>
          <w:t>77</w:t>
        </w:r>
        <w:r>
          <w:rPr>
            <w:noProof/>
            <w:webHidden/>
          </w:rPr>
          <w:fldChar w:fldCharType="end"/>
        </w:r>
      </w:hyperlink>
    </w:p>
    <w:p w14:paraId="0D2E3DEA" w14:textId="202A7726"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44" w:history="1">
        <w:r w:rsidRPr="00DE3664">
          <w:rPr>
            <w:rStyle w:val="Hyperlink"/>
            <w:noProof/>
          </w:rPr>
          <w:t>12. Error Handling and Observability</w:t>
        </w:r>
        <w:r>
          <w:rPr>
            <w:noProof/>
            <w:webHidden/>
          </w:rPr>
          <w:tab/>
        </w:r>
        <w:r>
          <w:rPr>
            <w:noProof/>
            <w:webHidden/>
          </w:rPr>
          <w:fldChar w:fldCharType="begin"/>
        </w:r>
        <w:r>
          <w:rPr>
            <w:noProof/>
            <w:webHidden/>
          </w:rPr>
          <w:instrText xml:space="preserve"> PAGEREF _Toc243350244 \h </w:instrText>
        </w:r>
        <w:r>
          <w:rPr>
            <w:noProof/>
            <w:webHidden/>
          </w:rPr>
        </w:r>
        <w:r>
          <w:rPr>
            <w:noProof/>
            <w:webHidden/>
          </w:rPr>
          <w:fldChar w:fldCharType="separate"/>
        </w:r>
        <w:r>
          <w:rPr>
            <w:noProof/>
            <w:webHidden/>
          </w:rPr>
          <w:t>78</w:t>
        </w:r>
        <w:r>
          <w:rPr>
            <w:noProof/>
            <w:webHidden/>
          </w:rPr>
          <w:fldChar w:fldCharType="end"/>
        </w:r>
      </w:hyperlink>
    </w:p>
    <w:p w14:paraId="4209F6B3" w14:textId="0FA63F74"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5" w:history="1">
        <w:r w:rsidRPr="00DE3664">
          <w:rPr>
            <w:rStyle w:val="Hyperlink"/>
            <w:noProof/>
          </w:rPr>
          <w:t>12.1 Backend error model</w:t>
        </w:r>
        <w:r>
          <w:rPr>
            <w:noProof/>
            <w:webHidden/>
          </w:rPr>
          <w:tab/>
        </w:r>
        <w:r>
          <w:rPr>
            <w:noProof/>
            <w:webHidden/>
          </w:rPr>
          <w:fldChar w:fldCharType="begin"/>
        </w:r>
        <w:r>
          <w:rPr>
            <w:noProof/>
            <w:webHidden/>
          </w:rPr>
          <w:instrText xml:space="preserve"> PAGEREF _Toc243350245 \h </w:instrText>
        </w:r>
        <w:r>
          <w:rPr>
            <w:noProof/>
            <w:webHidden/>
          </w:rPr>
        </w:r>
        <w:r>
          <w:rPr>
            <w:noProof/>
            <w:webHidden/>
          </w:rPr>
          <w:fldChar w:fldCharType="separate"/>
        </w:r>
        <w:r>
          <w:rPr>
            <w:noProof/>
            <w:webHidden/>
          </w:rPr>
          <w:t>78</w:t>
        </w:r>
        <w:r>
          <w:rPr>
            <w:noProof/>
            <w:webHidden/>
          </w:rPr>
          <w:fldChar w:fldCharType="end"/>
        </w:r>
      </w:hyperlink>
    </w:p>
    <w:p w14:paraId="134A0FD1" w14:textId="7334D753"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6" w:history="1">
        <w:r w:rsidRPr="00DE3664">
          <w:rPr>
            <w:rStyle w:val="Hyperlink"/>
            <w:noProof/>
          </w:rPr>
          <w:t>12.2 Validation errors</w:t>
        </w:r>
        <w:r>
          <w:rPr>
            <w:noProof/>
            <w:webHidden/>
          </w:rPr>
          <w:tab/>
        </w:r>
        <w:r>
          <w:rPr>
            <w:noProof/>
            <w:webHidden/>
          </w:rPr>
          <w:fldChar w:fldCharType="begin"/>
        </w:r>
        <w:r>
          <w:rPr>
            <w:noProof/>
            <w:webHidden/>
          </w:rPr>
          <w:instrText xml:space="preserve"> PAGEREF _Toc243350246 \h </w:instrText>
        </w:r>
        <w:r>
          <w:rPr>
            <w:noProof/>
            <w:webHidden/>
          </w:rPr>
        </w:r>
        <w:r>
          <w:rPr>
            <w:noProof/>
            <w:webHidden/>
          </w:rPr>
          <w:fldChar w:fldCharType="separate"/>
        </w:r>
        <w:r>
          <w:rPr>
            <w:noProof/>
            <w:webHidden/>
          </w:rPr>
          <w:t>78</w:t>
        </w:r>
        <w:r>
          <w:rPr>
            <w:noProof/>
            <w:webHidden/>
          </w:rPr>
          <w:fldChar w:fldCharType="end"/>
        </w:r>
      </w:hyperlink>
    </w:p>
    <w:p w14:paraId="1B4D6FCA" w14:textId="1B5AE65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7" w:history="1">
        <w:r w:rsidRPr="00DE3664">
          <w:rPr>
            <w:rStyle w:val="Hyperlink"/>
            <w:noProof/>
          </w:rPr>
          <w:t>12.3 Dependency failures</w:t>
        </w:r>
        <w:r>
          <w:rPr>
            <w:noProof/>
            <w:webHidden/>
          </w:rPr>
          <w:tab/>
        </w:r>
        <w:r>
          <w:rPr>
            <w:noProof/>
            <w:webHidden/>
          </w:rPr>
          <w:fldChar w:fldCharType="begin"/>
        </w:r>
        <w:r>
          <w:rPr>
            <w:noProof/>
            <w:webHidden/>
          </w:rPr>
          <w:instrText xml:space="preserve"> PAGEREF _Toc243350247 \h </w:instrText>
        </w:r>
        <w:r>
          <w:rPr>
            <w:noProof/>
            <w:webHidden/>
          </w:rPr>
        </w:r>
        <w:r>
          <w:rPr>
            <w:noProof/>
            <w:webHidden/>
          </w:rPr>
          <w:fldChar w:fldCharType="separate"/>
        </w:r>
        <w:r>
          <w:rPr>
            <w:noProof/>
            <w:webHidden/>
          </w:rPr>
          <w:t>78</w:t>
        </w:r>
        <w:r>
          <w:rPr>
            <w:noProof/>
            <w:webHidden/>
          </w:rPr>
          <w:fldChar w:fldCharType="end"/>
        </w:r>
      </w:hyperlink>
    </w:p>
    <w:p w14:paraId="04C647F7" w14:textId="12600B5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8" w:history="1">
        <w:r w:rsidRPr="00DE3664">
          <w:rPr>
            <w:rStyle w:val="Hyperlink"/>
            <w:noProof/>
          </w:rPr>
          <w:t>12.4 Logging</w:t>
        </w:r>
        <w:r>
          <w:rPr>
            <w:noProof/>
            <w:webHidden/>
          </w:rPr>
          <w:tab/>
        </w:r>
        <w:r>
          <w:rPr>
            <w:noProof/>
            <w:webHidden/>
          </w:rPr>
          <w:fldChar w:fldCharType="begin"/>
        </w:r>
        <w:r>
          <w:rPr>
            <w:noProof/>
            <w:webHidden/>
          </w:rPr>
          <w:instrText xml:space="preserve"> PAGEREF _Toc243350248 \h </w:instrText>
        </w:r>
        <w:r>
          <w:rPr>
            <w:noProof/>
            <w:webHidden/>
          </w:rPr>
        </w:r>
        <w:r>
          <w:rPr>
            <w:noProof/>
            <w:webHidden/>
          </w:rPr>
          <w:fldChar w:fldCharType="separate"/>
        </w:r>
        <w:r>
          <w:rPr>
            <w:noProof/>
            <w:webHidden/>
          </w:rPr>
          <w:t>79</w:t>
        </w:r>
        <w:r>
          <w:rPr>
            <w:noProof/>
            <w:webHidden/>
          </w:rPr>
          <w:fldChar w:fldCharType="end"/>
        </w:r>
      </w:hyperlink>
    </w:p>
    <w:p w14:paraId="45C38F52" w14:textId="6D4AD1E3"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49" w:history="1">
        <w:r w:rsidRPr="00DE3664">
          <w:rPr>
            <w:rStyle w:val="Hyperlink"/>
            <w:noProof/>
          </w:rPr>
          <w:t>12.5 Health endpoints</w:t>
        </w:r>
        <w:r>
          <w:rPr>
            <w:noProof/>
            <w:webHidden/>
          </w:rPr>
          <w:tab/>
        </w:r>
        <w:r>
          <w:rPr>
            <w:noProof/>
            <w:webHidden/>
          </w:rPr>
          <w:fldChar w:fldCharType="begin"/>
        </w:r>
        <w:r>
          <w:rPr>
            <w:noProof/>
            <w:webHidden/>
          </w:rPr>
          <w:instrText xml:space="preserve"> PAGEREF _Toc243350249 \h </w:instrText>
        </w:r>
        <w:r>
          <w:rPr>
            <w:noProof/>
            <w:webHidden/>
          </w:rPr>
        </w:r>
        <w:r>
          <w:rPr>
            <w:noProof/>
            <w:webHidden/>
          </w:rPr>
          <w:fldChar w:fldCharType="separate"/>
        </w:r>
        <w:r>
          <w:rPr>
            <w:noProof/>
            <w:webHidden/>
          </w:rPr>
          <w:t>79</w:t>
        </w:r>
        <w:r>
          <w:rPr>
            <w:noProof/>
            <w:webHidden/>
          </w:rPr>
          <w:fldChar w:fldCharType="end"/>
        </w:r>
      </w:hyperlink>
    </w:p>
    <w:p w14:paraId="7A5E064A" w14:textId="6F48B12D"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50" w:history="1">
        <w:r w:rsidRPr="00DE3664">
          <w:rPr>
            <w:rStyle w:val="Hyperlink"/>
            <w:noProof/>
          </w:rPr>
          <w:t>13. Deployment and Operations</w:t>
        </w:r>
        <w:r>
          <w:rPr>
            <w:noProof/>
            <w:webHidden/>
          </w:rPr>
          <w:tab/>
        </w:r>
        <w:r>
          <w:rPr>
            <w:noProof/>
            <w:webHidden/>
          </w:rPr>
          <w:fldChar w:fldCharType="begin"/>
        </w:r>
        <w:r>
          <w:rPr>
            <w:noProof/>
            <w:webHidden/>
          </w:rPr>
          <w:instrText xml:space="preserve"> PAGEREF _Toc243350250 \h </w:instrText>
        </w:r>
        <w:r>
          <w:rPr>
            <w:noProof/>
            <w:webHidden/>
          </w:rPr>
        </w:r>
        <w:r>
          <w:rPr>
            <w:noProof/>
            <w:webHidden/>
          </w:rPr>
          <w:fldChar w:fldCharType="separate"/>
        </w:r>
        <w:r>
          <w:rPr>
            <w:noProof/>
            <w:webHidden/>
          </w:rPr>
          <w:t>80</w:t>
        </w:r>
        <w:r>
          <w:rPr>
            <w:noProof/>
            <w:webHidden/>
          </w:rPr>
          <w:fldChar w:fldCharType="end"/>
        </w:r>
      </w:hyperlink>
    </w:p>
    <w:p w14:paraId="04244C5B" w14:textId="765F3347"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1" w:history="1">
        <w:r w:rsidRPr="00DE3664">
          <w:rPr>
            <w:rStyle w:val="Hyperlink"/>
            <w:noProof/>
          </w:rPr>
          <w:t>13.1 Docker Compose topology</w:t>
        </w:r>
        <w:r>
          <w:rPr>
            <w:noProof/>
            <w:webHidden/>
          </w:rPr>
          <w:tab/>
        </w:r>
        <w:r>
          <w:rPr>
            <w:noProof/>
            <w:webHidden/>
          </w:rPr>
          <w:fldChar w:fldCharType="begin"/>
        </w:r>
        <w:r>
          <w:rPr>
            <w:noProof/>
            <w:webHidden/>
          </w:rPr>
          <w:instrText xml:space="preserve"> PAGEREF _Toc243350251 \h </w:instrText>
        </w:r>
        <w:r>
          <w:rPr>
            <w:noProof/>
            <w:webHidden/>
          </w:rPr>
        </w:r>
        <w:r>
          <w:rPr>
            <w:noProof/>
            <w:webHidden/>
          </w:rPr>
          <w:fldChar w:fldCharType="separate"/>
        </w:r>
        <w:r>
          <w:rPr>
            <w:noProof/>
            <w:webHidden/>
          </w:rPr>
          <w:t>80</w:t>
        </w:r>
        <w:r>
          <w:rPr>
            <w:noProof/>
            <w:webHidden/>
          </w:rPr>
          <w:fldChar w:fldCharType="end"/>
        </w:r>
      </w:hyperlink>
    </w:p>
    <w:p w14:paraId="7F92021E" w14:textId="3B24ED2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2" w:history="1">
        <w:r w:rsidRPr="00DE3664">
          <w:rPr>
            <w:rStyle w:val="Hyperlink"/>
            <w:noProof/>
          </w:rPr>
          <w:t>13.2 Environment configuration</w:t>
        </w:r>
        <w:r>
          <w:rPr>
            <w:noProof/>
            <w:webHidden/>
          </w:rPr>
          <w:tab/>
        </w:r>
        <w:r>
          <w:rPr>
            <w:noProof/>
            <w:webHidden/>
          </w:rPr>
          <w:fldChar w:fldCharType="begin"/>
        </w:r>
        <w:r>
          <w:rPr>
            <w:noProof/>
            <w:webHidden/>
          </w:rPr>
          <w:instrText xml:space="preserve"> PAGEREF _Toc243350252 \h </w:instrText>
        </w:r>
        <w:r>
          <w:rPr>
            <w:noProof/>
            <w:webHidden/>
          </w:rPr>
        </w:r>
        <w:r>
          <w:rPr>
            <w:noProof/>
            <w:webHidden/>
          </w:rPr>
          <w:fldChar w:fldCharType="separate"/>
        </w:r>
        <w:r>
          <w:rPr>
            <w:noProof/>
            <w:webHidden/>
          </w:rPr>
          <w:t>80</w:t>
        </w:r>
        <w:r>
          <w:rPr>
            <w:noProof/>
            <w:webHidden/>
          </w:rPr>
          <w:fldChar w:fldCharType="end"/>
        </w:r>
      </w:hyperlink>
    </w:p>
    <w:p w14:paraId="1F68288B" w14:textId="5D778A1A"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3" w:history="1">
        <w:r w:rsidRPr="00DE3664">
          <w:rPr>
            <w:rStyle w:val="Hyperlink"/>
            <w:noProof/>
          </w:rPr>
          <w:t>13.3 Database initialisation and migrations</w:t>
        </w:r>
        <w:r>
          <w:rPr>
            <w:noProof/>
            <w:webHidden/>
          </w:rPr>
          <w:tab/>
        </w:r>
        <w:r>
          <w:rPr>
            <w:noProof/>
            <w:webHidden/>
          </w:rPr>
          <w:fldChar w:fldCharType="begin"/>
        </w:r>
        <w:r>
          <w:rPr>
            <w:noProof/>
            <w:webHidden/>
          </w:rPr>
          <w:instrText xml:space="preserve"> PAGEREF _Toc243350253 \h </w:instrText>
        </w:r>
        <w:r>
          <w:rPr>
            <w:noProof/>
            <w:webHidden/>
          </w:rPr>
        </w:r>
        <w:r>
          <w:rPr>
            <w:noProof/>
            <w:webHidden/>
          </w:rPr>
          <w:fldChar w:fldCharType="separate"/>
        </w:r>
        <w:r>
          <w:rPr>
            <w:noProof/>
            <w:webHidden/>
          </w:rPr>
          <w:t>81</w:t>
        </w:r>
        <w:r>
          <w:rPr>
            <w:noProof/>
            <w:webHidden/>
          </w:rPr>
          <w:fldChar w:fldCharType="end"/>
        </w:r>
      </w:hyperlink>
    </w:p>
    <w:p w14:paraId="79E828D8" w14:textId="099A38C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4" w:history="1">
        <w:r w:rsidRPr="00DE3664">
          <w:rPr>
            <w:rStyle w:val="Hyperlink"/>
            <w:noProof/>
          </w:rPr>
          <w:t>13.4 Local startup and URLs</w:t>
        </w:r>
        <w:r>
          <w:rPr>
            <w:noProof/>
            <w:webHidden/>
          </w:rPr>
          <w:tab/>
        </w:r>
        <w:r>
          <w:rPr>
            <w:noProof/>
            <w:webHidden/>
          </w:rPr>
          <w:fldChar w:fldCharType="begin"/>
        </w:r>
        <w:r>
          <w:rPr>
            <w:noProof/>
            <w:webHidden/>
          </w:rPr>
          <w:instrText xml:space="preserve"> PAGEREF _Toc243350254 \h </w:instrText>
        </w:r>
        <w:r>
          <w:rPr>
            <w:noProof/>
            <w:webHidden/>
          </w:rPr>
        </w:r>
        <w:r>
          <w:rPr>
            <w:noProof/>
            <w:webHidden/>
          </w:rPr>
          <w:fldChar w:fldCharType="separate"/>
        </w:r>
        <w:r>
          <w:rPr>
            <w:noProof/>
            <w:webHidden/>
          </w:rPr>
          <w:t>81</w:t>
        </w:r>
        <w:r>
          <w:rPr>
            <w:noProof/>
            <w:webHidden/>
          </w:rPr>
          <w:fldChar w:fldCharType="end"/>
        </w:r>
      </w:hyperlink>
    </w:p>
    <w:p w14:paraId="5A73EA31" w14:textId="02C3B640"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5" w:history="1">
        <w:r w:rsidRPr="00DE3664">
          <w:rPr>
            <w:rStyle w:val="Hyperlink"/>
            <w:noProof/>
          </w:rPr>
          <w:t>13.5 Production notes</w:t>
        </w:r>
        <w:r>
          <w:rPr>
            <w:noProof/>
            <w:webHidden/>
          </w:rPr>
          <w:tab/>
        </w:r>
        <w:r>
          <w:rPr>
            <w:noProof/>
            <w:webHidden/>
          </w:rPr>
          <w:fldChar w:fldCharType="begin"/>
        </w:r>
        <w:r>
          <w:rPr>
            <w:noProof/>
            <w:webHidden/>
          </w:rPr>
          <w:instrText xml:space="preserve"> PAGEREF _Toc243350255 \h </w:instrText>
        </w:r>
        <w:r>
          <w:rPr>
            <w:noProof/>
            <w:webHidden/>
          </w:rPr>
        </w:r>
        <w:r>
          <w:rPr>
            <w:noProof/>
            <w:webHidden/>
          </w:rPr>
          <w:fldChar w:fldCharType="separate"/>
        </w:r>
        <w:r>
          <w:rPr>
            <w:noProof/>
            <w:webHidden/>
          </w:rPr>
          <w:t>82</w:t>
        </w:r>
        <w:r>
          <w:rPr>
            <w:noProof/>
            <w:webHidden/>
          </w:rPr>
          <w:fldChar w:fldCharType="end"/>
        </w:r>
      </w:hyperlink>
    </w:p>
    <w:p w14:paraId="2BEC403B" w14:textId="3667A0A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6" w:history="1">
        <w:r w:rsidRPr="00DE3664">
          <w:rPr>
            <w:rStyle w:val="Hyperlink"/>
            <w:noProof/>
          </w:rPr>
          <w:t>13.6 Backup and recovery</w:t>
        </w:r>
        <w:r>
          <w:rPr>
            <w:noProof/>
            <w:webHidden/>
          </w:rPr>
          <w:tab/>
        </w:r>
        <w:r>
          <w:rPr>
            <w:noProof/>
            <w:webHidden/>
          </w:rPr>
          <w:fldChar w:fldCharType="begin"/>
        </w:r>
        <w:r>
          <w:rPr>
            <w:noProof/>
            <w:webHidden/>
          </w:rPr>
          <w:instrText xml:space="preserve"> PAGEREF _Toc243350256 \h </w:instrText>
        </w:r>
        <w:r>
          <w:rPr>
            <w:noProof/>
            <w:webHidden/>
          </w:rPr>
        </w:r>
        <w:r>
          <w:rPr>
            <w:noProof/>
            <w:webHidden/>
          </w:rPr>
          <w:fldChar w:fldCharType="separate"/>
        </w:r>
        <w:r>
          <w:rPr>
            <w:noProof/>
            <w:webHidden/>
          </w:rPr>
          <w:t>82</w:t>
        </w:r>
        <w:r>
          <w:rPr>
            <w:noProof/>
            <w:webHidden/>
          </w:rPr>
          <w:fldChar w:fldCharType="end"/>
        </w:r>
      </w:hyperlink>
    </w:p>
    <w:p w14:paraId="2168D687" w14:textId="4D63960E"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57" w:history="1">
        <w:r w:rsidRPr="00DE3664">
          <w:rPr>
            <w:rStyle w:val="Hyperlink"/>
            <w:noProof/>
          </w:rPr>
          <w:t>14. Risks, Limitations, and Future Work</w:t>
        </w:r>
        <w:r>
          <w:rPr>
            <w:noProof/>
            <w:webHidden/>
          </w:rPr>
          <w:tab/>
        </w:r>
        <w:r>
          <w:rPr>
            <w:noProof/>
            <w:webHidden/>
          </w:rPr>
          <w:fldChar w:fldCharType="begin"/>
        </w:r>
        <w:r>
          <w:rPr>
            <w:noProof/>
            <w:webHidden/>
          </w:rPr>
          <w:instrText xml:space="preserve"> PAGEREF _Toc243350257 \h </w:instrText>
        </w:r>
        <w:r>
          <w:rPr>
            <w:noProof/>
            <w:webHidden/>
          </w:rPr>
        </w:r>
        <w:r>
          <w:rPr>
            <w:noProof/>
            <w:webHidden/>
          </w:rPr>
          <w:fldChar w:fldCharType="separate"/>
        </w:r>
        <w:r>
          <w:rPr>
            <w:noProof/>
            <w:webHidden/>
          </w:rPr>
          <w:t>83</w:t>
        </w:r>
        <w:r>
          <w:rPr>
            <w:noProof/>
            <w:webHidden/>
          </w:rPr>
          <w:fldChar w:fldCharType="end"/>
        </w:r>
      </w:hyperlink>
    </w:p>
    <w:p w14:paraId="4DFAAA45" w14:textId="5BB257A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8" w:history="1">
        <w:r w:rsidRPr="00DE3664">
          <w:rPr>
            <w:rStyle w:val="Hyperlink"/>
            <w:noProof/>
          </w:rPr>
          <w:t>14.1 Risks and mitigations</w:t>
        </w:r>
        <w:r>
          <w:rPr>
            <w:noProof/>
            <w:webHidden/>
          </w:rPr>
          <w:tab/>
        </w:r>
        <w:r>
          <w:rPr>
            <w:noProof/>
            <w:webHidden/>
          </w:rPr>
          <w:fldChar w:fldCharType="begin"/>
        </w:r>
        <w:r>
          <w:rPr>
            <w:noProof/>
            <w:webHidden/>
          </w:rPr>
          <w:instrText xml:space="preserve"> PAGEREF _Toc243350258 \h </w:instrText>
        </w:r>
        <w:r>
          <w:rPr>
            <w:noProof/>
            <w:webHidden/>
          </w:rPr>
        </w:r>
        <w:r>
          <w:rPr>
            <w:noProof/>
            <w:webHidden/>
          </w:rPr>
          <w:fldChar w:fldCharType="separate"/>
        </w:r>
        <w:r>
          <w:rPr>
            <w:noProof/>
            <w:webHidden/>
          </w:rPr>
          <w:t>83</w:t>
        </w:r>
        <w:r>
          <w:rPr>
            <w:noProof/>
            <w:webHidden/>
          </w:rPr>
          <w:fldChar w:fldCharType="end"/>
        </w:r>
      </w:hyperlink>
    </w:p>
    <w:p w14:paraId="2462FFDF" w14:textId="47BDC9C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59" w:history="1">
        <w:r w:rsidRPr="00DE3664">
          <w:rPr>
            <w:rStyle w:val="Hyperlink"/>
            <w:noProof/>
          </w:rPr>
          <w:t>14.2 Known limitations</w:t>
        </w:r>
        <w:r>
          <w:rPr>
            <w:noProof/>
            <w:webHidden/>
          </w:rPr>
          <w:tab/>
        </w:r>
        <w:r>
          <w:rPr>
            <w:noProof/>
            <w:webHidden/>
          </w:rPr>
          <w:fldChar w:fldCharType="begin"/>
        </w:r>
        <w:r>
          <w:rPr>
            <w:noProof/>
            <w:webHidden/>
          </w:rPr>
          <w:instrText xml:space="preserve"> PAGEREF _Toc243350259 \h </w:instrText>
        </w:r>
        <w:r>
          <w:rPr>
            <w:noProof/>
            <w:webHidden/>
          </w:rPr>
        </w:r>
        <w:r>
          <w:rPr>
            <w:noProof/>
            <w:webHidden/>
          </w:rPr>
          <w:fldChar w:fldCharType="separate"/>
        </w:r>
        <w:r>
          <w:rPr>
            <w:noProof/>
            <w:webHidden/>
          </w:rPr>
          <w:t>83</w:t>
        </w:r>
        <w:r>
          <w:rPr>
            <w:noProof/>
            <w:webHidden/>
          </w:rPr>
          <w:fldChar w:fldCharType="end"/>
        </w:r>
      </w:hyperlink>
    </w:p>
    <w:p w14:paraId="04FEC995" w14:textId="50E8527D"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0" w:history="1">
        <w:r w:rsidRPr="00DE3664">
          <w:rPr>
            <w:rStyle w:val="Hyperlink"/>
            <w:noProof/>
          </w:rPr>
          <w:t>14.3 Future work</w:t>
        </w:r>
        <w:r>
          <w:rPr>
            <w:noProof/>
            <w:webHidden/>
          </w:rPr>
          <w:tab/>
        </w:r>
        <w:r>
          <w:rPr>
            <w:noProof/>
            <w:webHidden/>
          </w:rPr>
          <w:fldChar w:fldCharType="begin"/>
        </w:r>
        <w:r>
          <w:rPr>
            <w:noProof/>
            <w:webHidden/>
          </w:rPr>
          <w:instrText xml:space="preserve"> PAGEREF _Toc243350260 \h </w:instrText>
        </w:r>
        <w:r>
          <w:rPr>
            <w:noProof/>
            <w:webHidden/>
          </w:rPr>
        </w:r>
        <w:r>
          <w:rPr>
            <w:noProof/>
            <w:webHidden/>
          </w:rPr>
          <w:fldChar w:fldCharType="separate"/>
        </w:r>
        <w:r>
          <w:rPr>
            <w:noProof/>
            <w:webHidden/>
          </w:rPr>
          <w:t>84</w:t>
        </w:r>
        <w:r>
          <w:rPr>
            <w:noProof/>
            <w:webHidden/>
          </w:rPr>
          <w:fldChar w:fldCharType="end"/>
        </w:r>
      </w:hyperlink>
    </w:p>
    <w:p w14:paraId="3D881C1E" w14:textId="5E9FEBEC"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61" w:history="1">
        <w:r w:rsidRPr="00DE3664">
          <w:rPr>
            <w:rStyle w:val="Hyperlink"/>
            <w:noProof/>
          </w:rPr>
          <w:t>15. Approval Checklist</w:t>
        </w:r>
        <w:r>
          <w:rPr>
            <w:noProof/>
            <w:webHidden/>
          </w:rPr>
          <w:tab/>
        </w:r>
        <w:r>
          <w:rPr>
            <w:noProof/>
            <w:webHidden/>
          </w:rPr>
          <w:fldChar w:fldCharType="begin"/>
        </w:r>
        <w:r>
          <w:rPr>
            <w:noProof/>
            <w:webHidden/>
          </w:rPr>
          <w:instrText xml:space="preserve"> PAGEREF _Toc243350261 \h </w:instrText>
        </w:r>
        <w:r>
          <w:rPr>
            <w:noProof/>
            <w:webHidden/>
          </w:rPr>
        </w:r>
        <w:r>
          <w:rPr>
            <w:noProof/>
            <w:webHidden/>
          </w:rPr>
          <w:fldChar w:fldCharType="separate"/>
        </w:r>
        <w:r>
          <w:rPr>
            <w:noProof/>
            <w:webHidden/>
          </w:rPr>
          <w:t>85</w:t>
        </w:r>
        <w:r>
          <w:rPr>
            <w:noProof/>
            <w:webHidden/>
          </w:rPr>
          <w:fldChar w:fldCharType="end"/>
        </w:r>
      </w:hyperlink>
    </w:p>
    <w:p w14:paraId="29AB6D36" w14:textId="54D3D797"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2" w:history="1">
        <w:r w:rsidRPr="00DE3664">
          <w:rPr>
            <w:rStyle w:val="Hyperlink"/>
            <w:noProof/>
          </w:rPr>
          <w:t>15.1 Next steps after approval</w:t>
        </w:r>
        <w:r>
          <w:rPr>
            <w:noProof/>
            <w:webHidden/>
          </w:rPr>
          <w:tab/>
        </w:r>
        <w:r>
          <w:rPr>
            <w:noProof/>
            <w:webHidden/>
          </w:rPr>
          <w:fldChar w:fldCharType="begin"/>
        </w:r>
        <w:r>
          <w:rPr>
            <w:noProof/>
            <w:webHidden/>
          </w:rPr>
          <w:instrText xml:space="preserve"> PAGEREF _Toc243350262 \h </w:instrText>
        </w:r>
        <w:r>
          <w:rPr>
            <w:noProof/>
            <w:webHidden/>
          </w:rPr>
        </w:r>
        <w:r>
          <w:rPr>
            <w:noProof/>
            <w:webHidden/>
          </w:rPr>
          <w:fldChar w:fldCharType="separate"/>
        </w:r>
        <w:r>
          <w:rPr>
            <w:noProof/>
            <w:webHidden/>
          </w:rPr>
          <w:t>85</w:t>
        </w:r>
        <w:r>
          <w:rPr>
            <w:noProof/>
            <w:webHidden/>
          </w:rPr>
          <w:fldChar w:fldCharType="end"/>
        </w:r>
      </w:hyperlink>
    </w:p>
    <w:p w14:paraId="308980F1" w14:textId="269CC3A9"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63" w:history="1">
        <w:r w:rsidRPr="00DE3664">
          <w:rPr>
            <w:rStyle w:val="Hyperlink"/>
            <w:noProof/>
          </w:rPr>
          <w:t>Appendix A. Indonesian Holiday Seed Data 2025-2027</w:t>
        </w:r>
        <w:r>
          <w:rPr>
            <w:noProof/>
            <w:webHidden/>
          </w:rPr>
          <w:tab/>
        </w:r>
        <w:r>
          <w:rPr>
            <w:noProof/>
            <w:webHidden/>
          </w:rPr>
          <w:fldChar w:fldCharType="begin"/>
        </w:r>
        <w:r>
          <w:rPr>
            <w:noProof/>
            <w:webHidden/>
          </w:rPr>
          <w:instrText xml:space="preserve"> PAGEREF _Toc243350263 \h </w:instrText>
        </w:r>
        <w:r>
          <w:rPr>
            <w:noProof/>
            <w:webHidden/>
          </w:rPr>
        </w:r>
        <w:r>
          <w:rPr>
            <w:noProof/>
            <w:webHidden/>
          </w:rPr>
          <w:fldChar w:fldCharType="separate"/>
        </w:r>
        <w:r>
          <w:rPr>
            <w:noProof/>
            <w:webHidden/>
          </w:rPr>
          <w:t>87</w:t>
        </w:r>
        <w:r>
          <w:rPr>
            <w:noProof/>
            <w:webHidden/>
          </w:rPr>
          <w:fldChar w:fldCharType="end"/>
        </w:r>
      </w:hyperlink>
    </w:p>
    <w:p w14:paraId="26246C9A" w14:textId="2CAE4378"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4" w:history="1">
        <w:r w:rsidRPr="00DE3664">
          <w:rPr>
            <w:rStyle w:val="Hyperlink"/>
            <w:noProof/>
          </w:rPr>
          <w:t>A.1 2025</w:t>
        </w:r>
        <w:r>
          <w:rPr>
            <w:noProof/>
            <w:webHidden/>
          </w:rPr>
          <w:tab/>
        </w:r>
        <w:r>
          <w:rPr>
            <w:noProof/>
            <w:webHidden/>
          </w:rPr>
          <w:fldChar w:fldCharType="begin"/>
        </w:r>
        <w:r>
          <w:rPr>
            <w:noProof/>
            <w:webHidden/>
          </w:rPr>
          <w:instrText xml:space="preserve"> PAGEREF _Toc243350264 \h </w:instrText>
        </w:r>
        <w:r>
          <w:rPr>
            <w:noProof/>
            <w:webHidden/>
          </w:rPr>
        </w:r>
        <w:r>
          <w:rPr>
            <w:noProof/>
            <w:webHidden/>
          </w:rPr>
          <w:fldChar w:fldCharType="separate"/>
        </w:r>
        <w:r>
          <w:rPr>
            <w:noProof/>
            <w:webHidden/>
          </w:rPr>
          <w:t>87</w:t>
        </w:r>
        <w:r>
          <w:rPr>
            <w:noProof/>
            <w:webHidden/>
          </w:rPr>
          <w:fldChar w:fldCharType="end"/>
        </w:r>
      </w:hyperlink>
    </w:p>
    <w:p w14:paraId="5E671B9F" w14:textId="422730C6"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5" w:history="1">
        <w:r w:rsidRPr="00DE3664">
          <w:rPr>
            <w:rStyle w:val="Hyperlink"/>
            <w:noProof/>
          </w:rPr>
          <w:t>A.2 2026</w:t>
        </w:r>
        <w:r>
          <w:rPr>
            <w:noProof/>
            <w:webHidden/>
          </w:rPr>
          <w:tab/>
        </w:r>
        <w:r>
          <w:rPr>
            <w:noProof/>
            <w:webHidden/>
          </w:rPr>
          <w:fldChar w:fldCharType="begin"/>
        </w:r>
        <w:r>
          <w:rPr>
            <w:noProof/>
            <w:webHidden/>
          </w:rPr>
          <w:instrText xml:space="preserve"> PAGEREF _Toc243350265 \h </w:instrText>
        </w:r>
        <w:r>
          <w:rPr>
            <w:noProof/>
            <w:webHidden/>
          </w:rPr>
        </w:r>
        <w:r>
          <w:rPr>
            <w:noProof/>
            <w:webHidden/>
          </w:rPr>
          <w:fldChar w:fldCharType="separate"/>
        </w:r>
        <w:r>
          <w:rPr>
            <w:noProof/>
            <w:webHidden/>
          </w:rPr>
          <w:t>88</w:t>
        </w:r>
        <w:r>
          <w:rPr>
            <w:noProof/>
            <w:webHidden/>
          </w:rPr>
          <w:fldChar w:fldCharType="end"/>
        </w:r>
      </w:hyperlink>
    </w:p>
    <w:p w14:paraId="349B8E23" w14:textId="7672F08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6" w:history="1">
        <w:r w:rsidRPr="00DE3664">
          <w:rPr>
            <w:rStyle w:val="Hyperlink"/>
            <w:noProof/>
          </w:rPr>
          <w:t>A.3 2027</w:t>
        </w:r>
        <w:r>
          <w:rPr>
            <w:noProof/>
            <w:webHidden/>
          </w:rPr>
          <w:tab/>
        </w:r>
        <w:r>
          <w:rPr>
            <w:noProof/>
            <w:webHidden/>
          </w:rPr>
          <w:fldChar w:fldCharType="begin"/>
        </w:r>
        <w:r>
          <w:rPr>
            <w:noProof/>
            <w:webHidden/>
          </w:rPr>
          <w:instrText xml:space="preserve"> PAGEREF _Toc243350266 \h </w:instrText>
        </w:r>
        <w:r>
          <w:rPr>
            <w:noProof/>
            <w:webHidden/>
          </w:rPr>
        </w:r>
        <w:r>
          <w:rPr>
            <w:noProof/>
            <w:webHidden/>
          </w:rPr>
          <w:fldChar w:fldCharType="separate"/>
        </w:r>
        <w:r>
          <w:rPr>
            <w:noProof/>
            <w:webHidden/>
          </w:rPr>
          <w:t>89</w:t>
        </w:r>
        <w:r>
          <w:rPr>
            <w:noProof/>
            <w:webHidden/>
          </w:rPr>
          <w:fldChar w:fldCharType="end"/>
        </w:r>
      </w:hyperlink>
    </w:p>
    <w:p w14:paraId="4EA8935B" w14:textId="6E2BCA24"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67" w:history="1">
        <w:r w:rsidRPr="00DE3664">
          <w:rPr>
            <w:rStyle w:val="Hyperlink"/>
            <w:noProof/>
          </w:rPr>
          <w:t>Appendix B. Calculation Examples</w:t>
        </w:r>
        <w:r>
          <w:rPr>
            <w:noProof/>
            <w:webHidden/>
          </w:rPr>
          <w:tab/>
        </w:r>
        <w:r>
          <w:rPr>
            <w:noProof/>
            <w:webHidden/>
          </w:rPr>
          <w:fldChar w:fldCharType="begin"/>
        </w:r>
        <w:r>
          <w:rPr>
            <w:noProof/>
            <w:webHidden/>
          </w:rPr>
          <w:instrText xml:space="preserve"> PAGEREF _Toc243350267 \h </w:instrText>
        </w:r>
        <w:r>
          <w:rPr>
            <w:noProof/>
            <w:webHidden/>
          </w:rPr>
        </w:r>
        <w:r>
          <w:rPr>
            <w:noProof/>
            <w:webHidden/>
          </w:rPr>
          <w:fldChar w:fldCharType="separate"/>
        </w:r>
        <w:r>
          <w:rPr>
            <w:noProof/>
            <w:webHidden/>
          </w:rPr>
          <w:t>90</w:t>
        </w:r>
        <w:r>
          <w:rPr>
            <w:noProof/>
            <w:webHidden/>
          </w:rPr>
          <w:fldChar w:fldCharType="end"/>
        </w:r>
      </w:hyperlink>
    </w:p>
    <w:p w14:paraId="3429DE34" w14:textId="3576106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8" w:history="1">
        <w:r w:rsidRPr="00DE3664">
          <w:rPr>
            <w:rStyle w:val="Hyperlink"/>
            <w:noProof/>
          </w:rPr>
          <w:t>B.1 Task duration</w:t>
        </w:r>
        <w:r>
          <w:rPr>
            <w:noProof/>
            <w:webHidden/>
          </w:rPr>
          <w:tab/>
        </w:r>
        <w:r>
          <w:rPr>
            <w:noProof/>
            <w:webHidden/>
          </w:rPr>
          <w:fldChar w:fldCharType="begin"/>
        </w:r>
        <w:r>
          <w:rPr>
            <w:noProof/>
            <w:webHidden/>
          </w:rPr>
          <w:instrText xml:space="preserve"> PAGEREF _Toc243350268 \h </w:instrText>
        </w:r>
        <w:r>
          <w:rPr>
            <w:noProof/>
            <w:webHidden/>
          </w:rPr>
        </w:r>
        <w:r>
          <w:rPr>
            <w:noProof/>
            <w:webHidden/>
          </w:rPr>
          <w:fldChar w:fldCharType="separate"/>
        </w:r>
        <w:r>
          <w:rPr>
            <w:noProof/>
            <w:webHidden/>
          </w:rPr>
          <w:t>90</w:t>
        </w:r>
        <w:r>
          <w:rPr>
            <w:noProof/>
            <w:webHidden/>
          </w:rPr>
          <w:fldChar w:fldCharType="end"/>
        </w:r>
      </w:hyperlink>
    </w:p>
    <w:p w14:paraId="453E4A0E" w14:textId="52D154FC"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69" w:history="1">
        <w:r w:rsidRPr="00DE3664">
          <w:rPr>
            <w:rStyle w:val="Hyperlink"/>
            <w:noProof/>
          </w:rPr>
          <w:t>B.2 Timeline working days and plan completion</w:t>
        </w:r>
        <w:r>
          <w:rPr>
            <w:noProof/>
            <w:webHidden/>
          </w:rPr>
          <w:tab/>
        </w:r>
        <w:r>
          <w:rPr>
            <w:noProof/>
            <w:webHidden/>
          </w:rPr>
          <w:fldChar w:fldCharType="begin"/>
        </w:r>
        <w:r>
          <w:rPr>
            <w:noProof/>
            <w:webHidden/>
          </w:rPr>
          <w:instrText xml:space="preserve"> PAGEREF _Toc243350269 \h </w:instrText>
        </w:r>
        <w:r>
          <w:rPr>
            <w:noProof/>
            <w:webHidden/>
          </w:rPr>
        </w:r>
        <w:r>
          <w:rPr>
            <w:noProof/>
            <w:webHidden/>
          </w:rPr>
          <w:fldChar w:fldCharType="separate"/>
        </w:r>
        <w:r>
          <w:rPr>
            <w:noProof/>
            <w:webHidden/>
          </w:rPr>
          <w:t>90</w:t>
        </w:r>
        <w:r>
          <w:rPr>
            <w:noProof/>
            <w:webHidden/>
          </w:rPr>
          <w:fldChar w:fldCharType="end"/>
        </w:r>
      </w:hyperlink>
    </w:p>
    <w:p w14:paraId="01ABDAC6" w14:textId="3F33ED3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70" w:history="1">
        <w:r w:rsidRPr="00DE3664">
          <w:rPr>
            <w:rStyle w:val="Hyperlink"/>
            <w:noProof/>
          </w:rPr>
          <w:t>B.3 Timeline revision scenario</w:t>
        </w:r>
        <w:r>
          <w:rPr>
            <w:noProof/>
            <w:webHidden/>
          </w:rPr>
          <w:tab/>
        </w:r>
        <w:r>
          <w:rPr>
            <w:noProof/>
            <w:webHidden/>
          </w:rPr>
          <w:fldChar w:fldCharType="begin"/>
        </w:r>
        <w:r>
          <w:rPr>
            <w:noProof/>
            <w:webHidden/>
          </w:rPr>
          <w:instrText xml:space="preserve"> PAGEREF _Toc243350270 \h </w:instrText>
        </w:r>
        <w:r>
          <w:rPr>
            <w:noProof/>
            <w:webHidden/>
          </w:rPr>
        </w:r>
        <w:r>
          <w:rPr>
            <w:noProof/>
            <w:webHidden/>
          </w:rPr>
          <w:fldChar w:fldCharType="separate"/>
        </w:r>
        <w:r>
          <w:rPr>
            <w:noProof/>
            <w:webHidden/>
          </w:rPr>
          <w:t>90</w:t>
        </w:r>
        <w:r>
          <w:rPr>
            <w:noProof/>
            <w:webHidden/>
          </w:rPr>
          <w:fldChar w:fldCharType="end"/>
        </w:r>
      </w:hyperlink>
    </w:p>
    <w:p w14:paraId="38F48FAF" w14:textId="705EEF3B"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71" w:history="1">
        <w:r w:rsidRPr="00DE3664">
          <w:rPr>
            <w:rStyle w:val="Hyperlink"/>
            <w:noProof/>
          </w:rPr>
          <w:t>B.4 Rounding</w:t>
        </w:r>
        <w:r>
          <w:rPr>
            <w:noProof/>
            <w:webHidden/>
          </w:rPr>
          <w:tab/>
        </w:r>
        <w:r>
          <w:rPr>
            <w:noProof/>
            <w:webHidden/>
          </w:rPr>
          <w:fldChar w:fldCharType="begin"/>
        </w:r>
        <w:r>
          <w:rPr>
            <w:noProof/>
            <w:webHidden/>
          </w:rPr>
          <w:instrText xml:space="preserve"> PAGEREF _Toc243350271 \h </w:instrText>
        </w:r>
        <w:r>
          <w:rPr>
            <w:noProof/>
            <w:webHidden/>
          </w:rPr>
        </w:r>
        <w:r>
          <w:rPr>
            <w:noProof/>
            <w:webHidden/>
          </w:rPr>
          <w:fldChar w:fldCharType="separate"/>
        </w:r>
        <w:r>
          <w:rPr>
            <w:noProof/>
            <w:webHidden/>
          </w:rPr>
          <w:t>91</w:t>
        </w:r>
        <w:r>
          <w:rPr>
            <w:noProof/>
            <w:webHidden/>
          </w:rPr>
          <w:fldChar w:fldCharType="end"/>
        </w:r>
      </w:hyperlink>
    </w:p>
    <w:p w14:paraId="1938F76F" w14:textId="5214DFB9" w:rsidR="000B040C" w:rsidRDefault="000B040C">
      <w:pPr>
        <w:pStyle w:val="TOC2"/>
        <w:tabs>
          <w:tab w:val="right" w:leader="dot" w:pos="9628"/>
        </w:tabs>
        <w:rPr>
          <w:rFonts w:asciiTheme="minorHAnsi" w:hAnsiTheme="minorHAnsi"/>
          <w:noProof/>
          <w:color w:val="auto"/>
          <w:kern w:val="2"/>
          <w:sz w:val="24"/>
          <w:szCs w:val="24"/>
          <w14:ligatures w14:val="standardContextual"/>
        </w:rPr>
      </w:pPr>
      <w:hyperlink w:anchor="_Toc243350272" w:history="1">
        <w:r w:rsidRPr="00DE3664">
          <w:rPr>
            <w:rStyle w:val="Hyperlink"/>
            <w:noProof/>
          </w:rPr>
          <w:t>B.5 Zero working days after a holiday edit</w:t>
        </w:r>
        <w:r>
          <w:rPr>
            <w:noProof/>
            <w:webHidden/>
          </w:rPr>
          <w:tab/>
        </w:r>
        <w:r>
          <w:rPr>
            <w:noProof/>
            <w:webHidden/>
          </w:rPr>
          <w:fldChar w:fldCharType="begin"/>
        </w:r>
        <w:r>
          <w:rPr>
            <w:noProof/>
            <w:webHidden/>
          </w:rPr>
          <w:instrText xml:space="preserve"> PAGEREF _Toc243350272 \h </w:instrText>
        </w:r>
        <w:r>
          <w:rPr>
            <w:noProof/>
            <w:webHidden/>
          </w:rPr>
        </w:r>
        <w:r>
          <w:rPr>
            <w:noProof/>
            <w:webHidden/>
          </w:rPr>
          <w:fldChar w:fldCharType="separate"/>
        </w:r>
        <w:r>
          <w:rPr>
            <w:noProof/>
            <w:webHidden/>
          </w:rPr>
          <w:t>91</w:t>
        </w:r>
        <w:r>
          <w:rPr>
            <w:noProof/>
            <w:webHidden/>
          </w:rPr>
          <w:fldChar w:fldCharType="end"/>
        </w:r>
      </w:hyperlink>
    </w:p>
    <w:p w14:paraId="3979130C" w14:textId="3AC3BA9C"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73" w:history="1">
        <w:r w:rsidRPr="00DE3664">
          <w:rPr>
            <w:rStyle w:val="Hyperlink"/>
            <w:noProof/>
          </w:rPr>
          <w:t>Appendix C. Glossary</w:t>
        </w:r>
        <w:r>
          <w:rPr>
            <w:noProof/>
            <w:webHidden/>
          </w:rPr>
          <w:tab/>
        </w:r>
        <w:r>
          <w:rPr>
            <w:noProof/>
            <w:webHidden/>
          </w:rPr>
          <w:fldChar w:fldCharType="begin"/>
        </w:r>
        <w:r>
          <w:rPr>
            <w:noProof/>
            <w:webHidden/>
          </w:rPr>
          <w:instrText xml:space="preserve"> PAGEREF _Toc243350273 \h </w:instrText>
        </w:r>
        <w:r>
          <w:rPr>
            <w:noProof/>
            <w:webHidden/>
          </w:rPr>
        </w:r>
        <w:r>
          <w:rPr>
            <w:noProof/>
            <w:webHidden/>
          </w:rPr>
          <w:fldChar w:fldCharType="separate"/>
        </w:r>
        <w:r>
          <w:rPr>
            <w:noProof/>
            <w:webHidden/>
          </w:rPr>
          <w:t>92</w:t>
        </w:r>
        <w:r>
          <w:rPr>
            <w:noProof/>
            <w:webHidden/>
          </w:rPr>
          <w:fldChar w:fldCharType="end"/>
        </w:r>
      </w:hyperlink>
    </w:p>
    <w:p w14:paraId="74DC9643" w14:textId="40C7FC11" w:rsidR="000B040C" w:rsidRDefault="000B040C">
      <w:pPr>
        <w:pStyle w:val="TOC1"/>
        <w:tabs>
          <w:tab w:val="right" w:leader="dot" w:pos="9628"/>
        </w:tabs>
        <w:rPr>
          <w:rFonts w:asciiTheme="minorHAnsi" w:hAnsiTheme="minorHAnsi"/>
          <w:noProof/>
          <w:color w:val="auto"/>
          <w:kern w:val="2"/>
          <w:sz w:val="24"/>
          <w:szCs w:val="24"/>
          <w14:ligatures w14:val="standardContextual"/>
        </w:rPr>
      </w:pPr>
      <w:hyperlink w:anchor="_Toc243350274" w:history="1">
        <w:r w:rsidRPr="00DE3664">
          <w:rPr>
            <w:rStyle w:val="Hyperlink"/>
            <w:noProof/>
          </w:rPr>
          <w:t>Appendix D. References</w:t>
        </w:r>
        <w:r>
          <w:rPr>
            <w:noProof/>
            <w:webHidden/>
          </w:rPr>
          <w:tab/>
        </w:r>
        <w:r>
          <w:rPr>
            <w:noProof/>
            <w:webHidden/>
          </w:rPr>
          <w:fldChar w:fldCharType="begin"/>
        </w:r>
        <w:r>
          <w:rPr>
            <w:noProof/>
            <w:webHidden/>
          </w:rPr>
          <w:instrText xml:space="preserve"> PAGEREF _Toc243350274 \h </w:instrText>
        </w:r>
        <w:r>
          <w:rPr>
            <w:noProof/>
            <w:webHidden/>
          </w:rPr>
        </w:r>
        <w:r>
          <w:rPr>
            <w:noProof/>
            <w:webHidden/>
          </w:rPr>
          <w:fldChar w:fldCharType="separate"/>
        </w:r>
        <w:r>
          <w:rPr>
            <w:noProof/>
            <w:webHidden/>
          </w:rPr>
          <w:t>92</w:t>
        </w:r>
        <w:r>
          <w:rPr>
            <w:noProof/>
            <w:webHidden/>
          </w:rPr>
          <w:fldChar w:fldCharType="end"/>
        </w:r>
      </w:hyperlink>
    </w:p>
    <w:p w14:paraId="0286F438" w14:textId="4D7D7F8D" w:rsidR="001352B5" w:rsidRDefault="00FA39E8">
      <w:r>
        <w:fldChar w:fldCharType="end"/>
      </w:r>
    </w:p>
    <w:p w14:paraId="0E53BF58" w14:textId="77777777" w:rsidR="001352B5" w:rsidRDefault="00FA39E8">
      <w:pPr>
        <w:pStyle w:val="Heading1"/>
        <w:pageBreakBefore/>
      </w:pPr>
      <w:bookmarkStart w:id="4" w:name="_Toc243350161"/>
      <w:r>
        <w:lastRenderedPageBreak/>
        <w:t>1. Executive Summary</w:t>
      </w:r>
      <w:bookmarkEnd w:id="4"/>
    </w:p>
    <w:p w14:paraId="3DE052E3" w14:textId="77777777" w:rsidR="001352B5" w:rsidRDefault="00FA39E8">
      <w:r>
        <w:t>ProLean is a focused project management platform for managing project tasks and a versioned project timeline. The first release is deliberately small: four Spring Boot business services, one React web application, and PostgreSQL. It supports laptop and tablet use, role-based access, automatic task duration, automatic timeline working-day duration, automatic plan completion, and mandatory timeline versioning.</w:t>
      </w:r>
    </w:p>
    <w:p w14:paraId="61D8969E" w14:textId="77777777" w:rsidR="001352B5" w:rsidRDefault="00FA39E8">
      <w:r>
        <w:t>The system separates authentication, user and project administration, task management, and timeline management into four independently deployable services. Each service owns its database and exposes a REST API. There is no API gateway in v1; the browser calls the four services directly through a CORS allow-list. This keeps the deployment small and matches the four-service constraint.</w:t>
      </w:r>
    </w:p>
    <w:p w14:paraId="4D172887" w14:textId="77777777" w:rsidR="001352B5" w:rsidRDefault="00FA39E8">
      <w:pPr>
        <w:pStyle w:val="Heading2"/>
      </w:pPr>
      <w:bookmarkStart w:id="5" w:name="_Toc243350162"/>
      <w:r>
        <w:t>1.1 What the first release delivers</w:t>
      </w:r>
      <w:bookmarkEnd w:id="5"/>
    </w:p>
    <w:p w14:paraId="0C7AA9EC" w14:textId="77777777" w:rsidR="001352B5" w:rsidRDefault="00FA39E8">
      <w:pPr>
        <w:keepNext/>
        <w:spacing w:before="80" w:after="60"/>
        <w:jc w:val="center"/>
      </w:pPr>
      <w:r>
        <w:rPr>
          <w:i/>
          <w:color w:val="595959"/>
          <w:sz w:val="17"/>
        </w:rPr>
        <w:t>Table 3 - Release 1 capability summary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7654"/>
      </w:tblGrid>
      <w:tr w:rsidR="001352B5" w14:paraId="03475F4D" w14:textId="77777777">
        <w:trPr>
          <w:cantSplit/>
          <w:tblHeader/>
          <w:jc w:val="center"/>
        </w:trPr>
        <w:tc>
          <w:tcPr>
            <w:tcW w:w="1984" w:type="dxa"/>
            <w:shd w:val="clear" w:color="auto" w:fill="1F3864"/>
            <w:tcMar>
              <w:top w:w="50" w:type="dxa"/>
              <w:left w:w="80" w:type="dxa"/>
              <w:bottom w:w="50" w:type="dxa"/>
              <w:right w:w="80" w:type="dxa"/>
            </w:tcMar>
            <w:vAlign w:val="center"/>
          </w:tcPr>
          <w:p w14:paraId="58D58545" w14:textId="77777777" w:rsidR="001352B5" w:rsidRDefault="00FA39E8">
            <w:pPr>
              <w:spacing w:after="0" w:line="240" w:lineRule="auto"/>
            </w:pPr>
            <w:r>
              <w:rPr>
                <w:b/>
                <w:color w:val="FFFFFF"/>
                <w:sz w:val="17"/>
              </w:rPr>
              <w:t>Capability</w:t>
            </w:r>
          </w:p>
        </w:tc>
        <w:tc>
          <w:tcPr>
            <w:tcW w:w="7654" w:type="dxa"/>
            <w:shd w:val="clear" w:color="auto" w:fill="1F3864"/>
            <w:tcMar>
              <w:top w:w="50" w:type="dxa"/>
              <w:left w:w="80" w:type="dxa"/>
              <w:bottom w:w="50" w:type="dxa"/>
              <w:right w:w="80" w:type="dxa"/>
            </w:tcMar>
            <w:vAlign w:val="center"/>
          </w:tcPr>
          <w:p w14:paraId="12668D4C" w14:textId="77777777" w:rsidR="001352B5" w:rsidRDefault="00FA39E8">
            <w:pPr>
              <w:spacing w:after="0" w:line="240" w:lineRule="auto"/>
            </w:pPr>
            <w:r>
              <w:rPr>
                <w:b/>
                <w:color w:val="FFFFFF"/>
                <w:sz w:val="17"/>
              </w:rPr>
              <w:t>Outcome</w:t>
            </w:r>
          </w:p>
        </w:tc>
      </w:tr>
      <w:tr w:rsidR="001352B5" w14:paraId="44C8AC32" w14:textId="77777777">
        <w:trPr>
          <w:cantSplit/>
          <w:jc w:val="center"/>
        </w:trPr>
        <w:tc>
          <w:tcPr>
            <w:tcW w:w="1984" w:type="dxa"/>
            <w:tcMar>
              <w:top w:w="50" w:type="dxa"/>
              <w:left w:w="80" w:type="dxa"/>
              <w:bottom w:w="50" w:type="dxa"/>
              <w:right w:w="80" w:type="dxa"/>
            </w:tcMar>
            <w:vAlign w:val="center"/>
          </w:tcPr>
          <w:p w14:paraId="641FB369" w14:textId="77777777" w:rsidR="001352B5" w:rsidRDefault="00FA39E8">
            <w:pPr>
              <w:spacing w:after="0" w:line="240" w:lineRule="auto"/>
            </w:pPr>
            <w:r>
              <w:rPr>
                <w:sz w:val="17"/>
              </w:rPr>
              <w:t>Login</w:t>
            </w:r>
          </w:p>
        </w:tc>
        <w:tc>
          <w:tcPr>
            <w:tcW w:w="7654" w:type="dxa"/>
            <w:tcMar>
              <w:top w:w="50" w:type="dxa"/>
              <w:left w:w="80" w:type="dxa"/>
              <w:bottom w:w="50" w:type="dxa"/>
              <w:right w:w="80" w:type="dxa"/>
            </w:tcMar>
            <w:vAlign w:val="center"/>
          </w:tcPr>
          <w:p w14:paraId="2F32A3F5" w14:textId="77777777" w:rsidR="001352B5" w:rsidRDefault="00FA39E8">
            <w:pPr>
              <w:spacing w:after="0" w:line="240" w:lineRule="auto"/>
            </w:pPr>
            <w:r>
              <w:rPr>
                <w:sz w:val="17"/>
              </w:rPr>
              <w:t>Username/password login, short-lived JWT access token, rotating refresh token, logout, and current-user endpoint.</w:t>
            </w:r>
          </w:p>
        </w:tc>
      </w:tr>
      <w:tr w:rsidR="001352B5" w14:paraId="20424800" w14:textId="77777777">
        <w:trPr>
          <w:cantSplit/>
          <w:jc w:val="center"/>
        </w:trPr>
        <w:tc>
          <w:tcPr>
            <w:tcW w:w="1984" w:type="dxa"/>
            <w:shd w:val="clear" w:color="auto" w:fill="F2F5FA"/>
            <w:tcMar>
              <w:top w:w="50" w:type="dxa"/>
              <w:left w:w="80" w:type="dxa"/>
              <w:bottom w:w="50" w:type="dxa"/>
              <w:right w:w="80" w:type="dxa"/>
            </w:tcMar>
            <w:vAlign w:val="center"/>
          </w:tcPr>
          <w:p w14:paraId="6182CADC" w14:textId="77777777" w:rsidR="001352B5" w:rsidRDefault="00FA39E8">
            <w:pPr>
              <w:spacing w:after="0" w:line="240" w:lineRule="auto"/>
            </w:pPr>
            <w:r>
              <w:rPr>
                <w:sz w:val="17"/>
              </w:rPr>
              <w:t>Users and roles</w:t>
            </w:r>
          </w:p>
        </w:tc>
        <w:tc>
          <w:tcPr>
            <w:tcW w:w="7654" w:type="dxa"/>
            <w:shd w:val="clear" w:color="auto" w:fill="F2F5FA"/>
            <w:tcMar>
              <w:top w:w="50" w:type="dxa"/>
              <w:left w:w="80" w:type="dxa"/>
              <w:bottom w:w="50" w:type="dxa"/>
              <w:right w:w="80" w:type="dxa"/>
            </w:tcMar>
            <w:vAlign w:val="center"/>
          </w:tcPr>
          <w:p w14:paraId="71AD4BCF" w14:textId="77777777" w:rsidR="001352B5" w:rsidRDefault="00FA39E8">
            <w:pPr>
              <w:spacing w:after="0" w:line="240" w:lineRule="auto"/>
            </w:pPr>
            <w:r>
              <w:rPr>
                <w:sz w:val="17"/>
              </w:rPr>
              <w:t>Admin-managed users, fixed ADMIN and USER roles, activate/deactivate, password reset, and last-admin protection.</w:t>
            </w:r>
          </w:p>
        </w:tc>
      </w:tr>
      <w:tr w:rsidR="001352B5" w14:paraId="7E637D3B" w14:textId="77777777">
        <w:trPr>
          <w:cantSplit/>
          <w:jc w:val="center"/>
        </w:trPr>
        <w:tc>
          <w:tcPr>
            <w:tcW w:w="1984" w:type="dxa"/>
            <w:tcMar>
              <w:top w:w="50" w:type="dxa"/>
              <w:left w:w="80" w:type="dxa"/>
              <w:bottom w:w="50" w:type="dxa"/>
              <w:right w:w="80" w:type="dxa"/>
            </w:tcMar>
            <w:vAlign w:val="center"/>
          </w:tcPr>
          <w:p w14:paraId="29D0EEF5" w14:textId="77777777" w:rsidR="001352B5" w:rsidRDefault="00FA39E8">
            <w:pPr>
              <w:spacing w:after="0" w:line="240" w:lineRule="auto"/>
            </w:pPr>
            <w:r>
              <w:rPr>
                <w:sz w:val="17"/>
              </w:rPr>
              <w:t>Projects and access</w:t>
            </w:r>
          </w:p>
        </w:tc>
        <w:tc>
          <w:tcPr>
            <w:tcW w:w="7654" w:type="dxa"/>
            <w:tcMar>
              <w:top w:w="50" w:type="dxa"/>
              <w:left w:w="80" w:type="dxa"/>
              <w:bottom w:w="50" w:type="dxa"/>
              <w:right w:w="80" w:type="dxa"/>
            </w:tcMar>
            <w:vAlign w:val="center"/>
          </w:tcPr>
          <w:p w14:paraId="4F6C075E" w14:textId="77777777" w:rsidR="001352B5" w:rsidRDefault="00FA39E8">
            <w:pPr>
              <w:spacing w:after="0" w:line="240" w:lineRule="auto"/>
            </w:pPr>
            <w:r>
              <w:rPr>
                <w:sz w:val="17"/>
              </w:rPr>
              <w:t>Admin-created projects with member assignment; admin sees all projects, users see only projects where they are members.</w:t>
            </w:r>
          </w:p>
        </w:tc>
      </w:tr>
      <w:tr w:rsidR="001352B5" w14:paraId="23ACB0A0" w14:textId="77777777">
        <w:trPr>
          <w:cantSplit/>
          <w:jc w:val="center"/>
        </w:trPr>
        <w:tc>
          <w:tcPr>
            <w:tcW w:w="1984" w:type="dxa"/>
            <w:shd w:val="clear" w:color="auto" w:fill="F2F5FA"/>
            <w:tcMar>
              <w:top w:w="50" w:type="dxa"/>
              <w:left w:w="80" w:type="dxa"/>
              <w:bottom w:w="50" w:type="dxa"/>
              <w:right w:w="80" w:type="dxa"/>
            </w:tcMar>
            <w:vAlign w:val="center"/>
          </w:tcPr>
          <w:p w14:paraId="49C849B4" w14:textId="77777777" w:rsidR="001352B5" w:rsidRDefault="00FA39E8">
            <w:pPr>
              <w:spacing w:after="0" w:line="240" w:lineRule="auto"/>
            </w:pPr>
            <w:r>
              <w:rPr>
                <w:sz w:val="17"/>
              </w:rPr>
              <w:t>Task management</w:t>
            </w:r>
          </w:p>
        </w:tc>
        <w:tc>
          <w:tcPr>
            <w:tcW w:w="7654" w:type="dxa"/>
            <w:shd w:val="clear" w:color="auto" w:fill="F2F5FA"/>
            <w:tcMar>
              <w:top w:w="50" w:type="dxa"/>
              <w:left w:w="80" w:type="dxa"/>
              <w:bottom w:w="50" w:type="dxa"/>
              <w:right w:w="80" w:type="dxa"/>
            </w:tcMar>
            <w:vAlign w:val="center"/>
          </w:tcPr>
          <w:p w14:paraId="23C04F3E" w14:textId="77777777" w:rsidR="001352B5" w:rsidRDefault="00FA39E8">
            <w:pPr>
              <w:spacing w:after="0" w:line="240" w:lineRule="auto"/>
            </w:pPr>
            <w:r>
              <w:rPr>
                <w:sz w:val="17"/>
              </w:rPr>
              <w:t>Task CRUD with start/end date, automatic calendar-day duration, PIC, status, and percentage completion.</w:t>
            </w:r>
          </w:p>
        </w:tc>
      </w:tr>
      <w:tr w:rsidR="001352B5" w14:paraId="45571F96" w14:textId="77777777">
        <w:trPr>
          <w:cantSplit/>
          <w:jc w:val="center"/>
        </w:trPr>
        <w:tc>
          <w:tcPr>
            <w:tcW w:w="1984" w:type="dxa"/>
            <w:tcMar>
              <w:top w:w="50" w:type="dxa"/>
              <w:left w:w="80" w:type="dxa"/>
              <w:bottom w:w="50" w:type="dxa"/>
              <w:right w:w="80" w:type="dxa"/>
            </w:tcMar>
            <w:vAlign w:val="center"/>
          </w:tcPr>
          <w:p w14:paraId="3300BF52" w14:textId="77777777" w:rsidR="001352B5" w:rsidRDefault="00FA39E8">
            <w:pPr>
              <w:spacing w:after="0" w:line="240" w:lineRule="auto"/>
            </w:pPr>
            <w:r>
              <w:rPr>
                <w:sz w:val="17"/>
              </w:rPr>
              <w:t>Timeline management</w:t>
            </w:r>
          </w:p>
        </w:tc>
        <w:tc>
          <w:tcPr>
            <w:tcW w:w="7654" w:type="dxa"/>
            <w:tcMar>
              <w:top w:w="50" w:type="dxa"/>
              <w:left w:w="80" w:type="dxa"/>
              <w:bottom w:w="50" w:type="dxa"/>
              <w:right w:w="80" w:type="dxa"/>
            </w:tcMar>
            <w:vAlign w:val="center"/>
          </w:tcPr>
          <w:p w14:paraId="3EB8746C" w14:textId="77777777" w:rsidR="001352B5" w:rsidRDefault="00FA39E8">
            <w:pPr>
              <w:spacing w:after="0" w:line="240" w:lineRule="auto"/>
            </w:pPr>
            <w:r>
              <w:rPr>
                <w:sz w:val="17"/>
              </w:rPr>
              <w:t>One timeline per project, mandatory draft/publish versioning, automatic working-day duration, actual and plan completion.</w:t>
            </w:r>
          </w:p>
        </w:tc>
      </w:tr>
      <w:tr w:rsidR="001352B5" w14:paraId="0518907A" w14:textId="77777777">
        <w:trPr>
          <w:cantSplit/>
          <w:jc w:val="center"/>
        </w:trPr>
        <w:tc>
          <w:tcPr>
            <w:tcW w:w="1984" w:type="dxa"/>
            <w:shd w:val="clear" w:color="auto" w:fill="F2F5FA"/>
            <w:tcMar>
              <w:top w:w="50" w:type="dxa"/>
              <w:left w:w="80" w:type="dxa"/>
              <w:bottom w:w="50" w:type="dxa"/>
              <w:right w:w="80" w:type="dxa"/>
            </w:tcMar>
            <w:vAlign w:val="center"/>
          </w:tcPr>
          <w:p w14:paraId="3A639ADA" w14:textId="77777777" w:rsidR="001352B5" w:rsidRDefault="00FA39E8">
            <w:pPr>
              <w:spacing w:after="0" w:line="240" w:lineRule="auto"/>
            </w:pPr>
            <w:r>
              <w:rPr>
                <w:sz w:val="17"/>
              </w:rPr>
              <w:t>Indonesian calendar</w:t>
            </w:r>
          </w:p>
        </w:tc>
        <w:tc>
          <w:tcPr>
            <w:tcW w:w="7654" w:type="dxa"/>
            <w:shd w:val="clear" w:color="auto" w:fill="F2F5FA"/>
            <w:tcMar>
              <w:top w:w="50" w:type="dxa"/>
              <w:left w:w="80" w:type="dxa"/>
              <w:bottom w:w="50" w:type="dxa"/>
              <w:right w:w="80" w:type="dxa"/>
            </w:tcMar>
            <w:vAlign w:val="center"/>
          </w:tcPr>
          <w:p w14:paraId="1A38837A" w14:textId="77777777" w:rsidR="001352B5" w:rsidRDefault="00FA39E8">
            <w:pPr>
              <w:spacing w:after="0" w:line="240" w:lineRule="auto"/>
            </w:pPr>
            <w:r>
              <w:rPr>
                <w:sz w:val="17"/>
              </w:rPr>
              <w:t>Seeded national holidays and joint leave for 2025-2027, excluding weekends; admin can maintain holidays.</w:t>
            </w:r>
          </w:p>
        </w:tc>
      </w:tr>
      <w:tr w:rsidR="001352B5" w14:paraId="4A3DC34C" w14:textId="77777777">
        <w:trPr>
          <w:cantSplit/>
          <w:jc w:val="center"/>
        </w:trPr>
        <w:tc>
          <w:tcPr>
            <w:tcW w:w="1984" w:type="dxa"/>
            <w:tcMar>
              <w:top w:w="50" w:type="dxa"/>
              <w:left w:w="80" w:type="dxa"/>
              <w:bottom w:w="50" w:type="dxa"/>
              <w:right w:w="80" w:type="dxa"/>
            </w:tcMar>
            <w:vAlign w:val="center"/>
          </w:tcPr>
          <w:p w14:paraId="1A6B51CB" w14:textId="77777777" w:rsidR="001352B5" w:rsidRDefault="00FA39E8">
            <w:pPr>
              <w:spacing w:after="0" w:line="240" w:lineRule="auto"/>
            </w:pPr>
            <w:r>
              <w:rPr>
                <w:sz w:val="17"/>
              </w:rPr>
              <w:t>Responsive web UI</w:t>
            </w:r>
          </w:p>
        </w:tc>
        <w:tc>
          <w:tcPr>
            <w:tcW w:w="7654" w:type="dxa"/>
            <w:tcMar>
              <w:top w:w="50" w:type="dxa"/>
              <w:left w:w="80" w:type="dxa"/>
              <w:bottom w:w="50" w:type="dxa"/>
              <w:right w:w="80" w:type="dxa"/>
            </w:tcMar>
            <w:vAlign w:val="center"/>
          </w:tcPr>
          <w:p w14:paraId="222D9870" w14:textId="77777777" w:rsidR="001352B5" w:rsidRDefault="00FA39E8">
            <w:pPr>
              <w:spacing w:after="0" w:line="240" w:lineRule="auto"/>
            </w:pPr>
            <w:r>
              <w:rPr>
                <w:sz w:val="17"/>
              </w:rPr>
              <w:t>React + TypeScript + Ant Design, designed for laptop and tablet viewports.</w:t>
            </w:r>
          </w:p>
        </w:tc>
      </w:tr>
      <w:tr w:rsidR="001352B5" w14:paraId="0EF7D962" w14:textId="77777777">
        <w:trPr>
          <w:cantSplit/>
          <w:jc w:val="center"/>
        </w:trPr>
        <w:tc>
          <w:tcPr>
            <w:tcW w:w="1984" w:type="dxa"/>
            <w:shd w:val="clear" w:color="auto" w:fill="F2F5FA"/>
            <w:tcMar>
              <w:top w:w="50" w:type="dxa"/>
              <w:left w:w="80" w:type="dxa"/>
              <w:bottom w:w="50" w:type="dxa"/>
              <w:right w:w="80" w:type="dxa"/>
            </w:tcMar>
            <w:vAlign w:val="center"/>
          </w:tcPr>
          <w:p w14:paraId="3E7A26CE" w14:textId="77777777" w:rsidR="001352B5" w:rsidRDefault="00FA39E8">
            <w:pPr>
              <w:spacing w:after="0" w:line="240" w:lineRule="auto"/>
            </w:pPr>
            <w:r>
              <w:rPr>
                <w:sz w:val="17"/>
              </w:rPr>
              <w:t>Quality gate</w:t>
            </w:r>
          </w:p>
        </w:tc>
        <w:tc>
          <w:tcPr>
            <w:tcW w:w="7654" w:type="dxa"/>
            <w:shd w:val="clear" w:color="auto" w:fill="F2F5FA"/>
            <w:tcMar>
              <w:top w:w="50" w:type="dxa"/>
              <w:left w:w="80" w:type="dxa"/>
              <w:bottom w:w="50" w:type="dxa"/>
              <w:right w:w="80" w:type="dxa"/>
            </w:tcMar>
            <w:vAlign w:val="center"/>
          </w:tcPr>
          <w:p w14:paraId="6F2F91C3" w14:textId="77777777" w:rsidR="001352B5" w:rsidRDefault="00FA39E8">
            <w:pPr>
              <w:spacing w:after="0" w:line="240" w:lineRule="auto"/>
            </w:pPr>
            <w:r>
              <w:rPr>
                <w:sz w:val="17"/>
              </w:rPr>
              <w:t>Automated unit and integration tests with a 100% line coverage gate on production business code.</w:t>
            </w:r>
          </w:p>
        </w:tc>
      </w:tr>
    </w:tbl>
    <w:p w14:paraId="555B3BAC" w14:textId="77777777" w:rsidR="001352B5" w:rsidRDefault="001352B5">
      <w:pPr>
        <w:spacing w:after="40"/>
      </w:pPr>
    </w:p>
    <w:p w14:paraId="280D22BB" w14:textId="77777777" w:rsidR="001352B5" w:rsidRDefault="00FA39E8">
      <w:pPr>
        <w:pStyle w:val="Heading2"/>
      </w:pPr>
      <w:bookmarkStart w:id="6" w:name="_Toc243350163"/>
      <w:r>
        <w:t>1.2 Architecture at a glance</w:t>
      </w:r>
      <w:bookmarkEnd w:id="6"/>
    </w:p>
    <w:p w14:paraId="1AFA3355" w14:textId="77777777" w:rsidR="001352B5" w:rsidRDefault="00FA39E8">
      <w:pPr>
        <w:spacing w:before="80" w:after="40"/>
        <w:jc w:val="center"/>
      </w:pPr>
      <w:r>
        <w:rPr>
          <w:noProof/>
        </w:rPr>
        <w:drawing>
          <wp:inline distT="0" distB="0" distL="0" distR="0" wp14:anchorId="5B13DCDC" wp14:editId="240CC5B5">
            <wp:extent cx="5940000" cy="265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0000" cy="2650725"/>
                    </a:xfrm>
                    <a:prstGeom prst="rect">
                      <a:avLst/>
                    </a:prstGeom>
                  </pic:spPr>
                </pic:pic>
              </a:graphicData>
            </a:graphic>
          </wp:inline>
        </w:drawing>
      </w:r>
    </w:p>
    <w:p w14:paraId="0B8FFDBA" w14:textId="77777777" w:rsidR="001352B5" w:rsidRDefault="00FA39E8">
      <w:pPr>
        <w:spacing w:after="160"/>
        <w:jc w:val="center"/>
      </w:pPr>
      <w:r>
        <w:rPr>
          <w:i/>
          <w:color w:val="595959"/>
          <w:sz w:val="17"/>
        </w:rPr>
        <w:t>Figure 1 - System context and service boundaries</w:t>
      </w:r>
    </w:p>
    <w:p w14:paraId="2E0584BD" w14:textId="77777777" w:rsidR="001352B5" w:rsidRDefault="00FA39E8">
      <w:r>
        <w:t xml:space="preserve">The four business services are auth-service, user-service, task-service, and timeline-service. auth-service owns credentials, refresh-token families, and the RS256 signing keys; it reads current account status and roles from </w:t>
      </w:r>
      <w:r>
        <w:lastRenderedPageBreak/>
        <w:t>user-service. task-service and timeline-service depend on user-service for project access checks and validate access tokens locally with cached JWKS public keys. There are no distributed transactions and no shared tables.</w:t>
      </w:r>
    </w:p>
    <w:p w14:paraId="24C21B08" w14:textId="77777777" w:rsidR="001352B5" w:rsidRDefault="00FA39E8">
      <w:pPr>
        <w:pStyle w:val="Heading2"/>
      </w:pPr>
      <w:bookmarkStart w:id="7" w:name="_Toc243350164"/>
      <w:r>
        <w:t>1.3 Key design decisions</w:t>
      </w:r>
      <w:bookmarkEnd w:id="7"/>
    </w:p>
    <w:p w14:paraId="4593C99D" w14:textId="77777777" w:rsidR="001352B5" w:rsidRDefault="00FA39E8">
      <w:pPr>
        <w:pStyle w:val="ListBullet"/>
      </w:pPr>
      <w:r>
        <w:t>One timeline per project, represented by a timeline aggregate and an ordered set of timeline versions.</w:t>
      </w:r>
    </w:p>
    <w:p w14:paraId="51AA5F5B" w14:textId="77777777" w:rsidR="001352B5" w:rsidRDefault="00FA39E8">
      <w:pPr>
        <w:pStyle w:val="ListBullet"/>
      </w:pPr>
      <w:r>
        <w:t>Timeline versions move through DRAFT, PUBLISHED, SUPERSEDED, and CANCELLED. Only one draft and one published version exist per project at any time.</w:t>
      </w:r>
    </w:p>
    <w:p w14:paraId="1018FF4D" w14:textId="77777777" w:rsidR="001352B5" w:rsidRDefault="00FA39E8">
      <w:pPr>
        <w:pStyle w:val="ListBullet"/>
      </w:pPr>
      <w:r>
        <w:t>A timeline revision is created as a draft while the current published version remains active. Publishing promotes the draft, carries forward the current operational status and actual completion, and supersedes the old current version.</w:t>
      </w:r>
    </w:p>
    <w:p w14:paraId="2A06ED43" w14:textId="77777777" w:rsidR="001352B5" w:rsidRDefault="00FA39E8">
      <w:pPr>
        <w:pStyle w:val="ListBullet"/>
      </w:pPr>
      <w:r>
        <w:t>Cancelling the only draft of a never-published timeline removes the timeline identity so the project can start again; published versions are never deleted.</w:t>
      </w:r>
    </w:p>
    <w:p w14:paraId="66C8F755" w14:textId="77777777" w:rsidR="001352B5" w:rsidRDefault="00FA39E8">
      <w:pPr>
        <w:pStyle w:val="ListBullet"/>
      </w:pPr>
      <w:r>
        <w:t>Task duration is calendar days inclusive. Timeline duration excludes Saturday, Sunday, national holidays, and joint leave.</w:t>
      </w:r>
    </w:p>
    <w:p w14:paraId="46C56978" w14:textId="77777777" w:rsidR="001352B5" w:rsidRDefault="00FA39E8">
      <w:pPr>
        <w:pStyle w:val="ListBullet"/>
      </w:pPr>
      <w:r>
        <w:t>Timeline plan completion is calculated from elapsed working days divided by total working days, with a 100% / duration-day daily increment. The value is snapshotted when a version is superseded.</w:t>
      </w:r>
    </w:p>
    <w:p w14:paraId="1E6C0886" w14:textId="77777777" w:rsidR="001352B5" w:rsidRDefault="00FA39E8">
      <w:pPr>
        <w:pStyle w:val="ListBullet"/>
      </w:pPr>
      <w:r>
        <w:t>Access tokens are RS256 JWTs signed by auth-service; every service validates them with cached JWKS public keys. Refresh tokens rotate atomically inside a token family.</w:t>
      </w:r>
    </w:p>
    <w:p w14:paraId="318FADAF" w14:textId="77777777" w:rsidR="001352B5" w:rsidRDefault="00FA39E8">
      <w:pPr>
        <w:pStyle w:val="ListBullet"/>
      </w:pPr>
      <w:r>
        <w:t>Credentials and password hashes live only in auth-service. user-service is the system of record for profiles, roles, projects, and membership.</w:t>
      </w:r>
    </w:p>
    <w:p w14:paraId="7006E478" w14:textId="77777777" w:rsidR="001352B5" w:rsidRDefault="00FA39E8">
      <w:pPr>
        <w:pStyle w:val="ListBullet"/>
      </w:pPr>
      <w:r>
        <w:t>Access is enforced twice: the JWT proves identity and role, and a user-service internal access check proves project membership. Project-scoped writes re-check access immediately before commit.</w:t>
      </w:r>
    </w:p>
    <w:p w14:paraId="5377BDE3" w14:textId="77777777" w:rsidR="001352B5" w:rsidRDefault="00FA39E8">
      <w:pPr>
        <w:pStyle w:val="ListBullet"/>
      </w:pPr>
      <w:r>
        <w:t>Timeline writes are restricted to the seeded holiday coverage horizon (currently 2025-2027). Creating or editing past that horizon requires an admin to add holiday data first.</w:t>
      </w:r>
    </w:p>
    <w:p w14:paraId="33BC95B1" w14:textId="77777777" w:rsidR="001352B5" w:rsidRDefault="00FA39E8">
      <w:pPr>
        <w:pStyle w:val="ListBullet"/>
      </w:pPr>
      <w:r>
        <w:t>Creates use a client-generated requestId with a unique constraint, and publish is replay-safe, so network retries do not duplicate projects, tasks, or timeline versions.</w:t>
      </w:r>
    </w:p>
    <w:p w14:paraId="64C7742D" w14:textId="77777777" w:rsidR="001352B5" w:rsidRDefault="00FA39E8">
      <w:pPr>
        <w:pStyle w:val="ListBullet"/>
      </w:pPr>
      <w:r>
        <w:t>The frontend keeps the access token in memory and the refresh token in an HttpOnly cookie; it never stores the refresh token in browser storage.</w:t>
      </w:r>
    </w:p>
    <w:p w14:paraId="52C0CA1F" w14:textId="77777777" w:rsidR="001352B5" w:rsidRDefault="00FA39E8">
      <w:pPr>
        <w:pStyle w:val="ListBullet"/>
      </w:pPr>
      <w:r>
        <w:t>No API gateway is deployed. Kong is documented as the most widely used open-source option if a gateway is added later.</w:t>
      </w:r>
    </w:p>
    <w:p w14:paraId="4916F70E" w14:textId="77777777" w:rsidR="001352B5" w:rsidRDefault="00FA39E8">
      <w:pPr>
        <w:pStyle w:val="Heading1"/>
        <w:pageBreakBefore/>
      </w:pPr>
      <w:bookmarkStart w:id="8" w:name="_Toc243350165"/>
      <w:r>
        <w:lastRenderedPageBreak/>
        <w:t>2. Scope and Objectives</w:t>
      </w:r>
      <w:bookmarkEnd w:id="8"/>
    </w:p>
    <w:p w14:paraId="1110AE3A" w14:textId="77777777" w:rsidR="001352B5" w:rsidRDefault="00FA39E8">
      <w:pPr>
        <w:pStyle w:val="Heading2"/>
      </w:pPr>
      <w:bookmarkStart w:id="9" w:name="_Toc243350166"/>
      <w:r>
        <w:t>2.1 Objectives</w:t>
      </w:r>
      <w:bookmarkEnd w:id="9"/>
    </w:p>
    <w:p w14:paraId="47F8AE41" w14:textId="77777777" w:rsidR="001352B5" w:rsidRDefault="00FA39E8">
      <w:pPr>
        <w:pStyle w:val="ListBullet"/>
      </w:pPr>
      <w:r>
        <w:t>Give an organisation a simple, auditable way to manage project tasks and a versioned project timeline.</w:t>
      </w:r>
    </w:p>
    <w:p w14:paraId="2A41BC85" w14:textId="77777777" w:rsidR="001352B5" w:rsidRDefault="00FA39E8">
      <w:pPr>
        <w:pStyle w:val="ListBullet"/>
      </w:pPr>
      <w:r>
        <w:t>Ensure users only see projects they belong to, while administrators can see and manage everything.</w:t>
      </w:r>
    </w:p>
    <w:p w14:paraId="36EA0A0A" w14:textId="77777777" w:rsidR="001352B5" w:rsidRDefault="00FA39E8">
      <w:pPr>
        <w:pStyle w:val="ListBullet"/>
      </w:pPr>
      <w:r>
        <w:t>Calculate durations and timeline plan completion consistently, using the Indonesian working calendar.</w:t>
      </w:r>
    </w:p>
    <w:p w14:paraId="4B9005A9" w14:textId="77777777" w:rsidR="001352B5" w:rsidRDefault="00FA39E8">
      <w:pPr>
        <w:pStyle w:val="ListBullet"/>
      </w:pPr>
      <w:r>
        <w:t>Keep the operational footprint small: four business services, one PostgreSQL instance, and one web application.</w:t>
      </w:r>
    </w:p>
    <w:p w14:paraId="6F36110A" w14:textId="77777777" w:rsidR="001352B5" w:rsidRDefault="00FA39E8">
      <w:pPr>
        <w:pStyle w:val="ListBullet"/>
      </w:pPr>
      <w:r>
        <w:t>Make the design testable enough to enforce a 100% line coverage gate on production business code.</w:t>
      </w:r>
    </w:p>
    <w:p w14:paraId="08389503" w14:textId="77777777" w:rsidR="001352B5" w:rsidRDefault="00FA39E8">
      <w:pPr>
        <w:pStyle w:val="Heading2"/>
      </w:pPr>
      <w:bookmarkStart w:id="10" w:name="_Toc243350167"/>
      <w:r>
        <w:t>2.2 In scope</w:t>
      </w:r>
      <w:bookmarkEnd w:id="10"/>
    </w:p>
    <w:p w14:paraId="7DB9489C" w14:textId="77777777" w:rsidR="001352B5" w:rsidRDefault="00FA39E8">
      <w:pPr>
        <w:keepNext/>
        <w:spacing w:before="80" w:after="60"/>
        <w:jc w:val="center"/>
      </w:pPr>
      <w:r>
        <w:rPr>
          <w:i/>
          <w:color w:val="595959"/>
          <w:sz w:val="17"/>
        </w:rPr>
        <w:t>Table 4 - In-scope capabilities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7824"/>
      </w:tblGrid>
      <w:tr w:rsidR="001352B5" w14:paraId="01644C46" w14:textId="77777777">
        <w:trPr>
          <w:cantSplit/>
          <w:tblHeader/>
          <w:jc w:val="center"/>
        </w:trPr>
        <w:tc>
          <w:tcPr>
            <w:tcW w:w="1814" w:type="dxa"/>
            <w:shd w:val="clear" w:color="auto" w:fill="1F3864"/>
            <w:tcMar>
              <w:top w:w="50" w:type="dxa"/>
              <w:left w:w="80" w:type="dxa"/>
              <w:bottom w:w="50" w:type="dxa"/>
              <w:right w:w="80" w:type="dxa"/>
            </w:tcMar>
            <w:vAlign w:val="center"/>
          </w:tcPr>
          <w:p w14:paraId="48239589" w14:textId="77777777" w:rsidR="001352B5" w:rsidRDefault="00FA39E8">
            <w:pPr>
              <w:spacing w:after="0" w:line="240" w:lineRule="auto"/>
            </w:pPr>
            <w:r>
              <w:rPr>
                <w:b/>
                <w:color w:val="FFFFFF"/>
                <w:sz w:val="17"/>
              </w:rPr>
              <w:t>Area</w:t>
            </w:r>
          </w:p>
        </w:tc>
        <w:tc>
          <w:tcPr>
            <w:tcW w:w="7824" w:type="dxa"/>
            <w:shd w:val="clear" w:color="auto" w:fill="1F3864"/>
            <w:tcMar>
              <w:top w:w="50" w:type="dxa"/>
              <w:left w:w="80" w:type="dxa"/>
              <w:bottom w:w="50" w:type="dxa"/>
              <w:right w:w="80" w:type="dxa"/>
            </w:tcMar>
            <w:vAlign w:val="center"/>
          </w:tcPr>
          <w:p w14:paraId="182C9532" w14:textId="77777777" w:rsidR="001352B5" w:rsidRDefault="00FA39E8">
            <w:pPr>
              <w:spacing w:after="0" w:line="240" w:lineRule="auto"/>
            </w:pPr>
            <w:r>
              <w:rPr>
                <w:b/>
                <w:color w:val="FFFFFF"/>
                <w:sz w:val="17"/>
              </w:rPr>
              <w:t>In scope</w:t>
            </w:r>
          </w:p>
        </w:tc>
      </w:tr>
      <w:tr w:rsidR="001352B5" w14:paraId="7288631B" w14:textId="77777777">
        <w:trPr>
          <w:cantSplit/>
          <w:jc w:val="center"/>
        </w:trPr>
        <w:tc>
          <w:tcPr>
            <w:tcW w:w="1814" w:type="dxa"/>
            <w:tcMar>
              <w:top w:w="50" w:type="dxa"/>
              <w:left w:w="80" w:type="dxa"/>
              <w:bottom w:w="50" w:type="dxa"/>
              <w:right w:w="80" w:type="dxa"/>
            </w:tcMar>
            <w:vAlign w:val="center"/>
          </w:tcPr>
          <w:p w14:paraId="7FCEDA3D" w14:textId="77777777" w:rsidR="001352B5" w:rsidRDefault="00FA39E8">
            <w:pPr>
              <w:spacing w:after="0" w:line="240" w:lineRule="auto"/>
            </w:pPr>
            <w:r>
              <w:rPr>
                <w:sz w:val="17"/>
              </w:rPr>
              <w:t>Identity</w:t>
            </w:r>
          </w:p>
        </w:tc>
        <w:tc>
          <w:tcPr>
            <w:tcW w:w="7824" w:type="dxa"/>
            <w:tcMar>
              <w:top w:w="50" w:type="dxa"/>
              <w:left w:w="80" w:type="dxa"/>
              <w:bottom w:w="50" w:type="dxa"/>
              <w:right w:w="80" w:type="dxa"/>
            </w:tcMar>
            <w:vAlign w:val="center"/>
          </w:tcPr>
          <w:p w14:paraId="3D975AEF" w14:textId="77777777" w:rsidR="001352B5" w:rsidRDefault="00FA39E8">
            <w:pPr>
              <w:spacing w:after="0" w:line="240" w:lineRule="auto"/>
            </w:pPr>
            <w:r>
              <w:rPr>
                <w:sz w:val="17"/>
              </w:rPr>
              <w:t>Username/password login, RS256 JWT access token, rotating refresh token family, logout, current user, disabled-account enforcement.</w:t>
            </w:r>
          </w:p>
        </w:tc>
      </w:tr>
      <w:tr w:rsidR="001352B5" w14:paraId="0EFCCC70" w14:textId="77777777">
        <w:trPr>
          <w:cantSplit/>
          <w:jc w:val="center"/>
        </w:trPr>
        <w:tc>
          <w:tcPr>
            <w:tcW w:w="1814" w:type="dxa"/>
            <w:shd w:val="clear" w:color="auto" w:fill="F2F5FA"/>
            <w:tcMar>
              <w:top w:w="50" w:type="dxa"/>
              <w:left w:w="80" w:type="dxa"/>
              <w:bottom w:w="50" w:type="dxa"/>
              <w:right w:w="80" w:type="dxa"/>
            </w:tcMar>
            <w:vAlign w:val="center"/>
          </w:tcPr>
          <w:p w14:paraId="754EEC4E" w14:textId="77777777" w:rsidR="001352B5" w:rsidRDefault="00FA39E8">
            <w:pPr>
              <w:spacing w:after="0" w:line="240" w:lineRule="auto"/>
            </w:pPr>
            <w:r>
              <w:rPr>
                <w:sz w:val="17"/>
              </w:rPr>
              <w:t>Administration</w:t>
            </w:r>
          </w:p>
        </w:tc>
        <w:tc>
          <w:tcPr>
            <w:tcW w:w="7824" w:type="dxa"/>
            <w:shd w:val="clear" w:color="auto" w:fill="F2F5FA"/>
            <w:tcMar>
              <w:top w:w="50" w:type="dxa"/>
              <w:left w:w="80" w:type="dxa"/>
              <w:bottom w:w="50" w:type="dxa"/>
              <w:right w:w="80" w:type="dxa"/>
            </w:tcMar>
            <w:vAlign w:val="center"/>
          </w:tcPr>
          <w:p w14:paraId="6FCC62F2" w14:textId="77777777" w:rsidR="001352B5" w:rsidRDefault="00FA39E8">
            <w:pPr>
              <w:spacing w:after="0" w:line="240" w:lineRule="auto"/>
            </w:pPr>
            <w:r>
              <w:rPr>
                <w:sz w:val="17"/>
              </w:rPr>
              <w:t>User CRUD (create, read, update, deactivate), fixed role assignment, admin password reset, project CRUD, project member assignment.</w:t>
            </w:r>
          </w:p>
        </w:tc>
      </w:tr>
      <w:tr w:rsidR="001352B5" w14:paraId="0D4B7C3A" w14:textId="77777777">
        <w:trPr>
          <w:cantSplit/>
          <w:jc w:val="center"/>
        </w:trPr>
        <w:tc>
          <w:tcPr>
            <w:tcW w:w="1814" w:type="dxa"/>
            <w:tcMar>
              <w:top w:w="50" w:type="dxa"/>
              <w:left w:w="80" w:type="dxa"/>
              <w:bottom w:w="50" w:type="dxa"/>
              <w:right w:w="80" w:type="dxa"/>
            </w:tcMar>
            <w:vAlign w:val="center"/>
          </w:tcPr>
          <w:p w14:paraId="133B952B" w14:textId="77777777" w:rsidR="001352B5" w:rsidRDefault="00FA39E8">
            <w:pPr>
              <w:spacing w:after="0" w:line="240" w:lineRule="auto"/>
            </w:pPr>
            <w:r>
              <w:rPr>
                <w:sz w:val="17"/>
              </w:rPr>
              <w:t>Tasks</w:t>
            </w:r>
          </w:p>
        </w:tc>
        <w:tc>
          <w:tcPr>
            <w:tcW w:w="7824" w:type="dxa"/>
            <w:tcMar>
              <w:top w:w="50" w:type="dxa"/>
              <w:left w:w="80" w:type="dxa"/>
              <w:bottom w:w="50" w:type="dxa"/>
              <w:right w:w="80" w:type="dxa"/>
            </w:tcMar>
            <w:vAlign w:val="center"/>
          </w:tcPr>
          <w:p w14:paraId="6FD65A1A" w14:textId="77777777" w:rsidR="001352B5" w:rsidRDefault="00FA39E8">
            <w:pPr>
              <w:spacing w:after="0" w:line="240" w:lineRule="auto"/>
            </w:pPr>
            <w:r>
              <w:rPr>
                <w:sz w:val="17"/>
              </w:rPr>
              <w:t>Create, list, view, update, change status, change completion, delete. Automatic duration. PIC validation against project membership.</w:t>
            </w:r>
          </w:p>
        </w:tc>
      </w:tr>
      <w:tr w:rsidR="001352B5" w14:paraId="241EA186" w14:textId="77777777">
        <w:trPr>
          <w:cantSplit/>
          <w:jc w:val="center"/>
        </w:trPr>
        <w:tc>
          <w:tcPr>
            <w:tcW w:w="1814" w:type="dxa"/>
            <w:shd w:val="clear" w:color="auto" w:fill="F2F5FA"/>
            <w:tcMar>
              <w:top w:w="50" w:type="dxa"/>
              <w:left w:w="80" w:type="dxa"/>
              <w:bottom w:w="50" w:type="dxa"/>
              <w:right w:w="80" w:type="dxa"/>
            </w:tcMar>
            <w:vAlign w:val="center"/>
          </w:tcPr>
          <w:p w14:paraId="23E97C63" w14:textId="77777777" w:rsidR="001352B5" w:rsidRDefault="00FA39E8">
            <w:pPr>
              <w:spacing w:after="0" w:line="240" w:lineRule="auto"/>
            </w:pPr>
            <w:r>
              <w:rPr>
                <w:sz w:val="17"/>
              </w:rPr>
              <w:t>Timeline</w:t>
            </w:r>
          </w:p>
        </w:tc>
        <w:tc>
          <w:tcPr>
            <w:tcW w:w="7824" w:type="dxa"/>
            <w:shd w:val="clear" w:color="auto" w:fill="F2F5FA"/>
            <w:tcMar>
              <w:top w:w="50" w:type="dxa"/>
              <w:left w:w="80" w:type="dxa"/>
              <w:bottom w:w="50" w:type="dxa"/>
              <w:right w:w="80" w:type="dxa"/>
            </w:tcMar>
            <w:vAlign w:val="center"/>
          </w:tcPr>
          <w:p w14:paraId="4F55A819" w14:textId="77777777" w:rsidR="001352B5" w:rsidRDefault="00FA39E8">
            <w:pPr>
              <w:spacing w:after="0" w:line="240" w:lineRule="auto"/>
            </w:pPr>
            <w:r>
              <w:rPr>
                <w:sz w:val="17"/>
              </w:rPr>
              <w:t>Create initial draft, edit draft, cancel draft, publish, revise, publish revision, version history, actual progress, operational status, automatic plan progress.</w:t>
            </w:r>
          </w:p>
        </w:tc>
      </w:tr>
      <w:tr w:rsidR="001352B5" w14:paraId="456541D5" w14:textId="77777777">
        <w:trPr>
          <w:cantSplit/>
          <w:jc w:val="center"/>
        </w:trPr>
        <w:tc>
          <w:tcPr>
            <w:tcW w:w="1814" w:type="dxa"/>
            <w:tcMar>
              <w:top w:w="50" w:type="dxa"/>
              <w:left w:w="80" w:type="dxa"/>
              <w:bottom w:w="50" w:type="dxa"/>
              <w:right w:w="80" w:type="dxa"/>
            </w:tcMar>
            <w:vAlign w:val="center"/>
          </w:tcPr>
          <w:p w14:paraId="46274E5F" w14:textId="77777777" w:rsidR="001352B5" w:rsidRDefault="00FA39E8">
            <w:pPr>
              <w:spacing w:after="0" w:line="240" w:lineRule="auto"/>
            </w:pPr>
            <w:r>
              <w:rPr>
                <w:sz w:val="17"/>
              </w:rPr>
              <w:t>Calendar</w:t>
            </w:r>
          </w:p>
        </w:tc>
        <w:tc>
          <w:tcPr>
            <w:tcW w:w="7824" w:type="dxa"/>
            <w:tcMar>
              <w:top w:w="50" w:type="dxa"/>
              <w:left w:w="80" w:type="dxa"/>
              <w:bottom w:w="50" w:type="dxa"/>
              <w:right w:w="80" w:type="dxa"/>
            </w:tcMar>
            <w:vAlign w:val="center"/>
          </w:tcPr>
          <w:p w14:paraId="6CF6714B" w14:textId="77777777" w:rsidR="001352B5" w:rsidRDefault="00FA39E8">
            <w:pPr>
              <w:spacing w:after="0" w:line="240" w:lineRule="auto"/>
            </w:pPr>
            <w:r>
              <w:rPr>
                <w:sz w:val="17"/>
              </w:rPr>
              <w:t>Weekend exclusion, Indonesian national holidays and joint leave, admin-maintained holiday table, 2025-2027 seed.</w:t>
            </w:r>
          </w:p>
        </w:tc>
      </w:tr>
      <w:tr w:rsidR="001352B5" w14:paraId="18D28088" w14:textId="77777777">
        <w:trPr>
          <w:cantSplit/>
          <w:jc w:val="center"/>
        </w:trPr>
        <w:tc>
          <w:tcPr>
            <w:tcW w:w="1814" w:type="dxa"/>
            <w:shd w:val="clear" w:color="auto" w:fill="F2F5FA"/>
            <w:tcMar>
              <w:top w:w="50" w:type="dxa"/>
              <w:left w:w="80" w:type="dxa"/>
              <w:bottom w:w="50" w:type="dxa"/>
              <w:right w:w="80" w:type="dxa"/>
            </w:tcMar>
            <w:vAlign w:val="center"/>
          </w:tcPr>
          <w:p w14:paraId="589B5E52" w14:textId="77777777" w:rsidR="001352B5" w:rsidRDefault="00FA39E8">
            <w:pPr>
              <w:spacing w:after="0" w:line="240" w:lineRule="auto"/>
            </w:pPr>
            <w:r>
              <w:rPr>
                <w:sz w:val="17"/>
              </w:rPr>
              <w:t>Frontend</w:t>
            </w:r>
          </w:p>
        </w:tc>
        <w:tc>
          <w:tcPr>
            <w:tcW w:w="7824" w:type="dxa"/>
            <w:shd w:val="clear" w:color="auto" w:fill="F2F5FA"/>
            <w:tcMar>
              <w:top w:w="50" w:type="dxa"/>
              <w:left w:w="80" w:type="dxa"/>
              <w:bottom w:w="50" w:type="dxa"/>
              <w:right w:w="80" w:type="dxa"/>
            </w:tcMar>
            <w:vAlign w:val="center"/>
          </w:tcPr>
          <w:p w14:paraId="5B7E56BD" w14:textId="77777777" w:rsidR="001352B5" w:rsidRDefault="00FA39E8">
            <w:pPr>
              <w:spacing w:after="0" w:line="240" w:lineRule="auto"/>
            </w:pPr>
            <w:r>
              <w:rPr>
                <w:sz w:val="17"/>
              </w:rPr>
              <w:t>Responsive React application for laptop and tablet, login, dashboard, projects, tasks, timeline, users, holidays, profile.</w:t>
            </w:r>
          </w:p>
        </w:tc>
      </w:tr>
      <w:tr w:rsidR="001352B5" w14:paraId="46A16BB7" w14:textId="77777777">
        <w:trPr>
          <w:cantSplit/>
          <w:jc w:val="center"/>
        </w:trPr>
        <w:tc>
          <w:tcPr>
            <w:tcW w:w="1814" w:type="dxa"/>
            <w:tcMar>
              <w:top w:w="50" w:type="dxa"/>
              <w:left w:w="80" w:type="dxa"/>
              <w:bottom w:w="50" w:type="dxa"/>
              <w:right w:w="80" w:type="dxa"/>
            </w:tcMar>
            <w:vAlign w:val="center"/>
          </w:tcPr>
          <w:p w14:paraId="5E999C26" w14:textId="77777777" w:rsidR="001352B5" w:rsidRDefault="00FA39E8">
            <w:pPr>
              <w:spacing w:after="0" w:line="240" w:lineRule="auto"/>
            </w:pPr>
            <w:r>
              <w:rPr>
                <w:sz w:val="17"/>
              </w:rPr>
              <w:t>Quality</w:t>
            </w:r>
          </w:p>
        </w:tc>
        <w:tc>
          <w:tcPr>
            <w:tcW w:w="7824" w:type="dxa"/>
            <w:tcMar>
              <w:top w:w="50" w:type="dxa"/>
              <w:left w:w="80" w:type="dxa"/>
              <w:bottom w:w="50" w:type="dxa"/>
              <w:right w:w="80" w:type="dxa"/>
            </w:tcMar>
            <w:vAlign w:val="center"/>
          </w:tcPr>
          <w:p w14:paraId="4608473B" w14:textId="77777777" w:rsidR="001352B5" w:rsidRDefault="00FA39E8">
            <w:pPr>
              <w:spacing w:after="0" w:line="240" w:lineRule="auto"/>
            </w:pPr>
            <w:r>
              <w:rPr>
                <w:sz w:val="17"/>
              </w:rPr>
              <w:t>Backend unit/slice/integration tests, frontend unit/component tests, 100% line coverage gate on business code, Docker Compose smoke path.</w:t>
            </w:r>
          </w:p>
        </w:tc>
      </w:tr>
    </w:tbl>
    <w:p w14:paraId="39AE17AF" w14:textId="77777777" w:rsidR="001352B5" w:rsidRDefault="001352B5">
      <w:pPr>
        <w:spacing w:after="40"/>
      </w:pPr>
    </w:p>
    <w:p w14:paraId="66CF63FF" w14:textId="77777777" w:rsidR="001352B5" w:rsidRDefault="00FA39E8">
      <w:pPr>
        <w:pStyle w:val="Heading2"/>
      </w:pPr>
      <w:bookmarkStart w:id="11" w:name="_Toc243350168"/>
      <w:r>
        <w:t>2.3 Out of scope for release 1</w:t>
      </w:r>
      <w:bookmarkEnd w:id="11"/>
    </w:p>
    <w:p w14:paraId="3D3C1C28" w14:textId="77777777" w:rsidR="001352B5" w:rsidRDefault="00FA39E8">
      <w:pPr>
        <w:keepNext/>
        <w:spacing w:before="80" w:after="60"/>
        <w:jc w:val="center"/>
      </w:pPr>
      <w:r>
        <w:rPr>
          <w:i/>
          <w:color w:val="595959"/>
          <w:sz w:val="17"/>
        </w:rPr>
        <w:t>Table 5 - Explicitly out of scope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7087"/>
      </w:tblGrid>
      <w:tr w:rsidR="001352B5" w14:paraId="5E0528F2" w14:textId="77777777">
        <w:trPr>
          <w:cantSplit/>
          <w:tblHeader/>
          <w:jc w:val="center"/>
        </w:trPr>
        <w:tc>
          <w:tcPr>
            <w:tcW w:w="2551" w:type="dxa"/>
            <w:shd w:val="clear" w:color="auto" w:fill="1F3864"/>
            <w:tcMar>
              <w:top w:w="50" w:type="dxa"/>
              <w:left w:w="80" w:type="dxa"/>
              <w:bottom w:w="50" w:type="dxa"/>
              <w:right w:w="80" w:type="dxa"/>
            </w:tcMar>
            <w:vAlign w:val="center"/>
          </w:tcPr>
          <w:p w14:paraId="4611014C" w14:textId="77777777" w:rsidR="001352B5" w:rsidRDefault="00FA39E8">
            <w:pPr>
              <w:spacing w:after="0" w:line="240" w:lineRule="auto"/>
            </w:pPr>
            <w:r>
              <w:rPr>
                <w:b/>
                <w:color w:val="FFFFFF"/>
                <w:sz w:val="17"/>
              </w:rPr>
              <w:t>Out of scope</w:t>
            </w:r>
          </w:p>
        </w:tc>
        <w:tc>
          <w:tcPr>
            <w:tcW w:w="7087" w:type="dxa"/>
            <w:shd w:val="clear" w:color="auto" w:fill="1F3864"/>
            <w:tcMar>
              <w:top w:w="50" w:type="dxa"/>
              <w:left w:w="80" w:type="dxa"/>
              <w:bottom w:w="50" w:type="dxa"/>
              <w:right w:w="80" w:type="dxa"/>
            </w:tcMar>
            <w:vAlign w:val="center"/>
          </w:tcPr>
          <w:p w14:paraId="156BA77D" w14:textId="77777777" w:rsidR="001352B5" w:rsidRDefault="00FA39E8">
            <w:pPr>
              <w:spacing w:after="0" w:line="240" w:lineRule="auto"/>
            </w:pPr>
            <w:r>
              <w:rPr>
                <w:b/>
                <w:color w:val="FFFFFF"/>
                <w:sz w:val="17"/>
              </w:rPr>
              <w:t>Reason / future option</w:t>
            </w:r>
          </w:p>
        </w:tc>
      </w:tr>
      <w:tr w:rsidR="001352B5" w14:paraId="39840DCA" w14:textId="77777777">
        <w:trPr>
          <w:cantSplit/>
          <w:jc w:val="center"/>
        </w:trPr>
        <w:tc>
          <w:tcPr>
            <w:tcW w:w="2551" w:type="dxa"/>
            <w:tcMar>
              <w:top w:w="50" w:type="dxa"/>
              <w:left w:w="80" w:type="dxa"/>
              <w:bottom w:w="50" w:type="dxa"/>
              <w:right w:w="80" w:type="dxa"/>
            </w:tcMar>
            <w:vAlign w:val="center"/>
          </w:tcPr>
          <w:p w14:paraId="0700B125" w14:textId="77777777" w:rsidR="001352B5" w:rsidRDefault="00FA39E8">
            <w:pPr>
              <w:spacing w:after="0" w:line="240" w:lineRule="auto"/>
            </w:pPr>
            <w:r>
              <w:rPr>
                <w:sz w:val="17"/>
              </w:rPr>
              <w:t>API gateway</w:t>
            </w:r>
          </w:p>
        </w:tc>
        <w:tc>
          <w:tcPr>
            <w:tcW w:w="7087" w:type="dxa"/>
            <w:tcMar>
              <w:top w:w="50" w:type="dxa"/>
              <w:left w:w="80" w:type="dxa"/>
              <w:bottom w:w="50" w:type="dxa"/>
              <w:right w:w="80" w:type="dxa"/>
            </w:tcMar>
            <w:vAlign w:val="center"/>
          </w:tcPr>
          <w:p w14:paraId="40989B21" w14:textId="77777777" w:rsidR="001352B5" w:rsidRDefault="00FA39E8">
            <w:pPr>
              <w:spacing w:after="0" w:line="240" w:lineRule="auto"/>
            </w:pPr>
            <w:r>
              <w:rPr>
                <w:sz w:val="17"/>
              </w:rPr>
              <w:t>Not required for four services. Kong or Spring Cloud Gateway can be added later; see Section 4.4.</w:t>
            </w:r>
          </w:p>
        </w:tc>
      </w:tr>
      <w:tr w:rsidR="001352B5" w14:paraId="7994DE75" w14:textId="77777777">
        <w:trPr>
          <w:cantSplit/>
          <w:jc w:val="center"/>
        </w:trPr>
        <w:tc>
          <w:tcPr>
            <w:tcW w:w="2551" w:type="dxa"/>
            <w:shd w:val="clear" w:color="auto" w:fill="F2F5FA"/>
            <w:tcMar>
              <w:top w:w="50" w:type="dxa"/>
              <w:left w:w="80" w:type="dxa"/>
              <w:bottom w:w="50" w:type="dxa"/>
              <w:right w:w="80" w:type="dxa"/>
            </w:tcMar>
            <w:vAlign w:val="center"/>
          </w:tcPr>
          <w:p w14:paraId="1A11DF31" w14:textId="77777777" w:rsidR="001352B5" w:rsidRDefault="00FA39E8">
            <w:pPr>
              <w:spacing w:after="0" w:line="240" w:lineRule="auto"/>
            </w:pPr>
            <w:r>
              <w:rPr>
                <w:sz w:val="17"/>
              </w:rPr>
              <w:t>Payment or billing</w:t>
            </w:r>
          </w:p>
        </w:tc>
        <w:tc>
          <w:tcPr>
            <w:tcW w:w="7087" w:type="dxa"/>
            <w:shd w:val="clear" w:color="auto" w:fill="F2F5FA"/>
            <w:tcMar>
              <w:top w:w="50" w:type="dxa"/>
              <w:left w:w="80" w:type="dxa"/>
              <w:bottom w:w="50" w:type="dxa"/>
              <w:right w:w="80" w:type="dxa"/>
            </w:tcMar>
            <w:vAlign w:val="center"/>
          </w:tcPr>
          <w:p w14:paraId="3AAC285A" w14:textId="77777777" w:rsidR="001352B5" w:rsidRDefault="00FA39E8">
            <w:pPr>
              <w:spacing w:after="0" w:line="240" w:lineRule="auto"/>
            </w:pPr>
            <w:r>
              <w:rPr>
                <w:sz w:val="17"/>
              </w:rPr>
              <w:t>No payment capability is part of this product. The gateway discussion is about API traffic only.</w:t>
            </w:r>
          </w:p>
        </w:tc>
      </w:tr>
      <w:tr w:rsidR="001352B5" w14:paraId="57922BF1" w14:textId="77777777">
        <w:trPr>
          <w:cantSplit/>
          <w:jc w:val="center"/>
        </w:trPr>
        <w:tc>
          <w:tcPr>
            <w:tcW w:w="2551" w:type="dxa"/>
            <w:tcMar>
              <w:top w:w="50" w:type="dxa"/>
              <w:left w:w="80" w:type="dxa"/>
              <w:bottom w:w="50" w:type="dxa"/>
              <w:right w:w="80" w:type="dxa"/>
            </w:tcMar>
            <w:vAlign w:val="center"/>
          </w:tcPr>
          <w:p w14:paraId="5F271F92" w14:textId="77777777" w:rsidR="001352B5" w:rsidRDefault="00FA39E8">
            <w:pPr>
              <w:spacing w:after="0" w:line="240" w:lineRule="auto"/>
            </w:pPr>
            <w:r>
              <w:rPr>
                <w:sz w:val="17"/>
              </w:rPr>
              <w:t>Email, notifications, comments, attachments</w:t>
            </w:r>
          </w:p>
        </w:tc>
        <w:tc>
          <w:tcPr>
            <w:tcW w:w="7087" w:type="dxa"/>
            <w:tcMar>
              <w:top w:w="50" w:type="dxa"/>
              <w:left w:w="80" w:type="dxa"/>
              <w:bottom w:w="50" w:type="dxa"/>
              <w:right w:w="80" w:type="dxa"/>
            </w:tcMar>
            <w:vAlign w:val="center"/>
          </w:tcPr>
          <w:p w14:paraId="7AF3019F" w14:textId="77777777" w:rsidR="001352B5" w:rsidRDefault="00FA39E8">
            <w:pPr>
              <w:spacing w:after="0" w:line="240" w:lineRule="auto"/>
            </w:pPr>
            <w:r>
              <w:rPr>
                <w:sz w:val="17"/>
              </w:rPr>
              <w:t>Not required for the first release; can be added as separate capabilities.</w:t>
            </w:r>
          </w:p>
        </w:tc>
      </w:tr>
      <w:tr w:rsidR="001352B5" w14:paraId="54E52AD7" w14:textId="77777777">
        <w:trPr>
          <w:cantSplit/>
          <w:jc w:val="center"/>
        </w:trPr>
        <w:tc>
          <w:tcPr>
            <w:tcW w:w="2551" w:type="dxa"/>
            <w:shd w:val="clear" w:color="auto" w:fill="F2F5FA"/>
            <w:tcMar>
              <w:top w:w="50" w:type="dxa"/>
              <w:left w:w="80" w:type="dxa"/>
              <w:bottom w:w="50" w:type="dxa"/>
              <w:right w:w="80" w:type="dxa"/>
            </w:tcMar>
            <w:vAlign w:val="center"/>
          </w:tcPr>
          <w:p w14:paraId="1DACAE12" w14:textId="77777777" w:rsidR="001352B5" w:rsidRDefault="00FA39E8">
            <w:pPr>
              <w:spacing w:after="0" w:line="240" w:lineRule="auto"/>
            </w:pPr>
            <w:r>
              <w:rPr>
                <w:sz w:val="17"/>
              </w:rPr>
              <w:t>Full Gantt dependencies and resource levelling</w:t>
            </w:r>
          </w:p>
        </w:tc>
        <w:tc>
          <w:tcPr>
            <w:tcW w:w="7087" w:type="dxa"/>
            <w:shd w:val="clear" w:color="auto" w:fill="F2F5FA"/>
            <w:tcMar>
              <w:top w:w="50" w:type="dxa"/>
              <w:left w:w="80" w:type="dxa"/>
              <w:bottom w:w="50" w:type="dxa"/>
              <w:right w:w="80" w:type="dxa"/>
            </w:tcMar>
            <w:vAlign w:val="center"/>
          </w:tcPr>
          <w:p w14:paraId="049EA323" w14:textId="77777777" w:rsidR="001352B5" w:rsidRDefault="00FA39E8">
            <w:pPr>
              <w:spacing w:after="0" w:line="240" w:lineRule="auto"/>
            </w:pPr>
            <w:r>
              <w:rPr>
                <w:sz w:val="17"/>
              </w:rPr>
              <w:t>The timeline is a versioned project-level baseline, not a scheduling optimiser.</w:t>
            </w:r>
          </w:p>
        </w:tc>
      </w:tr>
      <w:tr w:rsidR="001352B5" w14:paraId="0EC73619" w14:textId="77777777">
        <w:trPr>
          <w:cantSplit/>
          <w:jc w:val="center"/>
        </w:trPr>
        <w:tc>
          <w:tcPr>
            <w:tcW w:w="2551" w:type="dxa"/>
            <w:tcMar>
              <w:top w:w="50" w:type="dxa"/>
              <w:left w:w="80" w:type="dxa"/>
              <w:bottom w:w="50" w:type="dxa"/>
              <w:right w:w="80" w:type="dxa"/>
            </w:tcMar>
            <w:vAlign w:val="center"/>
          </w:tcPr>
          <w:p w14:paraId="76A94BA0" w14:textId="77777777" w:rsidR="001352B5" w:rsidRDefault="00FA39E8">
            <w:pPr>
              <w:spacing w:after="0" w:line="240" w:lineRule="auto"/>
            </w:pPr>
            <w:r>
              <w:rPr>
                <w:sz w:val="17"/>
              </w:rPr>
              <w:t>Dynamic roles and permissions</w:t>
            </w:r>
          </w:p>
        </w:tc>
        <w:tc>
          <w:tcPr>
            <w:tcW w:w="7087" w:type="dxa"/>
            <w:tcMar>
              <w:top w:w="50" w:type="dxa"/>
              <w:left w:w="80" w:type="dxa"/>
              <w:bottom w:w="50" w:type="dxa"/>
              <w:right w:w="80" w:type="dxa"/>
            </w:tcMar>
            <w:vAlign w:val="center"/>
          </w:tcPr>
          <w:p w14:paraId="57C72AF1" w14:textId="77777777" w:rsidR="001352B5" w:rsidRDefault="00FA39E8">
            <w:pPr>
              <w:spacing w:after="0" w:line="240" w:lineRule="auto"/>
            </w:pPr>
            <w:r>
              <w:rPr>
                <w:sz w:val="17"/>
              </w:rPr>
              <w:t>Fixed ADMIN and USER roles plus project membership are sufficient for release 1.</w:t>
            </w:r>
          </w:p>
        </w:tc>
      </w:tr>
      <w:tr w:rsidR="001352B5" w14:paraId="3135B1A2" w14:textId="77777777">
        <w:trPr>
          <w:cantSplit/>
          <w:jc w:val="center"/>
        </w:trPr>
        <w:tc>
          <w:tcPr>
            <w:tcW w:w="2551" w:type="dxa"/>
            <w:shd w:val="clear" w:color="auto" w:fill="F2F5FA"/>
            <w:tcMar>
              <w:top w:w="50" w:type="dxa"/>
              <w:left w:w="80" w:type="dxa"/>
              <w:bottom w:w="50" w:type="dxa"/>
              <w:right w:w="80" w:type="dxa"/>
            </w:tcMar>
            <w:vAlign w:val="center"/>
          </w:tcPr>
          <w:p w14:paraId="0B7308B2" w14:textId="77777777" w:rsidR="001352B5" w:rsidRDefault="00FA39E8">
            <w:pPr>
              <w:spacing w:after="0" w:line="240" w:lineRule="auto"/>
            </w:pPr>
            <w:r>
              <w:rPr>
                <w:sz w:val="17"/>
              </w:rPr>
              <w:t>SSO, Keycloak, social login</w:t>
            </w:r>
          </w:p>
        </w:tc>
        <w:tc>
          <w:tcPr>
            <w:tcW w:w="7087" w:type="dxa"/>
            <w:shd w:val="clear" w:color="auto" w:fill="F2F5FA"/>
            <w:tcMar>
              <w:top w:w="50" w:type="dxa"/>
              <w:left w:w="80" w:type="dxa"/>
              <w:bottom w:w="50" w:type="dxa"/>
              <w:right w:w="80" w:type="dxa"/>
            </w:tcMar>
            <w:vAlign w:val="center"/>
          </w:tcPr>
          <w:p w14:paraId="57213D33" w14:textId="77777777" w:rsidR="001352B5" w:rsidRDefault="00FA39E8">
            <w:pPr>
              <w:spacing w:after="0" w:line="240" w:lineRule="auto"/>
            </w:pPr>
            <w:r>
              <w:rPr>
                <w:sz w:val="17"/>
              </w:rPr>
              <w:t>JWT username/password authentication is the approved approach.</w:t>
            </w:r>
          </w:p>
        </w:tc>
      </w:tr>
      <w:tr w:rsidR="001352B5" w14:paraId="554BDC5D" w14:textId="77777777">
        <w:trPr>
          <w:cantSplit/>
          <w:jc w:val="center"/>
        </w:trPr>
        <w:tc>
          <w:tcPr>
            <w:tcW w:w="2551" w:type="dxa"/>
            <w:tcMar>
              <w:top w:w="50" w:type="dxa"/>
              <w:left w:w="80" w:type="dxa"/>
              <w:bottom w:w="50" w:type="dxa"/>
              <w:right w:w="80" w:type="dxa"/>
            </w:tcMar>
            <w:vAlign w:val="center"/>
          </w:tcPr>
          <w:p w14:paraId="73EC611A" w14:textId="77777777" w:rsidR="001352B5" w:rsidRDefault="00FA39E8">
            <w:pPr>
              <w:spacing w:after="0" w:line="240" w:lineRule="auto"/>
            </w:pPr>
            <w:r>
              <w:rPr>
                <w:sz w:val="17"/>
              </w:rPr>
              <w:t>Mobile-native applications</w:t>
            </w:r>
          </w:p>
        </w:tc>
        <w:tc>
          <w:tcPr>
            <w:tcW w:w="7087" w:type="dxa"/>
            <w:tcMar>
              <w:top w:w="50" w:type="dxa"/>
              <w:left w:w="80" w:type="dxa"/>
              <w:bottom w:w="50" w:type="dxa"/>
              <w:right w:w="80" w:type="dxa"/>
            </w:tcMar>
            <w:vAlign w:val="center"/>
          </w:tcPr>
          <w:p w14:paraId="4E5606B3" w14:textId="77777777" w:rsidR="001352B5" w:rsidRDefault="00FA39E8">
            <w:pPr>
              <w:spacing w:after="0" w:line="240" w:lineRule="auto"/>
            </w:pPr>
            <w:r>
              <w:rPr>
                <w:sz w:val="17"/>
              </w:rPr>
              <w:t>Responsive web is the approved client; tablet is a first-class target.</w:t>
            </w:r>
          </w:p>
        </w:tc>
      </w:tr>
      <w:tr w:rsidR="001352B5" w14:paraId="529635FE" w14:textId="77777777">
        <w:trPr>
          <w:cantSplit/>
          <w:jc w:val="center"/>
        </w:trPr>
        <w:tc>
          <w:tcPr>
            <w:tcW w:w="2551" w:type="dxa"/>
            <w:shd w:val="clear" w:color="auto" w:fill="F2F5FA"/>
            <w:tcMar>
              <w:top w:w="50" w:type="dxa"/>
              <w:left w:w="80" w:type="dxa"/>
              <w:bottom w:w="50" w:type="dxa"/>
              <w:right w:w="80" w:type="dxa"/>
            </w:tcMar>
            <w:vAlign w:val="center"/>
          </w:tcPr>
          <w:p w14:paraId="5A51C5BC" w14:textId="77777777" w:rsidR="001352B5" w:rsidRDefault="00FA39E8">
            <w:pPr>
              <w:spacing w:after="0" w:line="240" w:lineRule="auto"/>
            </w:pPr>
            <w:r>
              <w:rPr>
                <w:sz w:val="17"/>
              </w:rPr>
              <w:t>Full cross-entity audit log</w:t>
            </w:r>
          </w:p>
        </w:tc>
        <w:tc>
          <w:tcPr>
            <w:tcW w:w="7087" w:type="dxa"/>
            <w:shd w:val="clear" w:color="auto" w:fill="F2F5FA"/>
            <w:tcMar>
              <w:top w:w="50" w:type="dxa"/>
              <w:left w:w="80" w:type="dxa"/>
              <w:bottom w:w="50" w:type="dxa"/>
              <w:right w:w="80" w:type="dxa"/>
            </w:tcMar>
            <w:vAlign w:val="center"/>
          </w:tcPr>
          <w:p w14:paraId="0E1B90FF" w14:textId="77777777" w:rsidR="001352B5" w:rsidRDefault="00FA39E8">
            <w:pPr>
              <w:spacing w:after="0" w:line="240" w:lineRule="auto"/>
            </w:pPr>
            <w:r>
              <w:rPr>
                <w:sz w:val="17"/>
              </w:rPr>
              <w:t>Timeline version events, actor UUIDs, and timestamps are stored. A full audit trail for every entity is a future enhancement.</w:t>
            </w:r>
          </w:p>
        </w:tc>
      </w:tr>
      <w:tr w:rsidR="001352B5" w14:paraId="5D04CB03" w14:textId="77777777">
        <w:trPr>
          <w:cantSplit/>
          <w:jc w:val="center"/>
        </w:trPr>
        <w:tc>
          <w:tcPr>
            <w:tcW w:w="2551" w:type="dxa"/>
            <w:tcMar>
              <w:top w:w="50" w:type="dxa"/>
              <w:left w:w="80" w:type="dxa"/>
              <w:bottom w:w="50" w:type="dxa"/>
              <w:right w:w="80" w:type="dxa"/>
            </w:tcMar>
            <w:vAlign w:val="center"/>
          </w:tcPr>
          <w:p w14:paraId="67A22351" w14:textId="77777777" w:rsidR="001352B5" w:rsidRDefault="00FA39E8">
            <w:pPr>
              <w:spacing w:after="0" w:line="240" w:lineRule="auto"/>
            </w:pPr>
            <w:r>
              <w:rPr>
                <w:sz w:val="17"/>
              </w:rPr>
              <w:t>Multi-tenancy</w:t>
            </w:r>
          </w:p>
        </w:tc>
        <w:tc>
          <w:tcPr>
            <w:tcW w:w="7087" w:type="dxa"/>
            <w:tcMar>
              <w:top w:w="50" w:type="dxa"/>
              <w:left w:w="80" w:type="dxa"/>
              <w:bottom w:w="50" w:type="dxa"/>
              <w:right w:w="80" w:type="dxa"/>
            </w:tcMar>
            <w:vAlign w:val="center"/>
          </w:tcPr>
          <w:p w14:paraId="5231D6A8" w14:textId="77777777" w:rsidR="001352B5" w:rsidRDefault="00FA39E8">
            <w:pPr>
              <w:spacing w:after="0" w:line="240" w:lineRule="auto"/>
            </w:pPr>
            <w:r>
              <w:rPr>
                <w:sz w:val="17"/>
              </w:rPr>
              <w:t>Single organisation deployment.</w:t>
            </w:r>
          </w:p>
        </w:tc>
      </w:tr>
      <w:tr w:rsidR="001352B5" w14:paraId="2751FC96" w14:textId="77777777">
        <w:trPr>
          <w:cantSplit/>
          <w:jc w:val="center"/>
        </w:trPr>
        <w:tc>
          <w:tcPr>
            <w:tcW w:w="2551" w:type="dxa"/>
            <w:shd w:val="clear" w:color="auto" w:fill="F2F5FA"/>
            <w:tcMar>
              <w:top w:w="50" w:type="dxa"/>
              <w:left w:w="80" w:type="dxa"/>
              <w:bottom w:w="50" w:type="dxa"/>
              <w:right w:w="80" w:type="dxa"/>
            </w:tcMar>
            <w:vAlign w:val="center"/>
          </w:tcPr>
          <w:p w14:paraId="1BED2615" w14:textId="77777777" w:rsidR="001352B5" w:rsidRDefault="00FA39E8">
            <w:pPr>
              <w:spacing w:after="0" w:line="240" w:lineRule="auto"/>
            </w:pPr>
            <w:r>
              <w:rPr>
                <w:sz w:val="17"/>
              </w:rPr>
              <w:t>Reporting and export</w:t>
            </w:r>
          </w:p>
        </w:tc>
        <w:tc>
          <w:tcPr>
            <w:tcW w:w="7087" w:type="dxa"/>
            <w:shd w:val="clear" w:color="auto" w:fill="F2F5FA"/>
            <w:tcMar>
              <w:top w:w="50" w:type="dxa"/>
              <w:left w:w="80" w:type="dxa"/>
              <w:bottom w:w="50" w:type="dxa"/>
              <w:right w:w="80" w:type="dxa"/>
            </w:tcMar>
            <w:vAlign w:val="center"/>
          </w:tcPr>
          <w:p w14:paraId="73DAADFF" w14:textId="77777777" w:rsidR="001352B5" w:rsidRDefault="00FA39E8">
            <w:pPr>
              <w:spacing w:after="0" w:line="240" w:lineRule="auto"/>
            </w:pPr>
            <w:r>
              <w:rPr>
                <w:sz w:val="17"/>
              </w:rPr>
              <w:t>Future enhancement; the API is designed to support it.</w:t>
            </w:r>
          </w:p>
        </w:tc>
      </w:tr>
    </w:tbl>
    <w:p w14:paraId="0F53BE2B" w14:textId="77777777" w:rsidR="001352B5" w:rsidRDefault="00FA39E8">
      <w:pPr>
        <w:pStyle w:val="Heading1"/>
        <w:pageBreakBefore/>
      </w:pPr>
      <w:bookmarkStart w:id="12" w:name="_Toc243350169"/>
      <w:r>
        <w:lastRenderedPageBreak/>
        <w:t>3. Assumptions and Design Decisions</w:t>
      </w:r>
      <w:bookmarkEnd w:id="12"/>
    </w:p>
    <w:p w14:paraId="1AB32987" w14:textId="77777777" w:rsidR="001352B5" w:rsidRDefault="00FA39E8">
      <w:r>
        <w:t>The following decisions were confirmed before this design was written. They are binding for release 1 unless the approval changes them.</w:t>
      </w:r>
    </w:p>
    <w:p w14:paraId="664CD278" w14:textId="77777777" w:rsidR="001352B5" w:rsidRDefault="00FA39E8">
      <w:pPr>
        <w:keepNext/>
        <w:spacing w:before="80" w:after="60"/>
        <w:jc w:val="center"/>
      </w:pPr>
      <w:r>
        <w:rPr>
          <w:i/>
          <w:color w:val="595959"/>
          <w:sz w:val="17"/>
        </w:rPr>
        <w:t>Table 6 - Confirmed design decisions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7"/>
        <w:gridCol w:w="3118"/>
        <w:gridCol w:w="5953"/>
      </w:tblGrid>
      <w:tr w:rsidR="001352B5" w14:paraId="5C7BBA1D" w14:textId="77777777">
        <w:trPr>
          <w:cantSplit/>
          <w:tblHeader/>
          <w:jc w:val="center"/>
        </w:trPr>
        <w:tc>
          <w:tcPr>
            <w:tcW w:w="567" w:type="dxa"/>
            <w:shd w:val="clear" w:color="auto" w:fill="1F3864"/>
            <w:tcMar>
              <w:top w:w="50" w:type="dxa"/>
              <w:left w:w="80" w:type="dxa"/>
              <w:bottom w:w="50" w:type="dxa"/>
              <w:right w:w="80" w:type="dxa"/>
            </w:tcMar>
            <w:vAlign w:val="center"/>
          </w:tcPr>
          <w:p w14:paraId="2C3328CD" w14:textId="77777777" w:rsidR="001352B5" w:rsidRDefault="00FA39E8">
            <w:pPr>
              <w:spacing w:after="0" w:line="240" w:lineRule="auto"/>
            </w:pPr>
            <w:r>
              <w:rPr>
                <w:b/>
                <w:color w:val="FFFFFF"/>
                <w:sz w:val="16"/>
              </w:rPr>
              <w:t>#</w:t>
            </w:r>
          </w:p>
        </w:tc>
        <w:tc>
          <w:tcPr>
            <w:tcW w:w="3118" w:type="dxa"/>
            <w:shd w:val="clear" w:color="auto" w:fill="1F3864"/>
            <w:tcMar>
              <w:top w:w="50" w:type="dxa"/>
              <w:left w:w="80" w:type="dxa"/>
              <w:bottom w:w="50" w:type="dxa"/>
              <w:right w:w="80" w:type="dxa"/>
            </w:tcMar>
            <w:vAlign w:val="center"/>
          </w:tcPr>
          <w:p w14:paraId="41B106D5" w14:textId="77777777" w:rsidR="001352B5" w:rsidRDefault="00FA39E8">
            <w:pPr>
              <w:spacing w:after="0" w:line="240" w:lineRule="auto"/>
            </w:pPr>
            <w:r>
              <w:rPr>
                <w:b/>
                <w:color w:val="FFFFFF"/>
                <w:sz w:val="16"/>
              </w:rPr>
              <w:t>Decision</w:t>
            </w:r>
          </w:p>
        </w:tc>
        <w:tc>
          <w:tcPr>
            <w:tcW w:w="5953" w:type="dxa"/>
            <w:shd w:val="clear" w:color="auto" w:fill="1F3864"/>
            <w:tcMar>
              <w:top w:w="50" w:type="dxa"/>
              <w:left w:w="80" w:type="dxa"/>
              <w:bottom w:w="50" w:type="dxa"/>
              <w:right w:w="80" w:type="dxa"/>
            </w:tcMar>
            <w:vAlign w:val="center"/>
          </w:tcPr>
          <w:p w14:paraId="3F5FE25C" w14:textId="77777777" w:rsidR="001352B5" w:rsidRDefault="00FA39E8">
            <w:pPr>
              <w:spacing w:after="0" w:line="240" w:lineRule="auto"/>
            </w:pPr>
            <w:r>
              <w:rPr>
                <w:b/>
                <w:color w:val="FFFFFF"/>
                <w:sz w:val="16"/>
              </w:rPr>
              <w:t>Consequence</w:t>
            </w:r>
          </w:p>
        </w:tc>
      </w:tr>
      <w:tr w:rsidR="001352B5" w14:paraId="65FC71E6" w14:textId="77777777">
        <w:trPr>
          <w:cantSplit/>
          <w:jc w:val="center"/>
        </w:trPr>
        <w:tc>
          <w:tcPr>
            <w:tcW w:w="567" w:type="dxa"/>
            <w:tcMar>
              <w:top w:w="50" w:type="dxa"/>
              <w:left w:w="80" w:type="dxa"/>
              <w:bottom w:w="50" w:type="dxa"/>
              <w:right w:w="80" w:type="dxa"/>
            </w:tcMar>
            <w:vAlign w:val="center"/>
          </w:tcPr>
          <w:p w14:paraId="119FCA72" w14:textId="77777777" w:rsidR="001352B5" w:rsidRDefault="00FA39E8">
            <w:pPr>
              <w:spacing w:after="0" w:line="240" w:lineRule="auto"/>
            </w:pPr>
            <w:r>
              <w:rPr>
                <w:sz w:val="16"/>
              </w:rPr>
              <w:t>D1</w:t>
            </w:r>
          </w:p>
        </w:tc>
        <w:tc>
          <w:tcPr>
            <w:tcW w:w="3118" w:type="dxa"/>
            <w:tcMar>
              <w:top w:w="50" w:type="dxa"/>
              <w:left w:w="80" w:type="dxa"/>
              <w:bottom w:w="50" w:type="dxa"/>
              <w:right w:w="80" w:type="dxa"/>
            </w:tcMar>
            <w:vAlign w:val="center"/>
          </w:tcPr>
          <w:p w14:paraId="3A263E12" w14:textId="77777777" w:rsidR="001352B5" w:rsidRDefault="00FA39E8">
            <w:pPr>
              <w:spacing w:after="0" w:line="240" w:lineRule="auto"/>
            </w:pPr>
            <w:r>
              <w:rPr>
                <w:sz w:val="16"/>
              </w:rPr>
              <w:t>One versioned timeline per project.</w:t>
            </w:r>
          </w:p>
        </w:tc>
        <w:tc>
          <w:tcPr>
            <w:tcW w:w="5953" w:type="dxa"/>
            <w:tcMar>
              <w:top w:w="50" w:type="dxa"/>
              <w:left w:w="80" w:type="dxa"/>
              <w:bottom w:w="50" w:type="dxa"/>
              <w:right w:w="80" w:type="dxa"/>
            </w:tcMar>
            <w:vAlign w:val="center"/>
          </w:tcPr>
          <w:p w14:paraId="68281D64" w14:textId="77777777" w:rsidR="001352B5" w:rsidRDefault="00FA39E8">
            <w:pPr>
              <w:spacing w:after="0" w:line="240" w:lineRule="auto"/>
            </w:pPr>
            <w:r>
              <w:rPr>
                <w:sz w:val="16"/>
              </w:rPr>
              <w:t>A project has one timeline identity and an ordered list of versions. Tasks remain separate project work items.</w:t>
            </w:r>
          </w:p>
        </w:tc>
      </w:tr>
      <w:tr w:rsidR="001352B5" w14:paraId="699AA00D" w14:textId="77777777">
        <w:trPr>
          <w:cantSplit/>
          <w:jc w:val="center"/>
        </w:trPr>
        <w:tc>
          <w:tcPr>
            <w:tcW w:w="567" w:type="dxa"/>
            <w:shd w:val="clear" w:color="auto" w:fill="F2F5FA"/>
            <w:tcMar>
              <w:top w:w="50" w:type="dxa"/>
              <w:left w:w="80" w:type="dxa"/>
              <w:bottom w:w="50" w:type="dxa"/>
              <w:right w:w="80" w:type="dxa"/>
            </w:tcMar>
            <w:vAlign w:val="center"/>
          </w:tcPr>
          <w:p w14:paraId="20AA65F7" w14:textId="77777777" w:rsidR="001352B5" w:rsidRDefault="00FA39E8">
            <w:pPr>
              <w:spacing w:after="0" w:line="240" w:lineRule="auto"/>
            </w:pPr>
            <w:r>
              <w:rPr>
                <w:sz w:val="16"/>
              </w:rPr>
              <w:t>D2</w:t>
            </w:r>
          </w:p>
        </w:tc>
        <w:tc>
          <w:tcPr>
            <w:tcW w:w="3118" w:type="dxa"/>
            <w:shd w:val="clear" w:color="auto" w:fill="F2F5FA"/>
            <w:tcMar>
              <w:top w:w="50" w:type="dxa"/>
              <w:left w:w="80" w:type="dxa"/>
              <w:bottom w:w="50" w:type="dxa"/>
              <w:right w:w="80" w:type="dxa"/>
            </w:tcMar>
            <w:vAlign w:val="center"/>
          </w:tcPr>
          <w:p w14:paraId="44166D4D" w14:textId="77777777" w:rsidR="001352B5" w:rsidRDefault="00FA39E8">
            <w:pPr>
              <w:spacing w:after="0" w:line="240" w:lineRule="auto"/>
            </w:pPr>
            <w:r>
              <w:rPr>
                <w:sz w:val="16"/>
              </w:rPr>
              <w:t>ADMIN and USER roles only, with project membership.</w:t>
            </w:r>
          </w:p>
        </w:tc>
        <w:tc>
          <w:tcPr>
            <w:tcW w:w="5953" w:type="dxa"/>
            <w:shd w:val="clear" w:color="auto" w:fill="F2F5FA"/>
            <w:tcMar>
              <w:top w:w="50" w:type="dxa"/>
              <w:left w:w="80" w:type="dxa"/>
              <w:bottom w:w="50" w:type="dxa"/>
              <w:right w:w="80" w:type="dxa"/>
            </w:tcMar>
            <w:vAlign w:val="center"/>
          </w:tcPr>
          <w:p w14:paraId="2B6C0222" w14:textId="77777777" w:rsidR="001352B5" w:rsidRDefault="00FA39E8">
            <w:pPr>
              <w:spacing w:after="0" w:line="240" w:lineRule="auto"/>
            </w:pPr>
            <w:r>
              <w:rPr>
                <w:sz w:val="16"/>
              </w:rPr>
              <w:t>Admin creates projects and assigns members. Users see only member projects. No per-project role in v1.</w:t>
            </w:r>
          </w:p>
        </w:tc>
      </w:tr>
      <w:tr w:rsidR="001352B5" w14:paraId="17BD2FCC" w14:textId="77777777">
        <w:trPr>
          <w:cantSplit/>
          <w:jc w:val="center"/>
        </w:trPr>
        <w:tc>
          <w:tcPr>
            <w:tcW w:w="567" w:type="dxa"/>
            <w:tcMar>
              <w:top w:w="50" w:type="dxa"/>
              <w:left w:w="80" w:type="dxa"/>
              <w:bottom w:w="50" w:type="dxa"/>
              <w:right w:w="80" w:type="dxa"/>
            </w:tcMar>
            <w:vAlign w:val="center"/>
          </w:tcPr>
          <w:p w14:paraId="6BFAFA6C" w14:textId="77777777" w:rsidR="001352B5" w:rsidRDefault="00FA39E8">
            <w:pPr>
              <w:spacing w:after="0" w:line="240" w:lineRule="auto"/>
            </w:pPr>
            <w:r>
              <w:rPr>
                <w:sz w:val="16"/>
              </w:rPr>
              <w:t>D3</w:t>
            </w:r>
          </w:p>
        </w:tc>
        <w:tc>
          <w:tcPr>
            <w:tcW w:w="3118" w:type="dxa"/>
            <w:tcMar>
              <w:top w:w="50" w:type="dxa"/>
              <w:left w:w="80" w:type="dxa"/>
              <w:bottom w:w="50" w:type="dxa"/>
              <w:right w:w="80" w:type="dxa"/>
            </w:tcMar>
            <w:vAlign w:val="center"/>
          </w:tcPr>
          <w:p w14:paraId="1665EA10" w14:textId="77777777" w:rsidR="001352B5" w:rsidRDefault="00FA39E8">
            <w:pPr>
              <w:spacing w:after="0" w:line="240" w:lineRule="auto"/>
            </w:pPr>
            <w:r>
              <w:rPr>
                <w:sz w:val="16"/>
              </w:rPr>
              <w:t>Timeline revisions use draft-then-publish.</w:t>
            </w:r>
          </w:p>
        </w:tc>
        <w:tc>
          <w:tcPr>
            <w:tcW w:w="5953" w:type="dxa"/>
            <w:tcMar>
              <w:top w:w="50" w:type="dxa"/>
              <w:left w:w="80" w:type="dxa"/>
              <w:bottom w:w="50" w:type="dxa"/>
              <w:right w:w="80" w:type="dxa"/>
            </w:tcMar>
            <w:vAlign w:val="center"/>
          </w:tcPr>
          <w:p w14:paraId="5ED11FC8" w14:textId="77777777" w:rsidR="001352B5" w:rsidRDefault="00FA39E8">
            <w:pPr>
              <w:spacing w:after="0" w:line="240" w:lineRule="auto"/>
            </w:pPr>
            <w:r>
              <w:rPr>
                <w:sz w:val="16"/>
              </w:rPr>
              <w:t>A draft can be edited while the current published version remains active. Publishing is an explicit, atomic action.</w:t>
            </w:r>
          </w:p>
        </w:tc>
      </w:tr>
      <w:tr w:rsidR="001352B5" w14:paraId="03403EE7" w14:textId="77777777">
        <w:trPr>
          <w:cantSplit/>
          <w:jc w:val="center"/>
        </w:trPr>
        <w:tc>
          <w:tcPr>
            <w:tcW w:w="567" w:type="dxa"/>
            <w:shd w:val="clear" w:color="auto" w:fill="F2F5FA"/>
            <w:tcMar>
              <w:top w:w="50" w:type="dxa"/>
              <w:left w:w="80" w:type="dxa"/>
              <w:bottom w:w="50" w:type="dxa"/>
              <w:right w:w="80" w:type="dxa"/>
            </w:tcMar>
            <w:vAlign w:val="center"/>
          </w:tcPr>
          <w:p w14:paraId="4FDF6D6A" w14:textId="77777777" w:rsidR="001352B5" w:rsidRDefault="00FA39E8">
            <w:pPr>
              <w:spacing w:after="0" w:line="240" w:lineRule="auto"/>
            </w:pPr>
            <w:r>
              <w:rPr>
                <w:sz w:val="16"/>
              </w:rPr>
              <w:t>D4</w:t>
            </w:r>
          </w:p>
        </w:tc>
        <w:tc>
          <w:tcPr>
            <w:tcW w:w="3118" w:type="dxa"/>
            <w:shd w:val="clear" w:color="auto" w:fill="F2F5FA"/>
            <w:tcMar>
              <w:top w:w="50" w:type="dxa"/>
              <w:left w:w="80" w:type="dxa"/>
              <w:bottom w:w="50" w:type="dxa"/>
              <w:right w:w="80" w:type="dxa"/>
            </w:tcMar>
            <w:vAlign w:val="center"/>
          </w:tcPr>
          <w:p w14:paraId="49756036" w14:textId="77777777" w:rsidR="001352B5" w:rsidRDefault="00FA39E8">
            <w:pPr>
              <w:spacing w:after="0" w:line="240" w:lineRule="auto"/>
            </w:pPr>
            <w:r>
              <w:rPr>
                <w:sz w:val="16"/>
              </w:rPr>
              <w:t>RS256 JWT access token plus rotating refresh token family.</w:t>
            </w:r>
          </w:p>
        </w:tc>
        <w:tc>
          <w:tcPr>
            <w:tcW w:w="5953" w:type="dxa"/>
            <w:shd w:val="clear" w:color="auto" w:fill="F2F5FA"/>
            <w:tcMar>
              <w:top w:w="50" w:type="dxa"/>
              <w:left w:w="80" w:type="dxa"/>
              <w:bottom w:w="50" w:type="dxa"/>
              <w:right w:w="80" w:type="dxa"/>
            </w:tcMar>
            <w:vAlign w:val="center"/>
          </w:tcPr>
          <w:p w14:paraId="36F8D641" w14:textId="77777777" w:rsidR="001352B5" w:rsidRDefault="00FA39E8">
            <w:pPr>
              <w:spacing w:after="0" w:line="240" w:lineRule="auto"/>
            </w:pPr>
            <w:r>
              <w:rPr>
                <w:sz w:val="16"/>
              </w:rPr>
              <w:t>Access token is short-lived, held in memory, and verified through cached JWKS public keys. Refresh tokens are HttpOnly, Secure, SameSite=Lax, stored hashed, and rotated atomically.</w:t>
            </w:r>
          </w:p>
        </w:tc>
      </w:tr>
      <w:tr w:rsidR="001352B5" w14:paraId="2B10FCA2" w14:textId="77777777">
        <w:trPr>
          <w:cantSplit/>
          <w:jc w:val="center"/>
        </w:trPr>
        <w:tc>
          <w:tcPr>
            <w:tcW w:w="567" w:type="dxa"/>
            <w:tcMar>
              <w:top w:w="50" w:type="dxa"/>
              <w:left w:w="80" w:type="dxa"/>
              <w:bottom w:w="50" w:type="dxa"/>
              <w:right w:w="80" w:type="dxa"/>
            </w:tcMar>
            <w:vAlign w:val="center"/>
          </w:tcPr>
          <w:p w14:paraId="52B9DBBD" w14:textId="77777777" w:rsidR="001352B5" w:rsidRDefault="00FA39E8">
            <w:pPr>
              <w:spacing w:after="0" w:line="240" w:lineRule="auto"/>
            </w:pPr>
            <w:r>
              <w:rPr>
                <w:sz w:val="16"/>
              </w:rPr>
              <w:t>D5</w:t>
            </w:r>
          </w:p>
        </w:tc>
        <w:tc>
          <w:tcPr>
            <w:tcW w:w="3118" w:type="dxa"/>
            <w:tcMar>
              <w:top w:w="50" w:type="dxa"/>
              <w:left w:w="80" w:type="dxa"/>
              <w:bottom w:w="50" w:type="dxa"/>
              <w:right w:w="80" w:type="dxa"/>
            </w:tcMar>
            <w:vAlign w:val="center"/>
          </w:tcPr>
          <w:p w14:paraId="3F2FC7DD" w14:textId="77777777" w:rsidR="001352B5" w:rsidRDefault="00FA39E8">
            <w:pPr>
              <w:spacing w:after="0" w:line="240" w:lineRule="auto"/>
            </w:pPr>
            <w:r>
              <w:rPr>
                <w:sz w:val="16"/>
              </w:rPr>
              <w:t>No API gateway in v1.</w:t>
            </w:r>
          </w:p>
        </w:tc>
        <w:tc>
          <w:tcPr>
            <w:tcW w:w="5953" w:type="dxa"/>
            <w:tcMar>
              <w:top w:w="50" w:type="dxa"/>
              <w:left w:w="80" w:type="dxa"/>
              <w:bottom w:w="50" w:type="dxa"/>
              <w:right w:w="80" w:type="dxa"/>
            </w:tcMar>
            <w:vAlign w:val="center"/>
          </w:tcPr>
          <w:p w14:paraId="271350D7" w14:textId="77777777" w:rsidR="001352B5" w:rsidRDefault="00FA39E8">
            <w:pPr>
              <w:spacing w:after="0" w:line="240" w:lineRule="auto"/>
            </w:pPr>
            <w:r>
              <w:rPr>
                <w:sz w:val="16"/>
              </w:rPr>
              <w:t>The SPA calls four service origins directly. CORS is configured per service. A gateway comparison is documented.</w:t>
            </w:r>
          </w:p>
        </w:tc>
      </w:tr>
      <w:tr w:rsidR="001352B5" w14:paraId="30566D82" w14:textId="77777777">
        <w:trPr>
          <w:cantSplit/>
          <w:jc w:val="center"/>
        </w:trPr>
        <w:tc>
          <w:tcPr>
            <w:tcW w:w="567" w:type="dxa"/>
            <w:shd w:val="clear" w:color="auto" w:fill="F2F5FA"/>
            <w:tcMar>
              <w:top w:w="50" w:type="dxa"/>
              <w:left w:w="80" w:type="dxa"/>
              <w:bottom w:w="50" w:type="dxa"/>
              <w:right w:w="80" w:type="dxa"/>
            </w:tcMar>
            <w:vAlign w:val="center"/>
          </w:tcPr>
          <w:p w14:paraId="45B892FD" w14:textId="77777777" w:rsidR="001352B5" w:rsidRDefault="00FA39E8">
            <w:pPr>
              <w:spacing w:after="0" w:line="240" w:lineRule="auto"/>
            </w:pPr>
            <w:r>
              <w:rPr>
                <w:sz w:val="16"/>
              </w:rPr>
              <w:t>D6</w:t>
            </w:r>
          </w:p>
        </w:tc>
        <w:tc>
          <w:tcPr>
            <w:tcW w:w="3118" w:type="dxa"/>
            <w:shd w:val="clear" w:color="auto" w:fill="F2F5FA"/>
            <w:tcMar>
              <w:top w:w="50" w:type="dxa"/>
              <w:left w:w="80" w:type="dxa"/>
              <w:bottom w:w="50" w:type="dxa"/>
              <w:right w:w="80" w:type="dxa"/>
            </w:tcMar>
            <w:vAlign w:val="center"/>
          </w:tcPr>
          <w:p w14:paraId="54EBE055" w14:textId="77777777" w:rsidR="001352B5" w:rsidRDefault="00FA39E8">
            <w:pPr>
              <w:spacing w:after="0" w:line="240" w:lineRule="auto"/>
            </w:pPr>
            <w:r>
              <w:rPr>
                <w:sz w:val="16"/>
              </w:rPr>
              <w:t>React + TypeScript + Vite + Ant Design.</w:t>
            </w:r>
          </w:p>
        </w:tc>
        <w:tc>
          <w:tcPr>
            <w:tcW w:w="5953" w:type="dxa"/>
            <w:shd w:val="clear" w:color="auto" w:fill="F2F5FA"/>
            <w:tcMar>
              <w:top w:w="50" w:type="dxa"/>
              <w:left w:w="80" w:type="dxa"/>
              <w:bottom w:w="50" w:type="dxa"/>
              <w:right w:w="80" w:type="dxa"/>
            </w:tcMar>
            <w:vAlign w:val="center"/>
          </w:tcPr>
          <w:p w14:paraId="7809F059" w14:textId="77777777" w:rsidR="001352B5" w:rsidRDefault="00FA39E8">
            <w:pPr>
              <w:spacing w:after="0" w:line="240" w:lineRule="auto"/>
            </w:pPr>
            <w:r>
              <w:rPr>
                <w:sz w:val="16"/>
              </w:rPr>
              <w:t>The frontend uses Ant Design tables, forms, date pickers, drawers, and responsive grid.</w:t>
            </w:r>
          </w:p>
        </w:tc>
      </w:tr>
      <w:tr w:rsidR="001352B5" w14:paraId="322C9681" w14:textId="77777777">
        <w:trPr>
          <w:cantSplit/>
          <w:jc w:val="center"/>
        </w:trPr>
        <w:tc>
          <w:tcPr>
            <w:tcW w:w="567" w:type="dxa"/>
            <w:tcMar>
              <w:top w:w="50" w:type="dxa"/>
              <w:left w:w="80" w:type="dxa"/>
              <w:bottom w:w="50" w:type="dxa"/>
              <w:right w:w="80" w:type="dxa"/>
            </w:tcMar>
            <w:vAlign w:val="center"/>
          </w:tcPr>
          <w:p w14:paraId="7EB3F2B5" w14:textId="77777777" w:rsidR="001352B5" w:rsidRDefault="00FA39E8">
            <w:pPr>
              <w:spacing w:after="0" w:line="240" w:lineRule="auto"/>
            </w:pPr>
            <w:r>
              <w:rPr>
                <w:sz w:val="16"/>
              </w:rPr>
              <w:t>D7</w:t>
            </w:r>
          </w:p>
        </w:tc>
        <w:tc>
          <w:tcPr>
            <w:tcW w:w="3118" w:type="dxa"/>
            <w:tcMar>
              <w:top w:w="50" w:type="dxa"/>
              <w:left w:w="80" w:type="dxa"/>
              <w:bottom w:w="50" w:type="dxa"/>
              <w:right w:w="80" w:type="dxa"/>
            </w:tcMar>
            <w:vAlign w:val="center"/>
          </w:tcPr>
          <w:p w14:paraId="58730BD4" w14:textId="77777777" w:rsidR="001352B5" w:rsidRDefault="00FA39E8">
            <w:pPr>
              <w:spacing w:after="0" w:line="240" w:lineRule="auto"/>
            </w:pPr>
            <w:r>
              <w:rPr>
                <w:sz w:val="16"/>
              </w:rPr>
              <w:t>PostgreSQL, one instance, one database per service.</w:t>
            </w:r>
          </w:p>
        </w:tc>
        <w:tc>
          <w:tcPr>
            <w:tcW w:w="5953" w:type="dxa"/>
            <w:tcMar>
              <w:top w:w="50" w:type="dxa"/>
              <w:left w:w="80" w:type="dxa"/>
              <w:bottom w:w="50" w:type="dxa"/>
              <w:right w:w="80" w:type="dxa"/>
            </w:tcMar>
            <w:vAlign w:val="center"/>
          </w:tcPr>
          <w:p w14:paraId="5099AA71" w14:textId="77777777" w:rsidR="001352B5" w:rsidRDefault="00FA39E8">
            <w:pPr>
              <w:spacing w:after="0" w:line="240" w:lineRule="auto"/>
            </w:pPr>
            <w:r>
              <w:rPr>
                <w:sz w:val="16"/>
              </w:rPr>
              <w:t>No cross-service joins. Cross-service references are UUIDs validated over internal REST.</w:t>
            </w:r>
          </w:p>
        </w:tc>
      </w:tr>
      <w:tr w:rsidR="001352B5" w14:paraId="3475D51C" w14:textId="77777777">
        <w:trPr>
          <w:cantSplit/>
          <w:jc w:val="center"/>
        </w:trPr>
        <w:tc>
          <w:tcPr>
            <w:tcW w:w="567" w:type="dxa"/>
            <w:shd w:val="clear" w:color="auto" w:fill="F2F5FA"/>
            <w:tcMar>
              <w:top w:w="50" w:type="dxa"/>
              <w:left w:w="80" w:type="dxa"/>
              <w:bottom w:w="50" w:type="dxa"/>
              <w:right w:w="80" w:type="dxa"/>
            </w:tcMar>
            <w:vAlign w:val="center"/>
          </w:tcPr>
          <w:p w14:paraId="7396AA74" w14:textId="77777777" w:rsidR="001352B5" w:rsidRDefault="00FA39E8">
            <w:pPr>
              <w:spacing w:after="0" w:line="240" w:lineRule="auto"/>
            </w:pPr>
            <w:r>
              <w:rPr>
                <w:sz w:val="16"/>
              </w:rPr>
              <w:t>D8</w:t>
            </w:r>
          </w:p>
        </w:tc>
        <w:tc>
          <w:tcPr>
            <w:tcW w:w="3118" w:type="dxa"/>
            <w:shd w:val="clear" w:color="auto" w:fill="F2F5FA"/>
            <w:tcMar>
              <w:top w:w="50" w:type="dxa"/>
              <w:left w:w="80" w:type="dxa"/>
              <w:bottom w:w="50" w:type="dxa"/>
              <w:right w:w="80" w:type="dxa"/>
            </w:tcMar>
            <w:vAlign w:val="center"/>
          </w:tcPr>
          <w:p w14:paraId="76160AF0" w14:textId="77777777" w:rsidR="001352B5" w:rsidRDefault="00FA39E8">
            <w:pPr>
              <w:spacing w:after="0" w:line="240" w:lineRule="auto"/>
            </w:pPr>
            <w:r>
              <w:rPr>
                <w:sz w:val="16"/>
              </w:rPr>
              <w:t>100% line coverage gate on production business code.</w:t>
            </w:r>
          </w:p>
        </w:tc>
        <w:tc>
          <w:tcPr>
            <w:tcW w:w="5953" w:type="dxa"/>
            <w:shd w:val="clear" w:color="auto" w:fill="F2F5FA"/>
            <w:tcMar>
              <w:top w:w="50" w:type="dxa"/>
              <w:left w:w="80" w:type="dxa"/>
              <w:bottom w:w="50" w:type="dxa"/>
              <w:right w:w="80" w:type="dxa"/>
            </w:tcMar>
            <w:vAlign w:val="center"/>
          </w:tcPr>
          <w:p w14:paraId="46AEA17B" w14:textId="77777777" w:rsidR="001352B5" w:rsidRDefault="00FA39E8">
            <w:pPr>
              <w:spacing w:after="0" w:line="240" w:lineRule="auto"/>
            </w:pPr>
            <w:r>
              <w:rPr>
                <w:sz w:val="16"/>
              </w:rPr>
              <w:t>JaCoCo and Vitest fail the build below the gate. Generated/config/DTO code is explicitly excluded; frontend thresholds are per directory.</w:t>
            </w:r>
          </w:p>
        </w:tc>
      </w:tr>
      <w:tr w:rsidR="001352B5" w14:paraId="3D6277D9" w14:textId="77777777">
        <w:trPr>
          <w:cantSplit/>
          <w:jc w:val="center"/>
        </w:trPr>
        <w:tc>
          <w:tcPr>
            <w:tcW w:w="567" w:type="dxa"/>
            <w:tcMar>
              <w:top w:w="50" w:type="dxa"/>
              <w:left w:w="80" w:type="dxa"/>
              <w:bottom w:w="50" w:type="dxa"/>
              <w:right w:w="80" w:type="dxa"/>
            </w:tcMar>
            <w:vAlign w:val="center"/>
          </w:tcPr>
          <w:p w14:paraId="277D5C74" w14:textId="77777777" w:rsidR="001352B5" w:rsidRDefault="00FA39E8">
            <w:pPr>
              <w:spacing w:after="0" w:line="240" w:lineRule="auto"/>
            </w:pPr>
            <w:r>
              <w:rPr>
                <w:sz w:val="16"/>
              </w:rPr>
              <w:t>D9</w:t>
            </w:r>
          </w:p>
        </w:tc>
        <w:tc>
          <w:tcPr>
            <w:tcW w:w="3118" w:type="dxa"/>
            <w:tcMar>
              <w:top w:w="50" w:type="dxa"/>
              <w:left w:w="80" w:type="dxa"/>
              <w:bottom w:w="50" w:type="dxa"/>
              <w:right w:w="80" w:type="dxa"/>
            </w:tcMar>
            <w:vAlign w:val="center"/>
          </w:tcPr>
          <w:p w14:paraId="0F509A59" w14:textId="77777777" w:rsidR="001352B5" w:rsidRDefault="00FA39E8">
            <w:pPr>
              <w:spacing w:after="0" w:line="240" w:lineRule="auto"/>
            </w:pPr>
            <w:r>
              <w:rPr>
                <w:sz w:val="16"/>
              </w:rPr>
              <w:t>Indonesian holidays seeded for 2025-2027, admin-maintained.</w:t>
            </w:r>
          </w:p>
        </w:tc>
        <w:tc>
          <w:tcPr>
            <w:tcW w:w="5953" w:type="dxa"/>
            <w:tcMar>
              <w:top w:w="50" w:type="dxa"/>
              <w:left w:w="80" w:type="dxa"/>
              <w:bottom w:w="50" w:type="dxa"/>
              <w:right w:w="80" w:type="dxa"/>
            </w:tcMar>
            <w:vAlign w:val="center"/>
          </w:tcPr>
          <w:p w14:paraId="223DF165" w14:textId="77777777" w:rsidR="001352B5" w:rsidRDefault="00FA39E8">
            <w:pPr>
              <w:spacing w:after="0" w:line="240" w:lineRule="auto"/>
            </w:pPr>
            <w:r>
              <w:rPr>
                <w:sz w:val="16"/>
              </w:rPr>
              <w:t>Weekend is Saturday/Sunday. National holidays and joint leave both reduce working days. Timeline dates must stay within the covered holiday horizon.</w:t>
            </w:r>
          </w:p>
        </w:tc>
      </w:tr>
      <w:tr w:rsidR="001352B5" w14:paraId="7BD5C3A5" w14:textId="77777777">
        <w:trPr>
          <w:cantSplit/>
          <w:jc w:val="center"/>
        </w:trPr>
        <w:tc>
          <w:tcPr>
            <w:tcW w:w="567" w:type="dxa"/>
            <w:shd w:val="clear" w:color="auto" w:fill="F2F5FA"/>
            <w:tcMar>
              <w:top w:w="50" w:type="dxa"/>
              <w:left w:w="80" w:type="dxa"/>
              <w:bottom w:w="50" w:type="dxa"/>
              <w:right w:w="80" w:type="dxa"/>
            </w:tcMar>
            <w:vAlign w:val="center"/>
          </w:tcPr>
          <w:p w14:paraId="059C969A" w14:textId="77777777" w:rsidR="001352B5" w:rsidRDefault="00FA39E8">
            <w:pPr>
              <w:spacing w:after="0" w:line="240" w:lineRule="auto"/>
            </w:pPr>
            <w:r>
              <w:rPr>
                <w:sz w:val="16"/>
              </w:rPr>
              <w:t>D10</w:t>
            </w:r>
          </w:p>
        </w:tc>
        <w:tc>
          <w:tcPr>
            <w:tcW w:w="3118" w:type="dxa"/>
            <w:shd w:val="clear" w:color="auto" w:fill="F2F5FA"/>
            <w:tcMar>
              <w:top w:w="50" w:type="dxa"/>
              <w:left w:w="80" w:type="dxa"/>
              <w:bottom w:w="50" w:type="dxa"/>
              <w:right w:w="80" w:type="dxa"/>
            </w:tcMar>
            <w:vAlign w:val="center"/>
          </w:tcPr>
          <w:p w14:paraId="634A5275" w14:textId="77777777" w:rsidR="001352B5" w:rsidRDefault="00FA39E8">
            <w:pPr>
              <w:spacing w:after="0" w:line="240" w:lineRule="auto"/>
            </w:pPr>
            <w:r>
              <w:rPr>
                <w:sz w:val="16"/>
              </w:rPr>
              <w:t>Task duration uses calendar days; timeline duration uses working days.</w:t>
            </w:r>
          </w:p>
        </w:tc>
        <w:tc>
          <w:tcPr>
            <w:tcW w:w="5953" w:type="dxa"/>
            <w:shd w:val="clear" w:color="auto" w:fill="F2F5FA"/>
            <w:tcMar>
              <w:top w:w="50" w:type="dxa"/>
              <w:left w:w="80" w:type="dxa"/>
              <w:bottom w:w="50" w:type="dxa"/>
              <w:right w:w="80" w:type="dxa"/>
            </w:tcMar>
            <w:vAlign w:val="center"/>
          </w:tcPr>
          <w:p w14:paraId="354A3B68" w14:textId="77777777" w:rsidR="001352B5" w:rsidRDefault="00FA39E8">
            <w:pPr>
              <w:spacing w:after="0" w:line="240" w:lineRule="auto"/>
            </w:pPr>
            <w:r>
              <w:rPr>
                <w:sz w:val="16"/>
              </w:rPr>
              <w:t>Task duration = end - start + 1. Timeline duration excludes weekends and holidays.</w:t>
            </w:r>
          </w:p>
        </w:tc>
      </w:tr>
      <w:tr w:rsidR="001352B5" w14:paraId="5C3EFE73" w14:textId="77777777">
        <w:trPr>
          <w:cantSplit/>
          <w:jc w:val="center"/>
        </w:trPr>
        <w:tc>
          <w:tcPr>
            <w:tcW w:w="567" w:type="dxa"/>
            <w:tcMar>
              <w:top w:w="50" w:type="dxa"/>
              <w:left w:w="80" w:type="dxa"/>
              <w:bottom w:w="50" w:type="dxa"/>
              <w:right w:w="80" w:type="dxa"/>
            </w:tcMar>
            <w:vAlign w:val="center"/>
          </w:tcPr>
          <w:p w14:paraId="52BF79FD" w14:textId="77777777" w:rsidR="001352B5" w:rsidRDefault="00FA39E8">
            <w:pPr>
              <w:spacing w:after="0" w:line="240" w:lineRule="auto"/>
            </w:pPr>
            <w:r>
              <w:rPr>
                <w:sz w:val="16"/>
              </w:rPr>
              <w:t>D11</w:t>
            </w:r>
          </w:p>
        </w:tc>
        <w:tc>
          <w:tcPr>
            <w:tcW w:w="3118" w:type="dxa"/>
            <w:tcMar>
              <w:top w:w="50" w:type="dxa"/>
              <w:left w:w="80" w:type="dxa"/>
              <w:bottom w:w="50" w:type="dxa"/>
              <w:right w:w="80" w:type="dxa"/>
            </w:tcMar>
            <w:vAlign w:val="center"/>
          </w:tcPr>
          <w:p w14:paraId="16B7D23A" w14:textId="77777777" w:rsidR="001352B5" w:rsidRDefault="00FA39E8">
            <w:pPr>
              <w:spacing w:after="0" w:line="240" w:lineRule="auto"/>
            </w:pPr>
            <w:r>
              <w:rPr>
                <w:sz w:val="16"/>
              </w:rPr>
              <w:t>Plan % is derived on read and snapshotted when a version is superseded.</w:t>
            </w:r>
          </w:p>
        </w:tc>
        <w:tc>
          <w:tcPr>
            <w:tcW w:w="5953" w:type="dxa"/>
            <w:tcMar>
              <w:top w:w="50" w:type="dxa"/>
              <w:left w:w="80" w:type="dxa"/>
              <w:bottom w:w="50" w:type="dxa"/>
              <w:right w:w="80" w:type="dxa"/>
            </w:tcMar>
            <w:vAlign w:val="center"/>
          </w:tcPr>
          <w:p w14:paraId="2508C374" w14:textId="77777777" w:rsidR="001352B5" w:rsidRDefault="00FA39E8">
            <w:pPr>
              <w:spacing w:after="0" w:line="240" w:lineRule="auto"/>
            </w:pPr>
            <w:r>
              <w:rPr>
                <w:sz w:val="16"/>
              </w:rPr>
              <w:t>Current values stay live. Superseded and cancelled versions keep their final snapshot so later holiday corrections do not rewrite history.</w:t>
            </w:r>
          </w:p>
        </w:tc>
      </w:tr>
      <w:tr w:rsidR="001352B5" w14:paraId="1D322762" w14:textId="77777777">
        <w:trPr>
          <w:cantSplit/>
          <w:jc w:val="center"/>
        </w:trPr>
        <w:tc>
          <w:tcPr>
            <w:tcW w:w="567" w:type="dxa"/>
            <w:shd w:val="clear" w:color="auto" w:fill="F2F5FA"/>
            <w:tcMar>
              <w:top w:w="50" w:type="dxa"/>
              <w:left w:w="80" w:type="dxa"/>
              <w:bottom w:w="50" w:type="dxa"/>
              <w:right w:w="80" w:type="dxa"/>
            </w:tcMar>
            <w:vAlign w:val="center"/>
          </w:tcPr>
          <w:p w14:paraId="77B45C4A" w14:textId="77777777" w:rsidR="001352B5" w:rsidRDefault="00FA39E8">
            <w:pPr>
              <w:spacing w:after="0" w:line="240" w:lineRule="auto"/>
            </w:pPr>
            <w:r>
              <w:rPr>
                <w:sz w:val="16"/>
              </w:rPr>
              <w:t>D12</w:t>
            </w:r>
          </w:p>
        </w:tc>
        <w:tc>
          <w:tcPr>
            <w:tcW w:w="3118" w:type="dxa"/>
            <w:shd w:val="clear" w:color="auto" w:fill="F2F5FA"/>
            <w:tcMar>
              <w:top w:w="50" w:type="dxa"/>
              <w:left w:w="80" w:type="dxa"/>
              <w:bottom w:w="50" w:type="dxa"/>
              <w:right w:w="80" w:type="dxa"/>
            </w:tcMar>
            <w:vAlign w:val="center"/>
          </w:tcPr>
          <w:p w14:paraId="5D456CE8" w14:textId="77777777" w:rsidR="001352B5" w:rsidRDefault="00FA39E8">
            <w:pPr>
              <w:spacing w:after="0" w:line="240" w:lineRule="auto"/>
            </w:pPr>
            <w:r>
              <w:rPr>
                <w:sz w:val="16"/>
              </w:rPr>
              <w:t>PIC is a project member.</w:t>
            </w:r>
          </w:p>
        </w:tc>
        <w:tc>
          <w:tcPr>
            <w:tcW w:w="5953" w:type="dxa"/>
            <w:shd w:val="clear" w:color="auto" w:fill="F2F5FA"/>
            <w:tcMar>
              <w:top w:w="50" w:type="dxa"/>
              <w:left w:w="80" w:type="dxa"/>
              <w:bottom w:w="50" w:type="dxa"/>
              <w:right w:w="80" w:type="dxa"/>
            </w:tcMar>
            <w:vAlign w:val="center"/>
          </w:tcPr>
          <w:p w14:paraId="4B6FDB05" w14:textId="77777777" w:rsidR="001352B5" w:rsidRDefault="00FA39E8">
            <w:pPr>
              <w:spacing w:after="0" w:line="240" w:lineRule="auto"/>
            </w:pPr>
            <w:r>
              <w:rPr>
                <w:sz w:val="16"/>
              </w:rPr>
              <w:t>Task stores PIC user ID and a display-name snapshot. PIC must be an active member when a task is created or updated.</w:t>
            </w:r>
          </w:p>
        </w:tc>
      </w:tr>
      <w:tr w:rsidR="001352B5" w14:paraId="5CF4CA94" w14:textId="77777777">
        <w:trPr>
          <w:cantSplit/>
          <w:jc w:val="center"/>
        </w:trPr>
        <w:tc>
          <w:tcPr>
            <w:tcW w:w="567" w:type="dxa"/>
            <w:tcMar>
              <w:top w:w="50" w:type="dxa"/>
              <w:left w:w="80" w:type="dxa"/>
              <w:bottom w:w="50" w:type="dxa"/>
              <w:right w:w="80" w:type="dxa"/>
            </w:tcMar>
            <w:vAlign w:val="center"/>
          </w:tcPr>
          <w:p w14:paraId="281DA8E7" w14:textId="77777777" w:rsidR="001352B5" w:rsidRDefault="00FA39E8">
            <w:pPr>
              <w:spacing w:after="0" w:line="240" w:lineRule="auto"/>
            </w:pPr>
            <w:r>
              <w:rPr>
                <w:sz w:val="16"/>
              </w:rPr>
              <w:t>D13</w:t>
            </w:r>
          </w:p>
        </w:tc>
        <w:tc>
          <w:tcPr>
            <w:tcW w:w="3118" w:type="dxa"/>
            <w:tcMar>
              <w:top w:w="50" w:type="dxa"/>
              <w:left w:w="80" w:type="dxa"/>
              <w:bottom w:w="50" w:type="dxa"/>
              <w:right w:w="80" w:type="dxa"/>
            </w:tcMar>
            <w:vAlign w:val="center"/>
          </w:tcPr>
          <w:p w14:paraId="14E578A4" w14:textId="77777777" w:rsidR="001352B5" w:rsidRDefault="00FA39E8">
            <w:pPr>
              <w:spacing w:after="0" w:line="240" w:lineRule="auto"/>
            </w:pPr>
            <w:r>
              <w:rPr>
                <w:sz w:val="16"/>
              </w:rPr>
              <w:t>Credentials are owned by auth-service.</w:t>
            </w:r>
          </w:p>
        </w:tc>
        <w:tc>
          <w:tcPr>
            <w:tcW w:w="5953" w:type="dxa"/>
            <w:tcMar>
              <w:top w:w="50" w:type="dxa"/>
              <w:left w:w="80" w:type="dxa"/>
              <w:bottom w:w="50" w:type="dxa"/>
              <w:right w:w="80" w:type="dxa"/>
            </w:tcMar>
            <w:vAlign w:val="center"/>
          </w:tcPr>
          <w:p w14:paraId="4251F36F" w14:textId="77777777" w:rsidR="001352B5" w:rsidRDefault="00FA39E8">
            <w:pPr>
              <w:spacing w:after="0" w:line="240" w:lineRule="auto"/>
            </w:pPr>
            <w:r>
              <w:rPr>
                <w:sz w:val="16"/>
              </w:rPr>
              <w:t>auth_db stores the BCrypt hash, login lock state, refresh-token families, and RS256 signing keys. user-service owns profiles, roles, projects, and membership only.</w:t>
            </w:r>
          </w:p>
        </w:tc>
      </w:tr>
      <w:tr w:rsidR="001352B5" w14:paraId="7920D384" w14:textId="77777777">
        <w:trPr>
          <w:cantSplit/>
          <w:jc w:val="center"/>
        </w:trPr>
        <w:tc>
          <w:tcPr>
            <w:tcW w:w="567" w:type="dxa"/>
            <w:shd w:val="clear" w:color="auto" w:fill="F2F5FA"/>
            <w:tcMar>
              <w:top w:w="50" w:type="dxa"/>
              <w:left w:w="80" w:type="dxa"/>
              <w:bottom w:w="50" w:type="dxa"/>
              <w:right w:w="80" w:type="dxa"/>
            </w:tcMar>
            <w:vAlign w:val="center"/>
          </w:tcPr>
          <w:p w14:paraId="360C8721" w14:textId="77777777" w:rsidR="001352B5" w:rsidRDefault="00FA39E8">
            <w:pPr>
              <w:spacing w:after="0" w:line="240" w:lineRule="auto"/>
            </w:pPr>
            <w:r>
              <w:rPr>
                <w:sz w:val="16"/>
              </w:rPr>
              <w:t>D14</w:t>
            </w:r>
          </w:p>
        </w:tc>
        <w:tc>
          <w:tcPr>
            <w:tcW w:w="3118" w:type="dxa"/>
            <w:shd w:val="clear" w:color="auto" w:fill="F2F5FA"/>
            <w:tcMar>
              <w:top w:w="50" w:type="dxa"/>
              <w:left w:w="80" w:type="dxa"/>
              <w:bottom w:w="50" w:type="dxa"/>
              <w:right w:w="80" w:type="dxa"/>
            </w:tcMar>
            <w:vAlign w:val="center"/>
          </w:tcPr>
          <w:p w14:paraId="19A8BE07" w14:textId="77777777" w:rsidR="001352B5" w:rsidRDefault="00FA39E8">
            <w:pPr>
              <w:spacing w:after="0" w:line="240" w:lineRule="auto"/>
            </w:pPr>
            <w:r>
              <w:rPr>
                <w:sz w:val="16"/>
              </w:rPr>
              <w:t>Create and publish requests are idempotent.</w:t>
            </w:r>
          </w:p>
        </w:tc>
        <w:tc>
          <w:tcPr>
            <w:tcW w:w="5953" w:type="dxa"/>
            <w:shd w:val="clear" w:color="auto" w:fill="F2F5FA"/>
            <w:tcMar>
              <w:top w:w="50" w:type="dxa"/>
              <w:left w:w="80" w:type="dxa"/>
              <w:bottom w:w="50" w:type="dxa"/>
              <w:right w:w="80" w:type="dxa"/>
            </w:tcMar>
            <w:vAlign w:val="center"/>
          </w:tcPr>
          <w:p w14:paraId="798EDF7E" w14:textId="77777777" w:rsidR="001352B5" w:rsidRDefault="00FA39E8">
            <w:pPr>
              <w:spacing w:after="0" w:line="240" w:lineRule="auto"/>
            </w:pPr>
            <w:r>
              <w:rPr>
                <w:sz w:val="16"/>
              </w:rPr>
              <w:t>Clients send a UUID requestId; unique constraints and a publish_request_id make retries return the original resource instead of creating duplicates.</w:t>
            </w:r>
          </w:p>
        </w:tc>
      </w:tr>
      <w:tr w:rsidR="001352B5" w14:paraId="390DB9FE" w14:textId="77777777">
        <w:trPr>
          <w:cantSplit/>
          <w:jc w:val="center"/>
        </w:trPr>
        <w:tc>
          <w:tcPr>
            <w:tcW w:w="567" w:type="dxa"/>
            <w:tcMar>
              <w:top w:w="50" w:type="dxa"/>
              <w:left w:w="80" w:type="dxa"/>
              <w:bottom w:w="50" w:type="dxa"/>
              <w:right w:w="80" w:type="dxa"/>
            </w:tcMar>
            <w:vAlign w:val="center"/>
          </w:tcPr>
          <w:p w14:paraId="7B5F5AC6" w14:textId="77777777" w:rsidR="001352B5" w:rsidRDefault="00FA39E8">
            <w:pPr>
              <w:spacing w:after="0" w:line="240" w:lineRule="auto"/>
            </w:pPr>
            <w:r>
              <w:rPr>
                <w:sz w:val="16"/>
              </w:rPr>
              <w:t>D15</w:t>
            </w:r>
          </w:p>
        </w:tc>
        <w:tc>
          <w:tcPr>
            <w:tcW w:w="3118" w:type="dxa"/>
            <w:tcMar>
              <w:top w:w="50" w:type="dxa"/>
              <w:left w:w="80" w:type="dxa"/>
              <w:bottom w:w="50" w:type="dxa"/>
              <w:right w:w="80" w:type="dxa"/>
            </w:tcMar>
            <w:vAlign w:val="center"/>
          </w:tcPr>
          <w:p w14:paraId="142A4675" w14:textId="77777777" w:rsidR="001352B5" w:rsidRDefault="00FA39E8">
            <w:pPr>
              <w:spacing w:after="0" w:line="240" w:lineRule="auto"/>
            </w:pPr>
            <w:r>
              <w:rPr>
                <w:sz w:val="16"/>
              </w:rPr>
              <w:t>Internal REST uses per-caller keys and endpoint scopes.</w:t>
            </w:r>
          </w:p>
        </w:tc>
        <w:tc>
          <w:tcPr>
            <w:tcW w:w="5953" w:type="dxa"/>
            <w:tcMar>
              <w:top w:w="50" w:type="dxa"/>
              <w:left w:w="80" w:type="dxa"/>
              <w:bottom w:w="50" w:type="dxa"/>
              <w:right w:w="80" w:type="dxa"/>
            </w:tcMar>
            <w:vAlign w:val="center"/>
          </w:tcPr>
          <w:p w14:paraId="34DDB8F7" w14:textId="77777777" w:rsidR="001352B5" w:rsidRDefault="00FA39E8">
            <w:pPr>
              <w:spacing w:after="0" w:line="240" w:lineRule="auto"/>
            </w:pPr>
            <w:r>
              <w:rPr>
                <w:sz w:val="16"/>
              </w:rPr>
              <w:t>Each caller has a key ID and secret; receivers enforce the scope matrix. mTLS and network policies are documented for production.</w:t>
            </w:r>
          </w:p>
        </w:tc>
      </w:tr>
      <w:tr w:rsidR="001352B5" w14:paraId="6AE4EBBD" w14:textId="77777777">
        <w:trPr>
          <w:cantSplit/>
          <w:jc w:val="center"/>
        </w:trPr>
        <w:tc>
          <w:tcPr>
            <w:tcW w:w="567" w:type="dxa"/>
            <w:shd w:val="clear" w:color="auto" w:fill="F2F5FA"/>
            <w:tcMar>
              <w:top w:w="50" w:type="dxa"/>
              <w:left w:w="80" w:type="dxa"/>
              <w:bottom w:w="50" w:type="dxa"/>
              <w:right w:w="80" w:type="dxa"/>
            </w:tcMar>
            <w:vAlign w:val="center"/>
          </w:tcPr>
          <w:p w14:paraId="5EA50C14" w14:textId="77777777" w:rsidR="001352B5" w:rsidRDefault="00FA39E8">
            <w:pPr>
              <w:spacing w:after="0" w:line="240" w:lineRule="auto"/>
            </w:pPr>
            <w:r>
              <w:rPr>
                <w:sz w:val="16"/>
              </w:rPr>
              <w:t>D16</w:t>
            </w:r>
          </w:p>
        </w:tc>
        <w:tc>
          <w:tcPr>
            <w:tcW w:w="3118" w:type="dxa"/>
            <w:shd w:val="clear" w:color="auto" w:fill="F2F5FA"/>
            <w:tcMar>
              <w:top w:w="50" w:type="dxa"/>
              <w:left w:w="80" w:type="dxa"/>
              <w:bottom w:w="50" w:type="dxa"/>
              <w:right w:w="80" w:type="dxa"/>
            </w:tcMar>
            <w:vAlign w:val="center"/>
          </w:tcPr>
          <w:p w14:paraId="7CCD4E0D" w14:textId="77777777" w:rsidR="001352B5" w:rsidRDefault="00FA39E8">
            <w:pPr>
              <w:spacing w:after="0" w:line="240" w:lineRule="auto"/>
            </w:pPr>
            <w:r>
              <w:rPr>
                <w:sz w:val="16"/>
              </w:rPr>
              <w:t>Timeline lifecycle changes are auditable.</w:t>
            </w:r>
          </w:p>
        </w:tc>
        <w:tc>
          <w:tcPr>
            <w:tcW w:w="5953" w:type="dxa"/>
            <w:shd w:val="clear" w:color="auto" w:fill="F2F5FA"/>
            <w:tcMar>
              <w:top w:w="50" w:type="dxa"/>
              <w:left w:w="80" w:type="dxa"/>
              <w:bottom w:w="50" w:type="dxa"/>
              <w:right w:w="80" w:type="dxa"/>
            </w:tcMar>
            <w:vAlign w:val="center"/>
          </w:tcPr>
          <w:p w14:paraId="6B38536A" w14:textId="77777777" w:rsidR="001352B5" w:rsidRDefault="00FA39E8">
            <w:pPr>
              <w:spacing w:after="0" w:line="240" w:lineRule="auto"/>
            </w:pPr>
            <w:r>
              <w:rPr>
                <w:sz w:val="16"/>
              </w:rPr>
              <w:t>timeline_version stores actor/timestamp columns and a timeline_version_event ledger records create, update, publish, supersede, cancel, status, and progress changes.</w:t>
            </w:r>
          </w:p>
        </w:tc>
      </w:tr>
    </w:tbl>
    <w:p w14:paraId="6B349098" w14:textId="77777777" w:rsidR="001352B5" w:rsidRDefault="001352B5">
      <w:pPr>
        <w:spacing w:after="40"/>
      </w:pPr>
    </w:p>
    <w:p w14:paraId="5A9BF674" w14:textId="77777777" w:rsidR="001352B5" w:rsidRDefault="00FA39E8">
      <w:pPr>
        <w:pStyle w:val="Heading2"/>
      </w:pPr>
      <w:bookmarkStart w:id="13" w:name="_Toc243350170"/>
      <w:r>
        <w:t>3.1 Time and date conventions</w:t>
      </w:r>
      <w:bookmarkEnd w:id="13"/>
    </w:p>
    <w:p w14:paraId="2C4A94E3" w14:textId="77777777" w:rsidR="001352B5" w:rsidRDefault="00FA39E8">
      <w:pPr>
        <w:pStyle w:val="ListBullet"/>
      </w:pPr>
      <w:r>
        <w:t>Business dates are date-only values in ISO format (yyyy-MM-dd) and have no time zone.</w:t>
      </w:r>
    </w:p>
    <w:p w14:paraId="443E8CA6" w14:textId="77777777" w:rsidR="001352B5" w:rsidRDefault="00FA39E8">
      <w:pPr>
        <w:pStyle w:val="ListBullet"/>
      </w:pPr>
      <w:r>
        <w:t>Business-day calculations use the Asia/Jakarta time zone for determining 'today'.</w:t>
      </w:r>
    </w:p>
    <w:p w14:paraId="2EA6A162" w14:textId="77777777" w:rsidR="001352B5" w:rsidRDefault="00FA39E8">
      <w:pPr>
        <w:pStyle w:val="ListBullet"/>
      </w:pPr>
      <w:r>
        <w:t>Audit timestamps are stored as UTC timestamptz and returned in ISO-8601 UTC.</w:t>
      </w:r>
    </w:p>
    <w:p w14:paraId="498A07B7" w14:textId="77777777" w:rsidR="001352B5" w:rsidRDefault="00FA39E8">
      <w:pPr>
        <w:pStyle w:val="ListBullet"/>
      </w:pPr>
      <w:r>
        <w:t>Weekends are Saturday and Sunday. Public holidays are data, not hard-coded dates.</w:t>
      </w:r>
    </w:p>
    <w:p w14:paraId="4F56CC86" w14:textId="77777777" w:rsidR="001352B5" w:rsidRDefault="00FA39E8">
      <w:pPr>
        <w:pStyle w:val="ListBullet"/>
      </w:pPr>
      <w:r>
        <w:t>The holiday coverage horizon is derived from the holiday table: 2025-01-01 through 2027-12-31 in the seeded release. Timeline dates outside that horizon are rejected with 409 HOLIDAY_COVERAGE_REQUIRED.</w:t>
      </w:r>
    </w:p>
    <w:p w14:paraId="4FF110BD" w14:textId="77777777" w:rsidR="001352B5" w:rsidRDefault="00FA39E8">
      <w:pPr>
        <w:pStyle w:val="ListBullet"/>
      </w:pPr>
      <w:r>
        <w:t>Historical timeline versions return the plan snapshot taken when they were superseded or cancelled, plus the original planAsOfDate.</w:t>
      </w:r>
    </w:p>
    <w:p w14:paraId="6E1BF740" w14:textId="77777777" w:rsidR="001352B5" w:rsidRDefault="00FA39E8">
      <w:pPr>
        <w:pStyle w:val="Heading2"/>
      </w:pPr>
      <w:bookmarkStart w:id="14" w:name="_Toc243350171"/>
      <w:r>
        <w:lastRenderedPageBreak/>
        <w:t>3.2 Open items</w:t>
      </w:r>
      <w:bookmarkEnd w:id="14"/>
    </w:p>
    <w:p w14:paraId="41E9553A" w14:textId="77777777" w:rsidR="001352B5" w:rsidRDefault="00FA39E8">
      <w:r>
        <w:t>There are no open design decisions at the time of approval. If the stakeholder wants a full Gantt with activity-level dependencies, dynamic roles, or an API gateway in the first release, this document must be revised before coding starts.</w:t>
      </w:r>
    </w:p>
    <w:p w14:paraId="2F775907" w14:textId="77777777" w:rsidR="001352B5" w:rsidRDefault="00FA39E8">
      <w:pPr>
        <w:pStyle w:val="Heading1"/>
        <w:pageBreakBefore/>
      </w:pPr>
      <w:bookmarkStart w:id="15" w:name="_Toc243350172"/>
      <w:r>
        <w:lastRenderedPageBreak/>
        <w:t>4. Architecture</w:t>
      </w:r>
      <w:bookmarkEnd w:id="15"/>
    </w:p>
    <w:p w14:paraId="109F3BE9" w14:textId="77777777" w:rsidR="001352B5" w:rsidRDefault="00FA39E8">
      <w:pPr>
        <w:pStyle w:val="Heading2"/>
      </w:pPr>
      <w:bookmarkStart w:id="16" w:name="_Toc243350173"/>
      <w:r>
        <w:t>4.1 Logical architecture</w:t>
      </w:r>
      <w:bookmarkEnd w:id="16"/>
    </w:p>
    <w:p w14:paraId="47CA0F5E" w14:textId="77777777" w:rsidR="001352B5" w:rsidRDefault="00FA39E8">
      <w:r>
        <w:t>ProLean is a service-oriented system with four business services and one browser client. Each service is a Spring Boot application with its own PostgreSQL database. The services communicate synchronously over REST for the small number of cross-service checks required by release 1. There is no API gateway, message broker, shared table, or distributed transaction. The system context is shown in Figure 1 in Section 1.2.</w:t>
      </w:r>
    </w:p>
    <w:p w14:paraId="2DBC6C0E" w14:textId="77777777" w:rsidR="001352B5" w:rsidRDefault="00FA39E8">
      <w:pPr>
        <w:pStyle w:val="Heading2"/>
      </w:pPr>
      <w:bookmarkStart w:id="17" w:name="_Toc243350174"/>
      <w:r>
        <w:t>4.2 Service responsibilities</w:t>
      </w:r>
      <w:bookmarkEnd w:id="17"/>
    </w:p>
    <w:p w14:paraId="308A25EF" w14:textId="77777777" w:rsidR="001352B5" w:rsidRDefault="00FA39E8">
      <w:pPr>
        <w:keepNext/>
        <w:spacing w:before="80" w:after="60"/>
        <w:jc w:val="center"/>
      </w:pPr>
      <w:r>
        <w:rPr>
          <w:i/>
          <w:color w:val="595959"/>
          <w:sz w:val="17"/>
        </w:rPr>
        <w:t>Table 7 - Service ownership and responsibilities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17"/>
        <w:gridCol w:w="1247"/>
        <w:gridCol w:w="2494"/>
        <w:gridCol w:w="3061"/>
        <w:gridCol w:w="1417"/>
      </w:tblGrid>
      <w:tr w:rsidR="001352B5" w14:paraId="3ADBFABA" w14:textId="77777777">
        <w:trPr>
          <w:cantSplit/>
          <w:tblHeader/>
          <w:jc w:val="center"/>
        </w:trPr>
        <w:tc>
          <w:tcPr>
            <w:tcW w:w="1417" w:type="dxa"/>
            <w:shd w:val="clear" w:color="auto" w:fill="1F3864"/>
            <w:tcMar>
              <w:top w:w="50" w:type="dxa"/>
              <w:left w:w="80" w:type="dxa"/>
              <w:bottom w:w="50" w:type="dxa"/>
              <w:right w:w="80" w:type="dxa"/>
            </w:tcMar>
            <w:vAlign w:val="center"/>
          </w:tcPr>
          <w:p w14:paraId="3EDE1B4A" w14:textId="77777777" w:rsidR="001352B5" w:rsidRDefault="00FA39E8">
            <w:pPr>
              <w:spacing w:after="0" w:line="240" w:lineRule="auto"/>
            </w:pPr>
            <w:r>
              <w:rPr>
                <w:b/>
                <w:color w:val="FFFFFF"/>
                <w:sz w:val="15"/>
              </w:rPr>
              <w:t>Service</w:t>
            </w:r>
          </w:p>
        </w:tc>
        <w:tc>
          <w:tcPr>
            <w:tcW w:w="1247" w:type="dxa"/>
            <w:shd w:val="clear" w:color="auto" w:fill="1F3864"/>
            <w:tcMar>
              <w:top w:w="50" w:type="dxa"/>
              <w:left w:w="80" w:type="dxa"/>
              <w:bottom w:w="50" w:type="dxa"/>
              <w:right w:w="80" w:type="dxa"/>
            </w:tcMar>
            <w:vAlign w:val="center"/>
          </w:tcPr>
          <w:p w14:paraId="69C9BB13" w14:textId="77777777" w:rsidR="001352B5" w:rsidRDefault="00FA39E8">
            <w:pPr>
              <w:spacing w:after="0" w:line="240" w:lineRule="auto"/>
            </w:pPr>
            <w:r>
              <w:rPr>
                <w:b/>
                <w:color w:val="FFFFFF"/>
                <w:sz w:val="15"/>
              </w:rPr>
              <w:t>Port</w:t>
            </w:r>
          </w:p>
        </w:tc>
        <w:tc>
          <w:tcPr>
            <w:tcW w:w="2494" w:type="dxa"/>
            <w:shd w:val="clear" w:color="auto" w:fill="1F3864"/>
            <w:tcMar>
              <w:top w:w="50" w:type="dxa"/>
              <w:left w:w="80" w:type="dxa"/>
              <w:bottom w:w="50" w:type="dxa"/>
              <w:right w:w="80" w:type="dxa"/>
            </w:tcMar>
            <w:vAlign w:val="center"/>
          </w:tcPr>
          <w:p w14:paraId="7B1AB5E5" w14:textId="77777777" w:rsidR="001352B5" w:rsidRDefault="00FA39E8">
            <w:pPr>
              <w:spacing w:after="0" w:line="240" w:lineRule="auto"/>
            </w:pPr>
            <w:r>
              <w:rPr>
                <w:b/>
                <w:color w:val="FFFFFF"/>
                <w:sz w:val="15"/>
              </w:rPr>
              <w:t>Owns</w:t>
            </w:r>
          </w:p>
        </w:tc>
        <w:tc>
          <w:tcPr>
            <w:tcW w:w="3061" w:type="dxa"/>
            <w:shd w:val="clear" w:color="auto" w:fill="1F3864"/>
            <w:tcMar>
              <w:top w:w="50" w:type="dxa"/>
              <w:left w:w="80" w:type="dxa"/>
              <w:bottom w:w="50" w:type="dxa"/>
              <w:right w:w="80" w:type="dxa"/>
            </w:tcMar>
            <w:vAlign w:val="center"/>
          </w:tcPr>
          <w:p w14:paraId="4AC104E8" w14:textId="77777777" w:rsidR="001352B5" w:rsidRDefault="00FA39E8">
            <w:pPr>
              <w:spacing w:after="0" w:line="240" w:lineRule="auto"/>
            </w:pPr>
            <w:r>
              <w:rPr>
                <w:b/>
                <w:color w:val="FFFFFF"/>
                <w:sz w:val="15"/>
              </w:rPr>
              <w:t>Responsibilities</w:t>
            </w:r>
          </w:p>
        </w:tc>
        <w:tc>
          <w:tcPr>
            <w:tcW w:w="1417" w:type="dxa"/>
            <w:shd w:val="clear" w:color="auto" w:fill="1F3864"/>
            <w:tcMar>
              <w:top w:w="50" w:type="dxa"/>
              <w:left w:w="80" w:type="dxa"/>
              <w:bottom w:w="50" w:type="dxa"/>
              <w:right w:w="80" w:type="dxa"/>
            </w:tcMar>
            <w:vAlign w:val="center"/>
          </w:tcPr>
          <w:p w14:paraId="69E615B7" w14:textId="77777777" w:rsidR="001352B5" w:rsidRDefault="00FA39E8">
            <w:pPr>
              <w:spacing w:after="0" w:line="240" w:lineRule="auto"/>
            </w:pPr>
            <w:r>
              <w:rPr>
                <w:b/>
                <w:color w:val="FFFFFF"/>
                <w:sz w:val="15"/>
              </w:rPr>
              <w:t>Calls</w:t>
            </w:r>
          </w:p>
        </w:tc>
      </w:tr>
      <w:tr w:rsidR="001352B5" w14:paraId="22D7A743" w14:textId="77777777">
        <w:trPr>
          <w:cantSplit/>
          <w:jc w:val="center"/>
        </w:trPr>
        <w:tc>
          <w:tcPr>
            <w:tcW w:w="1417" w:type="dxa"/>
            <w:tcMar>
              <w:top w:w="50" w:type="dxa"/>
              <w:left w:w="80" w:type="dxa"/>
              <w:bottom w:w="50" w:type="dxa"/>
              <w:right w:w="80" w:type="dxa"/>
            </w:tcMar>
            <w:vAlign w:val="center"/>
          </w:tcPr>
          <w:p w14:paraId="242E84F8" w14:textId="77777777" w:rsidR="001352B5" w:rsidRDefault="00FA39E8">
            <w:pPr>
              <w:spacing w:after="0" w:line="240" w:lineRule="auto"/>
            </w:pPr>
            <w:r>
              <w:rPr>
                <w:sz w:val="15"/>
              </w:rPr>
              <w:t>auth-service</w:t>
            </w:r>
          </w:p>
        </w:tc>
        <w:tc>
          <w:tcPr>
            <w:tcW w:w="1247" w:type="dxa"/>
            <w:tcMar>
              <w:top w:w="50" w:type="dxa"/>
              <w:left w:w="80" w:type="dxa"/>
              <w:bottom w:w="50" w:type="dxa"/>
              <w:right w:w="80" w:type="dxa"/>
            </w:tcMar>
            <w:vAlign w:val="center"/>
          </w:tcPr>
          <w:p w14:paraId="27AFD7F1" w14:textId="77777777" w:rsidR="001352B5" w:rsidRDefault="00FA39E8">
            <w:pPr>
              <w:spacing w:after="0" w:line="240" w:lineRule="auto"/>
            </w:pPr>
            <w:r>
              <w:rPr>
                <w:sz w:val="15"/>
              </w:rPr>
              <w:t>8081</w:t>
            </w:r>
          </w:p>
        </w:tc>
        <w:tc>
          <w:tcPr>
            <w:tcW w:w="2494" w:type="dxa"/>
            <w:tcMar>
              <w:top w:w="50" w:type="dxa"/>
              <w:left w:w="80" w:type="dxa"/>
              <w:bottom w:w="50" w:type="dxa"/>
              <w:right w:w="80" w:type="dxa"/>
            </w:tcMar>
            <w:vAlign w:val="center"/>
          </w:tcPr>
          <w:p w14:paraId="1FFBF4B8" w14:textId="77777777" w:rsidR="001352B5" w:rsidRDefault="00FA39E8">
            <w:pPr>
              <w:spacing w:after="0" w:line="240" w:lineRule="auto"/>
            </w:pPr>
            <w:r>
              <w:rPr>
                <w:sz w:val="15"/>
              </w:rPr>
              <w:t>auth_db: auth_credential, refresh_token</w:t>
            </w:r>
          </w:p>
        </w:tc>
        <w:tc>
          <w:tcPr>
            <w:tcW w:w="3061" w:type="dxa"/>
            <w:tcMar>
              <w:top w:w="50" w:type="dxa"/>
              <w:left w:w="80" w:type="dxa"/>
              <w:bottom w:w="50" w:type="dxa"/>
              <w:right w:w="80" w:type="dxa"/>
            </w:tcMar>
            <w:vAlign w:val="center"/>
          </w:tcPr>
          <w:p w14:paraId="1FE80B37" w14:textId="77777777" w:rsidR="001352B5" w:rsidRDefault="00FA39E8">
            <w:pPr>
              <w:spacing w:after="0" w:line="240" w:lineRule="auto"/>
            </w:pPr>
            <w:r>
              <w:rPr>
                <w:sz w:val="15"/>
              </w:rPr>
              <w:t>Login, credential and password storage, refresh-token families, logout, current-user claims, JWKS and RS256 keys, disabled-account enforcement, login audit fields.</w:t>
            </w:r>
          </w:p>
        </w:tc>
        <w:tc>
          <w:tcPr>
            <w:tcW w:w="1417" w:type="dxa"/>
            <w:tcMar>
              <w:top w:w="50" w:type="dxa"/>
              <w:left w:w="80" w:type="dxa"/>
              <w:bottom w:w="50" w:type="dxa"/>
              <w:right w:w="80" w:type="dxa"/>
            </w:tcMar>
            <w:vAlign w:val="center"/>
          </w:tcPr>
          <w:p w14:paraId="240304B0" w14:textId="77777777" w:rsidR="001352B5" w:rsidRDefault="00FA39E8">
            <w:pPr>
              <w:spacing w:after="0" w:line="240" w:lineRule="auto"/>
            </w:pPr>
            <w:r>
              <w:rPr>
                <w:sz w:val="15"/>
              </w:rPr>
              <w:t>user-service (auth context: status, roles)</w:t>
            </w:r>
          </w:p>
        </w:tc>
      </w:tr>
      <w:tr w:rsidR="001352B5" w14:paraId="46B3AD01" w14:textId="77777777">
        <w:trPr>
          <w:cantSplit/>
          <w:jc w:val="center"/>
        </w:trPr>
        <w:tc>
          <w:tcPr>
            <w:tcW w:w="1417" w:type="dxa"/>
            <w:shd w:val="clear" w:color="auto" w:fill="F2F5FA"/>
            <w:tcMar>
              <w:top w:w="50" w:type="dxa"/>
              <w:left w:w="80" w:type="dxa"/>
              <w:bottom w:w="50" w:type="dxa"/>
              <w:right w:w="80" w:type="dxa"/>
            </w:tcMar>
            <w:vAlign w:val="center"/>
          </w:tcPr>
          <w:p w14:paraId="46386837" w14:textId="77777777" w:rsidR="001352B5" w:rsidRDefault="00FA39E8">
            <w:pPr>
              <w:spacing w:after="0" w:line="240" w:lineRule="auto"/>
            </w:pPr>
            <w:r>
              <w:rPr>
                <w:sz w:val="15"/>
              </w:rPr>
              <w:t>user-service</w:t>
            </w:r>
          </w:p>
        </w:tc>
        <w:tc>
          <w:tcPr>
            <w:tcW w:w="1247" w:type="dxa"/>
            <w:shd w:val="clear" w:color="auto" w:fill="F2F5FA"/>
            <w:tcMar>
              <w:top w:w="50" w:type="dxa"/>
              <w:left w:w="80" w:type="dxa"/>
              <w:bottom w:w="50" w:type="dxa"/>
              <w:right w:w="80" w:type="dxa"/>
            </w:tcMar>
            <w:vAlign w:val="center"/>
          </w:tcPr>
          <w:p w14:paraId="7D02ECA1" w14:textId="77777777" w:rsidR="001352B5" w:rsidRDefault="00FA39E8">
            <w:pPr>
              <w:spacing w:after="0" w:line="240" w:lineRule="auto"/>
            </w:pPr>
            <w:r>
              <w:rPr>
                <w:sz w:val="15"/>
              </w:rPr>
              <w:t>8082</w:t>
            </w:r>
          </w:p>
        </w:tc>
        <w:tc>
          <w:tcPr>
            <w:tcW w:w="2494" w:type="dxa"/>
            <w:shd w:val="clear" w:color="auto" w:fill="F2F5FA"/>
            <w:tcMar>
              <w:top w:w="50" w:type="dxa"/>
              <w:left w:w="80" w:type="dxa"/>
              <w:bottom w:w="50" w:type="dxa"/>
              <w:right w:w="80" w:type="dxa"/>
            </w:tcMar>
            <w:vAlign w:val="center"/>
          </w:tcPr>
          <w:p w14:paraId="743CD6D8" w14:textId="77777777" w:rsidR="001352B5" w:rsidRDefault="00FA39E8">
            <w:pPr>
              <w:spacing w:after="0" w:line="240" w:lineRule="auto"/>
            </w:pPr>
            <w:r>
              <w:rPr>
                <w:sz w:val="15"/>
              </w:rPr>
              <w:t>user_db: app_user, role, user_role, project, project_member</w:t>
            </w:r>
          </w:p>
        </w:tc>
        <w:tc>
          <w:tcPr>
            <w:tcW w:w="3061" w:type="dxa"/>
            <w:shd w:val="clear" w:color="auto" w:fill="F2F5FA"/>
            <w:tcMar>
              <w:top w:w="50" w:type="dxa"/>
              <w:left w:w="80" w:type="dxa"/>
              <w:bottom w:w="50" w:type="dxa"/>
              <w:right w:w="80" w:type="dxa"/>
            </w:tcMar>
            <w:vAlign w:val="center"/>
          </w:tcPr>
          <w:p w14:paraId="5D0B0E22" w14:textId="77777777" w:rsidR="001352B5" w:rsidRDefault="00FA39E8">
            <w:pPr>
              <w:spacing w:after="0" w:line="240" w:lineRule="auto"/>
            </w:pPr>
            <w:r>
              <w:rPr>
                <w:sz w:val="15"/>
              </w:rPr>
              <w:t>User administration (profiles and roles), project administration, project membership, internal access checks, bootstrap profile creation.</w:t>
            </w:r>
          </w:p>
        </w:tc>
        <w:tc>
          <w:tcPr>
            <w:tcW w:w="1417" w:type="dxa"/>
            <w:shd w:val="clear" w:color="auto" w:fill="F2F5FA"/>
            <w:tcMar>
              <w:top w:w="50" w:type="dxa"/>
              <w:left w:w="80" w:type="dxa"/>
              <w:bottom w:w="50" w:type="dxa"/>
              <w:right w:w="80" w:type="dxa"/>
            </w:tcMar>
            <w:vAlign w:val="center"/>
          </w:tcPr>
          <w:p w14:paraId="0C2A1D53" w14:textId="77777777" w:rsidR="001352B5" w:rsidRDefault="00FA39E8">
            <w:pPr>
              <w:spacing w:after="0" w:line="240" w:lineRule="auto"/>
            </w:pPr>
            <w:r>
              <w:rPr>
                <w:sz w:val="15"/>
              </w:rPr>
              <w:t>auth-service (revoke tokens on deactivation/role change)</w:t>
            </w:r>
          </w:p>
        </w:tc>
      </w:tr>
      <w:tr w:rsidR="001352B5" w14:paraId="794CD4E2" w14:textId="77777777">
        <w:trPr>
          <w:cantSplit/>
          <w:jc w:val="center"/>
        </w:trPr>
        <w:tc>
          <w:tcPr>
            <w:tcW w:w="1417" w:type="dxa"/>
            <w:tcMar>
              <w:top w:w="50" w:type="dxa"/>
              <w:left w:w="80" w:type="dxa"/>
              <w:bottom w:w="50" w:type="dxa"/>
              <w:right w:w="80" w:type="dxa"/>
            </w:tcMar>
            <w:vAlign w:val="center"/>
          </w:tcPr>
          <w:p w14:paraId="7600CD83" w14:textId="77777777" w:rsidR="001352B5" w:rsidRDefault="00FA39E8">
            <w:pPr>
              <w:spacing w:after="0" w:line="240" w:lineRule="auto"/>
            </w:pPr>
            <w:r>
              <w:rPr>
                <w:sz w:val="15"/>
              </w:rPr>
              <w:t>task-service</w:t>
            </w:r>
          </w:p>
        </w:tc>
        <w:tc>
          <w:tcPr>
            <w:tcW w:w="1247" w:type="dxa"/>
            <w:tcMar>
              <w:top w:w="50" w:type="dxa"/>
              <w:left w:w="80" w:type="dxa"/>
              <w:bottom w:w="50" w:type="dxa"/>
              <w:right w:w="80" w:type="dxa"/>
            </w:tcMar>
            <w:vAlign w:val="center"/>
          </w:tcPr>
          <w:p w14:paraId="17D905BD" w14:textId="77777777" w:rsidR="001352B5" w:rsidRDefault="00FA39E8">
            <w:pPr>
              <w:spacing w:after="0" w:line="240" w:lineRule="auto"/>
            </w:pPr>
            <w:r>
              <w:rPr>
                <w:sz w:val="15"/>
              </w:rPr>
              <w:t>8083</w:t>
            </w:r>
          </w:p>
        </w:tc>
        <w:tc>
          <w:tcPr>
            <w:tcW w:w="2494" w:type="dxa"/>
            <w:tcMar>
              <w:top w:w="50" w:type="dxa"/>
              <w:left w:w="80" w:type="dxa"/>
              <w:bottom w:w="50" w:type="dxa"/>
              <w:right w:w="80" w:type="dxa"/>
            </w:tcMar>
            <w:vAlign w:val="center"/>
          </w:tcPr>
          <w:p w14:paraId="7BBDF3E8" w14:textId="77777777" w:rsidR="001352B5" w:rsidRDefault="00FA39E8">
            <w:pPr>
              <w:spacing w:after="0" w:line="240" w:lineRule="auto"/>
            </w:pPr>
            <w:r>
              <w:rPr>
                <w:sz w:val="15"/>
              </w:rPr>
              <w:t>task_db.task</w:t>
            </w:r>
          </w:p>
        </w:tc>
        <w:tc>
          <w:tcPr>
            <w:tcW w:w="3061" w:type="dxa"/>
            <w:tcMar>
              <w:top w:w="50" w:type="dxa"/>
              <w:left w:w="80" w:type="dxa"/>
              <w:bottom w:w="50" w:type="dxa"/>
              <w:right w:w="80" w:type="dxa"/>
            </w:tcMar>
            <w:vAlign w:val="center"/>
          </w:tcPr>
          <w:p w14:paraId="4142F9BA" w14:textId="77777777" w:rsidR="001352B5" w:rsidRDefault="00FA39E8">
            <w:pPr>
              <w:spacing w:after="0" w:line="240" w:lineRule="auto"/>
            </w:pPr>
            <w:r>
              <w:rPr>
                <w:sz w:val="15"/>
              </w:rPr>
              <w:t>Task CRUD, filtering, automatic calendar-day duration, PIC validation, status and completion updates.</w:t>
            </w:r>
          </w:p>
        </w:tc>
        <w:tc>
          <w:tcPr>
            <w:tcW w:w="1417" w:type="dxa"/>
            <w:tcMar>
              <w:top w:w="50" w:type="dxa"/>
              <w:left w:w="80" w:type="dxa"/>
              <w:bottom w:w="50" w:type="dxa"/>
              <w:right w:w="80" w:type="dxa"/>
            </w:tcMar>
            <w:vAlign w:val="center"/>
          </w:tcPr>
          <w:p w14:paraId="41732485" w14:textId="77777777" w:rsidR="001352B5" w:rsidRDefault="00FA39E8">
            <w:pPr>
              <w:spacing w:after="0" w:line="240" w:lineRule="auto"/>
            </w:pPr>
            <w:r>
              <w:rPr>
                <w:sz w:val="15"/>
              </w:rPr>
              <w:t>user-service (access, PIC user)</w:t>
            </w:r>
          </w:p>
        </w:tc>
      </w:tr>
      <w:tr w:rsidR="001352B5" w14:paraId="1BC1108A" w14:textId="77777777">
        <w:trPr>
          <w:cantSplit/>
          <w:jc w:val="center"/>
        </w:trPr>
        <w:tc>
          <w:tcPr>
            <w:tcW w:w="1417" w:type="dxa"/>
            <w:shd w:val="clear" w:color="auto" w:fill="F2F5FA"/>
            <w:tcMar>
              <w:top w:w="50" w:type="dxa"/>
              <w:left w:w="80" w:type="dxa"/>
              <w:bottom w:w="50" w:type="dxa"/>
              <w:right w:w="80" w:type="dxa"/>
            </w:tcMar>
            <w:vAlign w:val="center"/>
          </w:tcPr>
          <w:p w14:paraId="138FE8C0" w14:textId="77777777" w:rsidR="001352B5" w:rsidRDefault="00FA39E8">
            <w:pPr>
              <w:spacing w:after="0" w:line="240" w:lineRule="auto"/>
            </w:pPr>
            <w:r>
              <w:rPr>
                <w:sz w:val="15"/>
              </w:rPr>
              <w:t>timeline-service</w:t>
            </w:r>
          </w:p>
        </w:tc>
        <w:tc>
          <w:tcPr>
            <w:tcW w:w="1247" w:type="dxa"/>
            <w:shd w:val="clear" w:color="auto" w:fill="F2F5FA"/>
            <w:tcMar>
              <w:top w:w="50" w:type="dxa"/>
              <w:left w:w="80" w:type="dxa"/>
              <w:bottom w:w="50" w:type="dxa"/>
              <w:right w:w="80" w:type="dxa"/>
            </w:tcMar>
            <w:vAlign w:val="center"/>
          </w:tcPr>
          <w:p w14:paraId="12E0D0F7" w14:textId="77777777" w:rsidR="001352B5" w:rsidRDefault="00FA39E8">
            <w:pPr>
              <w:spacing w:after="0" w:line="240" w:lineRule="auto"/>
            </w:pPr>
            <w:r>
              <w:rPr>
                <w:sz w:val="15"/>
              </w:rPr>
              <w:t>8084</w:t>
            </w:r>
          </w:p>
        </w:tc>
        <w:tc>
          <w:tcPr>
            <w:tcW w:w="2494" w:type="dxa"/>
            <w:shd w:val="clear" w:color="auto" w:fill="F2F5FA"/>
            <w:tcMar>
              <w:top w:w="50" w:type="dxa"/>
              <w:left w:w="80" w:type="dxa"/>
              <w:bottom w:w="50" w:type="dxa"/>
              <w:right w:w="80" w:type="dxa"/>
            </w:tcMar>
            <w:vAlign w:val="center"/>
          </w:tcPr>
          <w:p w14:paraId="55BD4495" w14:textId="77777777" w:rsidR="001352B5" w:rsidRDefault="00FA39E8">
            <w:pPr>
              <w:spacing w:after="0" w:line="240" w:lineRule="auto"/>
            </w:pPr>
            <w:r>
              <w:rPr>
                <w:sz w:val="15"/>
              </w:rPr>
              <w:t>timeline_db: timeline, timeline_version, holiday</w:t>
            </w:r>
          </w:p>
        </w:tc>
        <w:tc>
          <w:tcPr>
            <w:tcW w:w="3061" w:type="dxa"/>
            <w:shd w:val="clear" w:color="auto" w:fill="F2F5FA"/>
            <w:tcMar>
              <w:top w:w="50" w:type="dxa"/>
              <w:left w:w="80" w:type="dxa"/>
              <w:bottom w:w="50" w:type="dxa"/>
              <w:right w:w="80" w:type="dxa"/>
            </w:tcMar>
            <w:vAlign w:val="center"/>
          </w:tcPr>
          <w:p w14:paraId="58FCF273" w14:textId="77777777" w:rsidR="001352B5" w:rsidRDefault="00FA39E8">
            <w:pPr>
              <w:spacing w:after="0" w:line="240" w:lineRule="auto"/>
            </w:pPr>
            <w:r>
              <w:rPr>
                <w:sz w:val="15"/>
              </w:rPr>
              <w:t>Timeline draft/publish versioning, revision history, operational status, actual progress, working-day duration, plan progress, holiday administration.</w:t>
            </w:r>
          </w:p>
        </w:tc>
        <w:tc>
          <w:tcPr>
            <w:tcW w:w="1417" w:type="dxa"/>
            <w:shd w:val="clear" w:color="auto" w:fill="F2F5FA"/>
            <w:tcMar>
              <w:top w:w="50" w:type="dxa"/>
              <w:left w:w="80" w:type="dxa"/>
              <w:bottom w:w="50" w:type="dxa"/>
              <w:right w:w="80" w:type="dxa"/>
            </w:tcMar>
            <w:vAlign w:val="center"/>
          </w:tcPr>
          <w:p w14:paraId="7AEE1C50" w14:textId="77777777" w:rsidR="001352B5" w:rsidRDefault="00FA39E8">
            <w:pPr>
              <w:spacing w:after="0" w:line="240" w:lineRule="auto"/>
            </w:pPr>
            <w:r>
              <w:rPr>
                <w:sz w:val="15"/>
              </w:rPr>
              <w:t>user-service (access)</w:t>
            </w:r>
          </w:p>
        </w:tc>
      </w:tr>
      <w:tr w:rsidR="001352B5" w14:paraId="1331DFD3" w14:textId="77777777">
        <w:trPr>
          <w:cantSplit/>
          <w:jc w:val="center"/>
        </w:trPr>
        <w:tc>
          <w:tcPr>
            <w:tcW w:w="1417" w:type="dxa"/>
            <w:tcMar>
              <w:top w:w="50" w:type="dxa"/>
              <w:left w:w="80" w:type="dxa"/>
              <w:bottom w:w="50" w:type="dxa"/>
              <w:right w:w="80" w:type="dxa"/>
            </w:tcMar>
            <w:vAlign w:val="center"/>
          </w:tcPr>
          <w:p w14:paraId="58A45220" w14:textId="77777777" w:rsidR="001352B5" w:rsidRDefault="00FA39E8">
            <w:pPr>
              <w:spacing w:after="0" w:line="240" w:lineRule="auto"/>
            </w:pPr>
            <w:r>
              <w:rPr>
                <w:sz w:val="15"/>
              </w:rPr>
              <w:t>frontend</w:t>
            </w:r>
          </w:p>
        </w:tc>
        <w:tc>
          <w:tcPr>
            <w:tcW w:w="1247" w:type="dxa"/>
            <w:tcMar>
              <w:top w:w="50" w:type="dxa"/>
              <w:left w:w="80" w:type="dxa"/>
              <w:bottom w:w="50" w:type="dxa"/>
              <w:right w:w="80" w:type="dxa"/>
            </w:tcMar>
            <w:vAlign w:val="center"/>
          </w:tcPr>
          <w:p w14:paraId="32EF8738" w14:textId="77777777" w:rsidR="001352B5" w:rsidRDefault="00FA39E8">
            <w:pPr>
              <w:spacing w:after="0" w:line="240" w:lineRule="auto"/>
            </w:pPr>
            <w:r>
              <w:rPr>
                <w:sz w:val="15"/>
              </w:rPr>
              <w:t>80 (prod) / 5173 (dev)</w:t>
            </w:r>
          </w:p>
        </w:tc>
        <w:tc>
          <w:tcPr>
            <w:tcW w:w="2494" w:type="dxa"/>
            <w:tcMar>
              <w:top w:w="50" w:type="dxa"/>
              <w:left w:w="80" w:type="dxa"/>
              <w:bottom w:w="50" w:type="dxa"/>
              <w:right w:w="80" w:type="dxa"/>
            </w:tcMar>
            <w:vAlign w:val="center"/>
          </w:tcPr>
          <w:p w14:paraId="2A2330E8" w14:textId="77777777" w:rsidR="001352B5" w:rsidRDefault="00FA39E8">
            <w:pPr>
              <w:spacing w:after="0" w:line="240" w:lineRule="auto"/>
            </w:pPr>
            <w:r>
              <w:rPr>
                <w:sz w:val="15"/>
              </w:rPr>
              <w:t>No database</w:t>
            </w:r>
          </w:p>
        </w:tc>
        <w:tc>
          <w:tcPr>
            <w:tcW w:w="3061" w:type="dxa"/>
            <w:tcMar>
              <w:top w:w="50" w:type="dxa"/>
              <w:left w:w="80" w:type="dxa"/>
              <w:bottom w:w="50" w:type="dxa"/>
              <w:right w:w="80" w:type="dxa"/>
            </w:tcMar>
            <w:vAlign w:val="center"/>
          </w:tcPr>
          <w:p w14:paraId="23180BA6" w14:textId="77777777" w:rsidR="001352B5" w:rsidRDefault="00FA39E8">
            <w:pPr>
              <w:spacing w:after="0" w:line="240" w:lineRule="auto"/>
            </w:pPr>
            <w:r>
              <w:rPr>
                <w:sz w:val="15"/>
              </w:rPr>
              <w:t>Responsive SPA: authentication, dashboard, projects, tasks, timeline, users, holidays, profile.</w:t>
            </w:r>
          </w:p>
        </w:tc>
        <w:tc>
          <w:tcPr>
            <w:tcW w:w="1417" w:type="dxa"/>
            <w:tcMar>
              <w:top w:w="50" w:type="dxa"/>
              <w:left w:w="80" w:type="dxa"/>
              <w:bottom w:w="50" w:type="dxa"/>
              <w:right w:w="80" w:type="dxa"/>
            </w:tcMar>
            <w:vAlign w:val="center"/>
          </w:tcPr>
          <w:p w14:paraId="6C83B133" w14:textId="77777777" w:rsidR="001352B5" w:rsidRDefault="00FA39E8">
            <w:pPr>
              <w:spacing w:after="0" w:line="240" w:lineRule="auto"/>
            </w:pPr>
            <w:r>
              <w:rPr>
                <w:sz w:val="15"/>
              </w:rPr>
              <w:t>All four services</w:t>
            </w:r>
          </w:p>
        </w:tc>
      </w:tr>
    </w:tbl>
    <w:p w14:paraId="7B646383" w14:textId="77777777" w:rsidR="001352B5" w:rsidRDefault="001352B5">
      <w:pPr>
        <w:spacing w:after="40"/>
      </w:pPr>
    </w:p>
    <w:tbl>
      <w:tblPr>
        <w:tblStyle w:val="TableGrid"/>
        <w:tblW w:w="0" w:type="auto"/>
        <w:jc w:val="center"/>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Layout w:type="fixed"/>
        <w:tblLook w:val="04A0" w:firstRow="1" w:lastRow="0" w:firstColumn="1" w:lastColumn="0" w:noHBand="0" w:noVBand="1"/>
      </w:tblPr>
      <w:tblGrid>
        <w:gridCol w:w="9638"/>
      </w:tblGrid>
      <w:tr w:rsidR="001352B5" w14:paraId="511993EB" w14:textId="77777777">
        <w:trPr>
          <w:jc w:val="center"/>
        </w:trPr>
        <w:tc>
          <w:tcPr>
            <w:tcW w:w="9638" w:type="dxa"/>
            <w:shd w:val="clear" w:color="auto" w:fill="EAF1FB"/>
            <w:tcMar>
              <w:top w:w="100" w:type="dxa"/>
              <w:left w:w="140" w:type="dxa"/>
              <w:bottom w:w="100" w:type="dxa"/>
              <w:right w:w="140" w:type="dxa"/>
            </w:tcMar>
          </w:tcPr>
          <w:p w14:paraId="554A8BD4" w14:textId="77777777" w:rsidR="001352B5" w:rsidRDefault="00FA39E8">
            <w:pPr>
              <w:spacing w:after="40"/>
            </w:pPr>
            <w:r>
              <w:rPr>
                <w:b/>
                <w:color w:val="2E5496"/>
                <w:sz w:val="19"/>
              </w:rPr>
              <w:t>Why auth-service and user-service are separate</w:t>
            </w:r>
          </w:p>
          <w:p w14:paraId="27E32BF1" w14:textId="77777777" w:rsidR="001352B5" w:rsidRDefault="00FA39E8">
            <w:pPr>
              <w:spacing w:after="0"/>
            </w:pPr>
            <w:r>
              <w:rPr>
                <w:sz w:val="18"/>
              </w:rPr>
              <w:t>auth-service owns credentials, password hashes, refresh-token families, and the RS256 signing keys. user-service owns the user record, roles, projects, and membership. Login verifies the BCrypt hash inside auth-service and then reads account status and roles from user-service, so password material never crosses a service boundary. User administration and credential administration are separate actions in the UI: create the profile, then set the initial password through auth-service.</w:t>
            </w:r>
          </w:p>
        </w:tc>
      </w:tr>
    </w:tbl>
    <w:p w14:paraId="5D4C7044" w14:textId="77777777" w:rsidR="001352B5" w:rsidRDefault="001352B5">
      <w:pPr>
        <w:spacing w:after="40"/>
      </w:pPr>
    </w:p>
    <w:p w14:paraId="587BCEFF" w14:textId="77777777" w:rsidR="001352B5" w:rsidRDefault="00FA39E8">
      <w:pPr>
        <w:pStyle w:val="Heading2"/>
      </w:pPr>
      <w:bookmarkStart w:id="18" w:name="_Toc243350175"/>
      <w:r>
        <w:t>4.3 Technology stack</w:t>
      </w:r>
      <w:bookmarkEnd w:id="18"/>
    </w:p>
    <w:p w14:paraId="20C0F4DD" w14:textId="77777777" w:rsidR="001352B5" w:rsidRDefault="00FA39E8">
      <w:pPr>
        <w:keepNext/>
        <w:spacing w:before="80" w:after="60"/>
        <w:jc w:val="center"/>
      </w:pPr>
      <w:r>
        <w:rPr>
          <w:i/>
          <w:color w:val="595959"/>
          <w:sz w:val="17"/>
        </w:rPr>
        <w:t>Table 8 - Approved technology stack</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3402"/>
        <w:gridCol w:w="4535"/>
      </w:tblGrid>
      <w:tr w:rsidR="001352B5" w14:paraId="6F6D1525" w14:textId="77777777">
        <w:trPr>
          <w:cantSplit/>
          <w:tblHeader/>
          <w:jc w:val="center"/>
        </w:trPr>
        <w:tc>
          <w:tcPr>
            <w:tcW w:w="1701" w:type="dxa"/>
            <w:shd w:val="clear" w:color="auto" w:fill="1F3864"/>
            <w:tcMar>
              <w:top w:w="50" w:type="dxa"/>
              <w:left w:w="80" w:type="dxa"/>
              <w:bottom w:w="50" w:type="dxa"/>
              <w:right w:w="80" w:type="dxa"/>
            </w:tcMar>
            <w:vAlign w:val="center"/>
          </w:tcPr>
          <w:p w14:paraId="257E8F2A" w14:textId="77777777" w:rsidR="001352B5" w:rsidRDefault="00FA39E8">
            <w:pPr>
              <w:spacing w:after="0" w:line="240" w:lineRule="auto"/>
            </w:pPr>
            <w:r>
              <w:rPr>
                <w:b/>
                <w:color w:val="FFFFFF"/>
                <w:sz w:val="15"/>
              </w:rPr>
              <w:t>Layer</w:t>
            </w:r>
          </w:p>
        </w:tc>
        <w:tc>
          <w:tcPr>
            <w:tcW w:w="3402" w:type="dxa"/>
            <w:shd w:val="clear" w:color="auto" w:fill="1F3864"/>
            <w:tcMar>
              <w:top w:w="50" w:type="dxa"/>
              <w:left w:w="80" w:type="dxa"/>
              <w:bottom w:w="50" w:type="dxa"/>
              <w:right w:w="80" w:type="dxa"/>
            </w:tcMar>
            <w:vAlign w:val="center"/>
          </w:tcPr>
          <w:p w14:paraId="0346FFAD" w14:textId="77777777" w:rsidR="001352B5" w:rsidRDefault="00FA39E8">
            <w:pPr>
              <w:spacing w:after="0" w:line="240" w:lineRule="auto"/>
            </w:pPr>
            <w:r>
              <w:rPr>
                <w:b/>
                <w:color w:val="FFFFFF"/>
                <w:sz w:val="15"/>
              </w:rPr>
              <w:t>Technology</w:t>
            </w:r>
          </w:p>
        </w:tc>
        <w:tc>
          <w:tcPr>
            <w:tcW w:w="4535" w:type="dxa"/>
            <w:shd w:val="clear" w:color="auto" w:fill="1F3864"/>
            <w:tcMar>
              <w:top w:w="50" w:type="dxa"/>
              <w:left w:w="80" w:type="dxa"/>
              <w:bottom w:w="50" w:type="dxa"/>
              <w:right w:w="80" w:type="dxa"/>
            </w:tcMar>
            <w:vAlign w:val="center"/>
          </w:tcPr>
          <w:p w14:paraId="55CB32EA" w14:textId="77777777" w:rsidR="001352B5" w:rsidRDefault="00FA39E8">
            <w:pPr>
              <w:spacing w:after="0" w:line="240" w:lineRule="auto"/>
            </w:pPr>
            <w:r>
              <w:rPr>
                <w:b/>
                <w:color w:val="FFFFFF"/>
                <w:sz w:val="15"/>
              </w:rPr>
              <w:t>Why it is used</w:t>
            </w:r>
          </w:p>
        </w:tc>
      </w:tr>
      <w:tr w:rsidR="001352B5" w14:paraId="58B39879" w14:textId="77777777">
        <w:trPr>
          <w:cantSplit/>
          <w:jc w:val="center"/>
        </w:trPr>
        <w:tc>
          <w:tcPr>
            <w:tcW w:w="1701" w:type="dxa"/>
            <w:tcMar>
              <w:top w:w="50" w:type="dxa"/>
              <w:left w:w="80" w:type="dxa"/>
              <w:bottom w:w="50" w:type="dxa"/>
              <w:right w:w="80" w:type="dxa"/>
            </w:tcMar>
            <w:vAlign w:val="center"/>
          </w:tcPr>
          <w:p w14:paraId="46D130FD" w14:textId="77777777" w:rsidR="001352B5" w:rsidRDefault="00FA39E8">
            <w:pPr>
              <w:spacing w:after="0" w:line="240" w:lineRule="auto"/>
            </w:pPr>
            <w:r>
              <w:rPr>
                <w:sz w:val="15"/>
              </w:rPr>
              <w:t>Backend language</w:t>
            </w:r>
          </w:p>
        </w:tc>
        <w:tc>
          <w:tcPr>
            <w:tcW w:w="3402" w:type="dxa"/>
            <w:tcMar>
              <w:top w:w="50" w:type="dxa"/>
              <w:left w:w="80" w:type="dxa"/>
              <w:bottom w:w="50" w:type="dxa"/>
              <w:right w:w="80" w:type="dxa"/>
            </w:tcMar>
            <w:vAlign w:val="center"/>
          </w:tcPr>
          <w:p w14:paraId="6251402F" w14:textId="77777777" w:rsidR="001352B5" w:rsidRDefault="00FA39E8">
            <w:pPr>
              <w:spacing w:after="0" w:line="240" w:lineRule="auto"/>
            </w:pPr>
            <w:r>
              <w:rPr>
                <w:sz w:val="15"/>
              </w:rPr>
              <w:t>Java 21 LTS</w:t>
            </w:r>
          </w:p>
        </w:tc>
        <w:tc>
          <w:tcPr>
            <w:tcW w:w="4535" w:type="dxa"/>
            <w:tcMar>
              <w:top w:w="50" w:type="dxa"/>
              <w:left w:w="80" w:type="dxa"/>
              <w:bottom w:w="50" w:type="dxa"/>
              <w:right w:w="80" w:type="dxa"/>
            </w:tcMar>
            <w:vAlign w:val="center"/>
          </w:tcPr>
          <w:p w14:paraId="621848F4" w14:textId="77777777" w:rsidR="001352B5" w:rsidRDefault="00FA39E8">
            <w:pPr>
              <w:spacing w:after="0" w:line="240" w:lineRule="auto"/>
            </w:pPr>
            <w:r>
              <w:rPr>
                <w:sz w:val="15"/>
              </w:rPr>
              <w:t>Long-term support, records, pattern matching, virtual threads available if needed.</w:t>
            </w:r>
          </w:p>
        </w:tc>
      </w:tr>
      <w:tr w:rsidR="001352B5" w14:paraId="72048F81" w14:textId="77777777">
        <w:trPr>
          <w:cantSplit/>
          <w:jc w:val="center"/>
        </w:trPr>
        <w:tc>
          <w:tcPr>
            <w:tcW w:w="1701" w:type="dxa"/>
            <w:shd w:val="clear" w:color="auto" w:fill="F2F5FA"/>
            <w:tcMar>
              <w:top w:w="50" w:type="dxa"/>
              <w:left w:w="80" w:type="dxa"/>
              <w:bottom w:w="50" w:type="dxa"/>
              <w:right w:w="80" w:type="dxa"/>
            </w:tcMar>
            <w:vAlign w:val="center"/>
          </w:tcPr>
          <w:p w14:paraId="7CED4002" w14:textId="77777777" w:rsidR="001352B5" w:rsidRDefault="00FA39E8">
            <w:pPr>
              <w:spacing w:after="0" w:line="240" w:lineRule="auto"/>
            </w:pPr>
            <w:r>
              <w:rPr>
                <w:sz w:val="15"/>
              </w:rPr>
              <w:t>Backend framework</w:t>
            </w:r>
          </w:p>
        </w:tc>
        <w:tc>
          <w:tcPr>
            <w:tcW w:w="3402" w:type="dxa"/>
            <w:shd w:val="clear" w:color="auto" w:fill="F2F5FA"/>
            <w:tcMar>
              <w:top w:w="50" w:type="dxa"/>
              <w:left w:w="80" w:type="dxa"/>
              <w:bottom w:w="50" w:type="dxa"/>
              <w:right w:w="80" w:type="dxa"/>
            </w:tcMar>
            <w:vAlign w:val="center"/>
          </w:tcPr>
          <w:p w14:paraId="34BD75B4" w14:textId="77777777" w:rsidR="001352B5" w:rsidRDefault="00FA39E8">
            <w:pPr>
              <w:spacing w:after="0" w:line="240" w:lineRule="auto"/>
            </w:pPr>
            <w:r>
              <w:rPr>
                <w:sz w:val="15"/>
              </w:rPr>
              <w:t>Spring Boot 3.5.x</w:t>
            </w:r>
          </w:p>
        </w:tc>
        <w:tc>
          <w:tcPr>
            <w:tcW w:w="4535" w:type="dxa"/>
            <w:shd w:val="clear" w:color="auto" w:fill="F2F5FA"/>
            <w:tcMar>
              <w:top w:w="50" w:type="dxa"/>
              <w:left w:w="80" w:type="dxa"/>
              <w:bottom w:w="50" w:type="dxa"/>
              <w:right w:w="80" w:type="dxa"/>
            </w:tcMar>
            <w:vAlign w:val="center"/>
          </w:tcPr>
          <w:p w14:paraId="6359404C" w14:textId="77777777" w:rsidR="001352B5" w:rsidRDefault="00FA39E8">
            <w:pPr>
              <w:spacing w:after="0" w:line="240" w:lineRule="auto"/>
            </w:pPr>
            <w:r>
              <w:rPr>
                <w:sz w:val="15"/>
              </w:rPr>
              <w:t>Mature REST, security, data, validation, Actuator, and testing ecosystem.</w:t>
            </w:r>
          </w:p>
        </w:tc>
      </w:tr>
      <w:tr w:rsidR="001352B5" w14:paraId="60092867" w14:textId="77777777">
        <w:trPr>
          <w:cantSplit/>
          <w:jc w:val="center"/>
        </w:trPr>
        <w:tc>
          <w:tcPr>
            <w:tcW w:w="1701" w:type="dxa"/>
            <w:tcMar>
              <w:top w:w="50" w:type="dxa"/>
              <w:left w:w="80" w:type="dxa"/>
              <w:bottom w:w="50" w:type="dxa"/>
              <w:right w:w="80" w:type="dxa"/>
            </w:tcMar>
            <w:vAlign w:val="center"/>
          </w:tcPr>
          <w:p w14:paraId="34023748" w14:textId="77777777" w:rsidR="001352B5" w:rsidRDefault="00FA39E8">
            <w:pPr>
              <w:spacing w:after="0" w:line="240" w:lineRule="auto"/>
            </w:pPr>
            <w:r>
              <w:rPr>
                <w:sz w:val="15"/>
              </w:rPr>
              <w:t>Build</w:t>
            </w:r>
          </w:p>
        </w:tc>
        <w:tc>
          <w:tcPr>
            <w:tcW w:w="3402" w:type="dxa"/>
            <w:tcMar>
              <w:top w:w="50" w:type="dxa"/>
              <w:left w:w="80" w:type="dxa"/>
              <w:bottom w:w="50" w:type="dxa"/>
              <w:right w:w="80" w:type="dxa"/>
            </w:tcMar>
            <w:vAlign w:val="center"/>
          </w:tcPr>
          <w:p w14:paraId="540FA2E4" w14:textId="77777777" w:rsidR="001352B5" w:rsidRDefault="00FA39E8">
            <w:pPr>
              <w:spacing w:after="0" w:line="240" w:lineRule="auto"/>
            </w:pPr>
            <w:r>
              <w:rPr>
                <w:sz w:val="15"/>
              </w:rPr>
              <w:t>Maven</w:t>
            </w:r>
          </w:p>
        </w:tc>
        <w:tc>
          <w:tcPr>
            <w:tcW w:w="4535" w:type="dxa"/>
            <w:tcMar>
              <w:top w:w="50" w:type="dxa"/>
              <w:left w:w="80" w:type="dxa"/>
              <w:bottom w:w="50" w:type="dxa"/>
              <w:right w:w="80" w:type="dxa"/>
            </w:tcMar>
            <w:vAlign w:val="center"/>
          </w:tcPr>
          <w:p w14:paraId="76E8E795" w14:textId="77777777" w:rsidR="001352B5" w:rsidRDefault="00FA39E8">
            <w:pPr>
              <w:spacing w:after="0" w:line="240" w:lineRule="auto"/>
            </w:pPr>
            <w:r>
              <w:rPr>
                <w:sz w:val="15"/>
              </w:rPr>
              <w:t>Simple, reproducible multi-module build and familiar CI integration.</w:t>
            </w:r>
          </w:p>
        </w:tc>
      </w:tr>
      <w:tr w:rsidR="001352B5" w14:paraId="64871761" w14:textId="77777777">
        <w:trPr>
          <w:cantSplit/>
          <w:jc w:val="center"/>
        </w:trPr>
        <w:tc>
          <w:tcPr>
            <w:tcW w:w="1701" w:type="dxa"/>
            <w:shd w:val="clear" w:color="auto" w:fill="F2F5FA"/>
            <w:tcMar>
              <w:top w:w="50" w:type="dxa"/>
              <w:left w:w="80" w:type="dxa"/>
              <w:bottom w:w="50" w:type="dxa"/>
              <w:right w:w="80" w:type="dxa"/>
            </w:tcMar>
            <w:vAlign w:val="center"/>
          </w:tcPr>
          <w:p w14:paraId="5A5FD933" w14:textId="77777777" w:rsidR="001352B5" w:rsidRDefault="00FA39E8">
            <w:pPr>
              <w:spacing w:after="0" w:line="240" w:lineRule="auto"/>
            </w:pPr>
            <w:r>
              <w:rPr>
                <w:sz w:val="15"/>
              </w:rPr>
              <w:t>REST API</w:t>
            </w:r>
          </w:p>
        </w:tc>
        <w:tc>
          <w:tcPr>
            <w:tcW w:w="3402" w:type="dxa"/>
            <w:shd w:val="clear" w:color="auto" w:fill="F2F5FA"/>
            <w:tcMar>
              <w:top w:w="50" w:type="dxa"/>
              <w:left w:w="80" w:type="dxa"/>
              <w:bottom w:w="50" w:type="dxa"/>
              <w:right w:w="80" w:type="dxa"/>
            </w:tcMar>
            <w:vAlign w:val="center"/>
          </w:tcPr>
          <w:p w14:paraId="2A1C54F1" w14:textId="77777777" w:rsidR="001352B5" w:rsidRDefault="00FA39E8">
            <w:pPr>
              <w:spacing w:after="0" w:line="240" w:lineRule="auto"/>
            </w:pPr>
            <w:r>
              <w:rPr>
                <w:sz w:val="15"/>
              </w:rPr>
              <w:t>Spring MVC + springdoc-openapi</w:t>
            </w:r>
          </w:p>
        </w:tc>
        <w:tc>
          <w:tcPr>
            <w:tcW w:w="4535" w:type="dxa"/>
            <w:shd w:val="clear" w:color="auto" w:fill="F2F5FA"/>
            <w:tcMar>
              <w:top w:w="50" w:type="dxa"/>
              <w:left w:w="80" w:type="dxa"/>
              <w:bottom w:w="50" w:type="dxa"/>
              <w:right w:w="80" w:type="dxa"/>
            </w:tcMar>
            <w:vAlign w:val="center"/>
          </w:tcPr>
          <w:p w14:paraId="1BF36C1B" w14:textId="77777777" w:rsidR="001352B5" w:rsidRDefault="00FA39E8">
            <w:pPr>
              <w:spacing w:after="0" w:line="240" w:lineRule="auto"/>
            </w:pPr>
            <w:r>
              <w:rPr>
                <w:sz w:val="15"/>
              </w:rPr>
              <w:t>Explicit controllers, OpenAPI generation, Swagger UI in non-production.</w:t>
            </w:r>
          </w:p>
        </w:tc>
      </w:tr>
      <w:tr w:rsidR="001352B5" w14:paraId="1CDD4FAC" w14:textId="77777777">
        <w:trPr>
          <w:cantSplit/>
          <w:jc w:val="center"/>
        </w:trPr>
        <w:tc>
          <w:tcPr>
            <w:tcW w:w="1701" w:type="dxa"/>
            <w:tcMar>
              <w:top w:w="50" w:type="dxa"/>
              <w:left w:w="80" w:type="dxa"/>
              <w:bottom w:w="50" w:type="dxa"/>
              <w:right w:w="80" w:type="dxa"/>
            </w:tcMar>
            <w:vAlign w:val="center"/>
          </w:tcPr>
          <w:p w14:paraId="2D98E0B2" w14:textId="77777777" w:rsidR="001352B5" w:rsidRDefault="00FA39E8">
            <w:pPr>
              <w:spacing w:after="0" w:line="240" w:lineRule="auto"/>
            </w:pPr>
            <w:r>
              <w:rPr>
                <w:sz w:val="15"/>
              </w:rPr>
              <w:t>Security</w:t>
            </w:r>
          </w:p>
        </w:tc>
        <w:tc>
          <w:tcPr>
            <w:tcW w:w="3402" w:type="dxa"/>
            <w:tcMar>
              <w:top w:w="50" w:type="dxa"/>
              <w:left w:w="80" w:type="dxa"/>
              <w:bottom w:w="50" w:type="dxa"/>
              <w:right w:w="80" w:type="dxa"/>
            </w:tcMar>
            <w:vAlign w:val="center"/>
          </w:tcPr>
          <w:p w14:paraId="5CF0DB30" w14:textId="77777777" w:rsidR="001352B5" w:rsidRDefault="00FA39E8">
            <w:pPr>
              <w:spacing w:after="0" w:line="240" w:lineRule="auto"/>
            </w:pPr>
            <w:r>
              <w:rPr>
                <w:sz w:val="15"/>
              </w:rPr>
              <w:t>Spring Security + Nimbus JOSE+JWT</w:t>
            </w:r>
          </w:p>
        </w:tc>
        <w:tc>
          <w:tcPr>
            <w:tcW w:w="4535" w:type="dxa"/>
            <w:tcMar>
              <w:top w:w="50" w:type="dxa"/>
              <w:left w:w="80" w:type="dxa"/>
              <w:bottom w:w="50" w:type="dxa"/>
              <w:right w:w="80" w:type="dxa"/>
            </w:tcMar>
            <w:vAlign w:val="center"/>
          </w:tcPr>
          <w:p w14:paraId="1F15A811" w14:textId="77777777" w:rsidR="001352B5" w:rsidRDefault="00FA39E8">
            <w:pPr>
              <w:spacing w:after="0" w:line="240" w:lineRule="auto"/>
            </w:pPr>
            <w:r>
              <w:rPr>
                <w:sz w:val="15"/>
              </w:rPr>
              <w:t>RS256 issue/validation, JWKS key rotation, BCrypt password encoding, method security, per-caller internal keys, standard filters.</w:t>
            </w:r>
          </w:p>
        </w:tc>
      </w:tr>
      <w:tr w:rsidR="001352B5" w14:paraId="6E6A0385" w14:textId="77777777">
        <w:trPr>
          <w:cantSplit/>
          <w:jc w:val="center"/>
        </w:trPr>
        <w:tc>
          <w:tcPr>
            <w:tcW w:w="1701" w:type="dxa"/>
            <w:shd w:val="clear" w:color="auto" w:fill="F2F5FA"/>
            <w:tcMar>
              <w:top w:w="50" w:type="dxa"/>
              <w:left w:w="80" w:type="dxa"/>
              <w:bottom w:w="50" w:type="dxa"/>
              <w:right w:w="80" w:type="dxa"/>
            </w:tcMar>
            <w:vAlign w:val="center"/>
          </w:tcPr>
          <w:p w14:paraId="71463580" w14:textId="77777777" w:rsidR="001352B5" w:rsidRDefault="00FA39E8">
            <w:pPr>
              <w:spacing w:after="0" w:line="240" w:lineRule="auto"/>
            </w:pPr>
            <w:r>
              <w:rPr>
                <w:sz w:val="15"/>
              </w:rPr>
              <w:t>Persistence</w:t>
            </w:r>
          </w:p>
        </w:tc>
        <w:tc>
          <w:tcPr>
            <w:tcW w:w="3402" w:type="dxa"/>
            <w:shd w:val="clear" w:color="auto" w:fill="F2F5FA"/>
            <w:tcMar>
              <w:top w:w="50" w:type="dxa"/>
              <w:left w:w="80" w:type="dxa"/>
              <w:bottom w:w="50" w:type="dxa"/>
              <w:right w:w="80" w:type="dxa"/>
            </w:tcMar>
            <w:vAlign w:val="center"/>
          </w:tcPr>
          <w:p w14:paraId="2D7F5C4C" w14:textId="77777777" w:rsidR="001352B5" w:rsidRDefault="00FA39E8">
            <w:pPr>
              <w:spacing w:after="0" w:line="240" w:lineRule="auto"/>
            </w:pPr>
            <w:r>
              <w:rPr>
                <w:sz w:val="15"/>
              </w:rPr>
              <w:t>Spring Data JPA + Hibernate</w:t>
            </w:r>
          </w:p>
        </w:tc>
        <w:tc>
          <w:tcPr>
            <w:tcW w:w="4535" w:type="dxa"/>
            <w:shd w:val="clear" w:color="auto" w:fill="F2F5FA"/>
            <w:tcMar>
              <w:top w:w="50" w:type="dxa"/>
              <w:left w:w="80" w:type="dxa"/>
              <w:bottom w:w="50" w:type="dxa"/>
              <w:right w:w="80" w:type="dxa"/>
            </w:tcMar>
            <w:vAlign w:val="center"/>
          </w:tcPr>
          <w:p w14:paraId="0A049F90" w14:textId="77777777" w:rsidR="001352B5" w:rsidRDefault="00FA39E8">
            <w:pPr>
              <w:spacing w:after="0" w:line="240" w:lineRule="auto"/>
            </w:pPr>
            <w:r>
              <w:rPr>
                <w:sz w:val="15"/>
              </w:rPr>
              <w:t>CRUD and pagination with a familiar Java model.</w:t>
            </w:r>
          </w:p>
        </w:tc>
      </w:tr>
      <w:tr w:rsidR="001352B5" w14:paraId="08D61296" w14:textId="77777777">
        <w:trPr>
          <w:cantSplit/>
          <w:jc w:val="center"/>
        </w:trPr>
        <w:tc>
          <w:tcPr>
            <w:tcW w:w="1701" w:type="dxa"/>
            <w:tcMar>
              <w:top w:w="50" w:type="dxa"/>
              <w:left w:w="80" w:type="dxa"/>
              <w:bottom w:w="50" w:type="dxa"/>
              <w:right w:w="80" w:type="dxa"/>
            </w:tcMar>
            <w:vAlign w:val="center"/>
          </w:tcPr>
          <w:p w14:paraId="7415E599" w14:textId="77777777" w:rsidR="001352B5" w:rsidRDefault="00FA39E8">
            <w:pPr>
              <w:spacing w:after="0" w:line="240" w:lineRule="auto"/>
            </w:pPr>
            <w:r>
              <w:rPr>
                <w:sz w:val="15"/>
              </w:rPr>
              <w:t>Migrations</w:t>
            </w:r>
          </w:p>
        </w:tc>
        <w:tc>
          <w:tcPr>
            <w:tcW w:w="3402" w:type="dxa"/>
            <w:tcMar>
              <w:top w:w="50" w:type="dxa"/>
              <w:left w:w="80" w:type="dxa"/>
              <w:bottom w:w="50" w:type="dxa"/>
              <w:right w:w="80" w:type="dxa"/>
            </w:tcMar>
            <w:vAlign w:val="center"/>
          </w:tcPr>
          <w:p w14:paraId="07160829" w14:textId="77777777" w:rsidR="001352B5" w:rsidRDefault="00FA39E8">
            <w:pPr>
              <w:spacing w:after="0" w:line="240" w:lineRule="auto"/>
            </w:pPr>
            <w:r>
              <w:rPr>
                <w:sz w:val="15"/>
              </w:rPr>
              <w:t>Flyway</w:t>
            </w:r>
          </w:p>
        </w:tc>
        <w:tc>
          <w:tcPr>
            <w:tcW w:w="4535" w:type="dxa"/>
            <w:tcMar>
              <w:top w:w="50" w:type="dxa"/>
              <w:left w:w="80" w:type="dxa"/>
              <w:bottom w:w="50" w:type="dxa"/>
              <w:right w:w="80" w:type="dxa"/>
            </w:tcMar>
            <w:vAlign w:val="center"/>
          </w:tcPr>
          <w:p w14:paraId="7343BDD2" w14:textId="77777777" w:rsidR="001352B5" w:rsidRDefault="00FA39E8">
            <w:pPr>
              <w:spacing w:after="0" w:line="240" w:lineRule="auto"/>
            </w:pPr>
            <w:r>
              <w:rPr>
                <w:sz w:val="15"/>
              </w:rPr>
              <w:t>Versioned schema and holiday seed data; runs at service startup.</w:t>
            </w:r>
          </w:p>
        </w:tc>
      </w:tr>
      <w:tr w:rsidR="001352B5" w14:paraId="1657EE23" w14:textId="77777777">
        <w:trPr>
          <w:cantSplit/>
          <w:jc w:val="center"/>
        </w:trPr>
        <w:tc>
          <w:tcPr>
            <w:tcW w:w="1701" w:type="dxa"/>
            <w:shd w:val="clear" w:color="auto" w:fill="F2F5FA"/>
            <w:tcMar>
              <w:top w:w="50" w:type="dxa"/>
              <w:left w:w="80" w:type="dxa"/>
              <w:bottom w:w="50" w:type="dxa"/>
              <w:right w:w="80" w:type="dxa"/>
            </w:tcMar>
            <w:vAlign w:val="center"/>
          </w:tcPr>
          <w:p w14:paraId="1793AA2F" w14:textId="77777777" w:rsidR="001352B5" w:rsidRDefault="00FA39E8">
            <w:pPr>
              <w:spacing w:after="0" w:line="240" w:lineRule="auto"/>
            </w:pPr>
            <w:r>
              <w:rPr>
                <w:sz w:val="15"/>
              </w:rPr>
              <w:t>Database</w:t>
            </w:r>
          </w:p>
        </w:tc>
        <w:tc>
          <w:tcPr>
            <w:tcW w:w="3402" w:type="dxa"/>
            <w:shd w:val="clear" w:color="auto" w:fill="F2F5FA"/>
            <w:tcMar>
              <w:top w:w="50" w:type="dxa"/>
              <w:left w:w="80" w:type="dxa"/>
              <w:bottom w:w="50" w:type="dxa"/>
              <w:right w:w="80" w:type="dxa"/>
            </w:tcMar>
            <w:vAlign w:val="center"/>
          </w:tcPr>
          <w:p w14:paraId="16F48E90" w14:textId="77777777" w:rsidR="001352B5" w:rsidRDefault="00FA39E8">
            <w:pPr>
              <w:spacing w:after="0" w:line="240" w:lineRule="auto"/>
            </w:pPr>
            <w:r>
              <w:rPr>
                <w:sz w:val="15"/>
              </w:rPr>
              <w:t>PostgreSQL 16</w:t>
            </w:r>
          </w:p>
        </w:tc>
        <w:tc>
          <w:tcPr>
            <w:tcW w:w="4535" w:type="dxa"/>
            <w:shd w:val="clear" w:color="auto" w:fill="F2F5FA"/>
            <w:tcMar>
              <w:top w:w="50" w:type="dxa"/>
              <w:left w:w="80" w:type="dxa"/>
              <w:bottom w:w="50" w:type="dxa"/>
              <w:right w:w="80" w:type="dxa"/>
            </w:tcMar>
            <w:vAlign w:val="center"/>
          </w:tcPr>
          <w:p w14:paraId="3F0DFAB6" w14:textId="77777777" w:rsidR="001352B5" w:rsidRDefault="00FA39E8">
            <w:pPr>
              <w:spacing w:after="0" w:line="240" w:lineRule="auto"/>
            </w:pPr>
            <w:r>
              <w:rPr>
                <w:sz w:val="15"/>
              </w:rPr>
              <w:t>Reliable relational store, partial unique indexes, generated columns, timestamptz.</w:t>
            </w:r>
          </w:p>
        </w:tc>
      </w:tr>
      <w:tr w:rsidR="001352B5" w14:paraId="1F8F82E7" w14:textId="77777777">
        <w:trPr>
          <w:cantSplit/>
          <w:jc w:val="center"/>
        </w:trPr>
        <w:tc>
          <w:tcPr>
            <w:tcW w:w="1701" w:type="dxa"/>
            <w:tcMar>
              <w:top w:w="50" w:type="dxa"/>
              <w:left w:w="80" w:type="dxa"/>
              <w:bottom w:w="50" w:type="dxa"/>
              <w:right w:w="80" w:type="dxa"/>
            </w:tcMar>
            <w:vAlign w:val="center"/>
          </w:tcPr>
          <w:p w14:paraId="46577C45" w14:textId="77777777" w:rsidR="001352B5" w:rsidRDefault="00FA39E8">
            <w:pPr>
              <w:spacing w:after="0" w:line="240" w:lineRule="auto"/>
            </w:pPr>
            <w:r>
              <w:rPr>
                <w:sz w:val="15"/>
              </w:rPr>
              <w:t>Validation</w:t>
            </w:r>
          </w:p>
        </w:tc>
        <w:tc>
          <w:tcPr>
            <w:tcW w:w="3402" w:type="dxa"/>
            <w:tcMar>
              <w:top w:w="50" w:type="dxa"/>
              <w:left w:w="80" w:type="dxa"/>
              <w:bottom w:w="50" w:type="dxa"/>
              <w:right w:w="80" w:type="dxa"/>
            </w:tcMar>
            <w:vAlign w:val="center"/>
          </w:tcPr>
          <w:p w14:paraId="25474ED1" w14:textId="77777777" w:rsidR="001352B5" w:rsidRDefault="00FA39E8">
            <w:pPr>
              <w:spacing w:after="0" w:line="240" w:lineRule="auto"/>
            </w:pPr>
            <w:r>
              <w:rPr>
                <w:sz w:val="15"/>
              </w:rPr>
              <w:t>Jakarta Bean Validation</w:t>
            </w:r>
          </w:p>
        </w:tc>
        <w:tc>
          <w:tcPr>
            <w:tcW w:w="4535" w:type="dxa"/>
            <w:tcMar>
              <w:top w:w="50" w:type="dxa"/>
              <w:left w:w="80" w:type="dxa"/>
              <w:bottom w:w="50" w:type="dxa"/>
              <w:right w:w="80" w:type="dxa"/>
            </w:tcMar>
            <w:vAlign w:val="center"/>
          </w:tcPr>
          <w:p w14:paraId="3BA7630B" w14:textId="77777777" w:rsidR="001352B5" w:rsidRDefault="00FA39E8">
            <w:pPr>
              <w:spacing w:after="0" w:line="240" w:lineRule="auto"/>
            </w:pPr>
            <w:r>
              <w:rPr>
                <w:sz w:val="15"/>
              </w:rPr>
              <w:t>Declarative request validation with consistent error responses.</w:t>
            </w:r>
          </w:p>
        </w:tc>
      </w:tr>
      <w:tr w:rsidR="001352B5" w14:paraId="1E2BDFD2" w14:textId="77777777">
        <w:trPr>
          <w:cantSplit/>
          <w:jc w:val="center"/>
        </w:trPr>
        <w:tc>
          <w:tcPr>
            <w:tcW w:w="1701" w:type="dxa"/>
            <w:shd w:val="clear" w:color="auto" w:fill="F2F5FA"/>
            <w:tcMar>
              <w:top w:w="50" w:type="dxa"/>
              <w:left w:w="80" w:type="dxa"/>
              <w:bottom w:w="50" w:type="dxa"/>
              <w:right w:w="80" w:type="dxa"/>
            </w:tcMar>
            <w:vAlign w:val="center"/>
          </w:tcPr>
          <w:p w14:paraId="5F9D8C97" w14:textId="77777777" w:rsidR="001352B5" w:rsidRDefault="00FA39E8">
            <w:pPr>
              <w:spacing w:after="0" w:line="240" w:lineRule="auto"/>
            </w:pPr>
            <w:r>
              <w:rPr>
                <w:sz w:val="15"/>
              </w:rPr>
              <w:lastRenderedPageBreak/>
              <w:t>Backend testing</w:t>
            </w:r>
          </w:p>
        </w:tc>
        <w:tc>
          <w:tcPr>
            <w:tcW w:w="3402" w:type="dxa"/>
            <w:shd w:val="clear" w:color="auto" w:fill="F2F5FA"/>
            <w:tcMar>
              <w:top w:w="50" w:type="dxa"/>
              <w:left w:w="80" w:type="dxa"/>
              <w:bottom w:w="50" w:type="dxa"/>
              <w:right w:w="80" w:type="dxa"/>
            </w:tcMar>
            <w:vAlign w:val="center"/>
          </w:tcPr>
          <w:p w14:paraId="3A27714B" w14:textId="77777777" w:rsidR="001352B5" w:rsidRDefault="00FA39E8">
            <w:pPr>
              <w:spacing w:after="0" w:line="240" w:lineRule="auto"/>
            </w:pPr>
            <w:r>
              <w:rPr>
                <w:sz w:val="15"/>
              </w:rPr>
              <w:t>JUnit 5, Mockito, AssertJ, Spring Boot Test, MockMvc, Testcontainers, WireMock</w:t>
            </w:r>
          </w:p>
        </w:tc>
        <w:tc>
          <w:tcPr>
            <w:tcW w:w="4535" w:type="dxa"/>
            <w:shd w:val="clear" w:color="auto" w:fill="F2F5FA"/>
            <w:tcMar>
              <w:top w:w="50" w:type="dxa"/>
              <w:left w:w="80" w:type="dxa"/>
              <w:bottom w:w="50" w:type="dxa"/>
              <w:right w:w="80" w:type="dxa"/>
            </w:tcMar>
            <w:vAlign w:val="center"/>
          </w:tcPr>
          <w:p w14:paraId="16322E6E" w14:textId="77777777" w:rsidR="001352B5" w:rsidRDefault="00FA39E8">
            <w:pPr>
              <w:spacing w:after="0" w:line="240" w:lineRule="auto"/>
            </w:pPr>
            <w:r>
              <w:rPr>
                <w:sz w:val="15"/>
              </w:rPr>
              <w:t>Unit, slice, repository, and integration tests against real PostgreSQL and stubbed internal services.</w:t>
            </w:r>
          </w:p>
        </w:tc>
      </w:tr>
      <w:tr w:rsidR="001352B5" w14:paraId="605B9689" w14:textId="77777777">
        <w:trPr>
          <w:cantSplit/>
          <w:jc w:val="center"/>
        </w:trPr>
        <w:tc>
          <w:tcPr>
            <w:tcW w:w="1701" w:type="dxa"/>
            <w:tcMar>
              <w:top w:w="50" w:type="dxa"/>
              <w:left w:w="80" w:type="dxa"/>
              <w:bottom w:w="50" w:type="dxa"/>
              <w:right w:w="80" w:type="dxa"/>
            </w:tcMar>
            <w:vAlign w:val="center"/>
          </w:tcPr>
          <w:p w14:paraId="14363510" w14:textId="77777777" w:rsidR="001352B5" w:rsidRDefault="00FA39E8">
            <w:pPr>
              <w:spacing w:after="0" w:line="240" w:lineRule="auto"/>
            </w:pPr>
            <w:r>
              <w:rPr>
                <w:sz w:val="15"/>
              </w:rPr>
              <w:t>Coverage</w:t>
            </w:r>
          </w:p>
        </w:tc>
        <w:tc>
          <w:tcPr>
            <w:tcW w:w="3402" w:type="dxa"/>
            <w:tcMar>
              <w:top w:w="50" w:type="dxa"/>
              <w:left w:w="80" w:type="dxa"/>
              <w:bottom w:w="50" w:type="dxa"/>
              <w:right w:w="80" w:type="dxa"/>
            </w:tcMar>
            <w:vAlign w:val="center"/>
          </w:tcPr>
          <w:p w14:paraId="7E9E5C02" w14:textId="77777777" w:rsidR="001352B5" w:rsidRDefault="00FA39E8">
            <w:pPr>
              <w:spacing w:after="0" w:line="240" w:lineRule="auto"/>
            </w:pPr>
            <w:r>
              <w:rPr>
                <w:sz w:val="15"/>
              </w:rPr>
              <w:t>JaCoCo</w:t>
            </w:r>
          </w:p>
        </w:tc>
        <w:tc>
          <w:tcPr>
            <w:tcW w:w="4535" w:type="dxa"/>
            <w:tcMar>
              <w:top w:w="50" w:type="dxa"/>
              <w:left w:w="80" w:type="dxa"/>
              <w:bottom w:w="50" w:type="dxa"/>
              <w:right w:w="80" w:type="dxa"/>
            </w:tcMar>
            <w:vAlign w:val="center"/>
          </w:tcPr>
          <w:p w14:paraId="1C3CB795" w14:textId="77777777" w:rsidR="001352B5" w:rsidRDefault="00FA39E8">
            <w:pPr>
              <w:spacing w:after="0" w:line="240" w:lineRule="auto"/>
            </w:pPr>
            <w:r>
              <w:rPr>
                <w:sz w:val="15"/>
              </w:rPr>
              <w:t>Line coverage verification bound to the Maven verify phase.</w:t>
            </w:r>
          </w:p>
        </w:tc>
      </w:tr>
      <w:tr w:rsidR="001352B5" w14:paraId="28961465" w14:textId="77777777">
        <w:trPr>
          <w:cantSplit/>
          <w:jc w:val="center"/>
        </w:trPr>
        <w:tc>
          <w:tcPr>
            <w:tcW w:w="1701" w:type="dxa"/>
            <w:shd w:val="clear" w:color="auto" w:fill="F2F5FA"/>
            <w:tcMar>
              <w:top w:w="50" w:type="dxa"/>
              <w:left w:w="80" w:type="dxa"/>
              <w:bottom w:w="50" w:type="dxa"/>
              <w:right w:w="80" w:type="dxa"/>
            </w:tcMar>
            <w:vAlign w:val="center"/>
          </w:tcPr>
          <w:p w14:paraId="34AAE395" w14:textId="77777777" w:rsidR="001352B5" w:rsidRDefault="00FA39E8">
            <w:pPr>
              <w:spacing w:after="0" w:line="240" w:lineRule="auto"/>
            </w:pPr>
            <w:r>
              <w:rPr>
                <w:sz w:val="15"/>
              </w:rPr>
              <w:t>Frontend</w:t>
            </w:r>
          </w:p>
        </w:tc>
        <w:tc>
          <w:tcPr>
            <w:tcW w:w="3402" w:type="dxa"/>
            <w:shd w:val="clear" w:color="auto" w:fill="F2F5FA"/>
            <w:tcMar>
              <w:top w:w="50" w:type="dxa"/>
              <w:left w:w="80" w:type="dxa"/>
              <w:bottom w:w="50" w:type="dxa"/>
              <w:right w:w="80" w:type="dxa"/>
            </w:tcMar>
            <w:vAlign w:val="center"/>
          </w:tcPr>
          <w:p w14:paraId="1AE98E7E" w14:textId="77777777" w:rsidR="001352B5" w:rsidRDefault="00FA39E8">
            <w:pPr>
              <w:spacing w:after="0" w:line="240" w:lineRule="auto"/>
            </w:pPr>
            <w:r>
              <w:rPr>
                <w:sz w:val="15"/>
              </w:rPr>
              <w:t>React 19 + TypeScript 5 + Vite 7</w:t>
            </w:r>
          </w:p>
        </w:tc>
        <w:tc>
          <w:tcPr>
            <w:tcW w:w="4535" w:type="dxa"/>
            <w:shd w:val="clear" w:color="auto" w:fill="F2F5FA"/>
            <w:tcMar>
              <w:top w:w="50" w:type="dxa"/>
              <w:left w:w="80" w:type="dxa"/>
              <w:bottom w:w="50" w:type="dxa"/>
              <w:right w:w="80" w:type="dxa"/>
            </w:tcMar>
            <w:vAlign w:val="center"/>
          </w:tcPr>
          <w:p w14:paraId="0D0C3691" w14:textId="77777777" w:rsidR="001352B5" w:rsidRDefault="00FA39E8">
            <w:pPr>
              <w:spacing w:after="0" w:line="240" w:lineRule="auto"/>
            </w:pPr>
            <w:r>
              <w:rPr>
                <w:sz w:val="15"/>
              </w:rPr>
              <w:t>Fast SPA development, strong typing, simple static deployment.</w:t>
            </w:r>
          </w:p>
        </w:tc>
      </w:tr>
      <w:tr w:rsidR="001352B5" w14:paraId="3B347621" w14:textId="77777777">
        <w:trPr>
          <w:cantSplit/>
          <w:jc w:val="center"/>
        </w:trPr>
        <w:tc>
          <w:tcPr>
            <w:tcW w:w="1701" w:type="dxa"/>
            <w:tcMar>
              <w:top w:w="50" w:type="dxa"/>
              <w:left w:w="80" w:type="dxa"/>
              <w:bottom w:w="50" w:type="dxa"/>
              <w:right w:w="80" w:type="dxa"/>
            </w:tcMar>
            <w:vAlign w:val="center"/>
          </w:tcPr>
          <w:p w14:paraId="2099379E" w14:textId="77777777" w:rsidR="001352B5" w:rsidRDefault="00FA39E8">
            <w:pPr>
              <w:spacing w:after="0" w:line="240" w:lineRule="auto"/>
            </w:pPr>
            <w:r>
              <w:rPr>
                <w:sz w:val="15"/>
              </w:rPr>
              <w:t>UI kit</w:t>
            </w:r>
          </w:p>
        </w:tc>
        <w:tc>
          <w:tcPr>
            <w:tcW w:w="3402" w:type="dxa"/>
            <w:tcMar>
              <w:top w:w="50" w:type="dxa"/>
              <w:left w:w="80" w:type="dxa"/>
              <w:bottom w:w="50" w:type="dxa"/>
              <w:right w:w="80" w:type="dxa"/>
            </w:tcMar>
            <w:vAlign w:val="center"/>
          </w:tcPr>
          <w:p w14:paraId="30F76278" w14:textId="77777777" w:rsidR="001352B5" w:rsidRDefault="00FA39E8">
            <w:pPr>
              <w:spacing w:after="0" w:line="240" w:lineRule="auto"/>
            </w:pPr>
            <w:r>
              <w:rPr>
                <w:sz w:val="15"/>
              </w:rPr>
              <w:t>Ant Design 5</w:t>
            </w:r>
          </w:p>
        </w:tc>
        <w:tc>
          <w:tcPr>
            <w:tcW w:w="4535" w:type="dxa"/>
            <w:tcMar>
              <w:top w:w="50" w:type="dxa"/>
              <w:left w:w="80" w:type="dxa"/>
              <w:bottom w:w="50" w:type="dxa"/>
              <w:right w:w="80" w:type="dxa"/>
            </w:tcMar>
            <w:vAlign w:val="center"/>
          </w:tcPr>
          <w:p w14:paraId="1D8966AB" w14:textId="77777777" w:rsidR="001352B5" w:rsidRDefault="00FA39E8">
            <w:pPr>
              <w:spacing w:after="0" w:line="240" w:lineRule="auto"/>
            </w:pPr>
            <w:r>
              <w:rPr>
                <w:sz w:val="15"/>
              </w:rPr>
              <w:t>Enterprise tables, forms, date pickers, drawers, modals, and responsive grid for laptop/tablet.</w:t>
            </w:r>
          </w:p>
        </w:tc>
      </w:tr>
      <w:tr w:rsidR="001352B5" w14:paraId="79230EB6" w14:textId="77777777">
        <w:trPr>
          <w:cantSplit/>
          <w:jc w:val="center"/>
        </w:trPr>
        <w:tc>
          <w:tcPr>
            <w:tcW w:w="1701" w:type="dxa"/>
            <w:shd w:val="clear" w:color="auto" w:fill="F2F5FA"/>
            <w:tcMar>
              <w:top w:w="50" w:type="dxa"/>
              <w:left w:w="80" w:type="dxa"/>
              <w:bottom w:w="50" w:type="dxa"/>
              <w:right w:w="80" w:type="dxa"/>
            </w:tcMar>
            <w:vAlign w:val="center"/>
          </w:tcPr>
          <w:p w14:paraId="66A498D1" w14:textId="77777777" w:rsidR="001352B5" w:rsidRDefault="00FA39E8">
            <w:pPr>
              <w:spacing w:after="0" w:line="240" w:lineRule="auto"/>
            </w:pPr>
            <w:r>
              <w:rPr>
                <w:sz w:val="15"/>
              </w:rPr>
              <w:t>Server state</w:t>
            </w:r>
          </w:p>
        </w:tc>
        <w:tc>
          <w:tcPr>
            <w:tcW w:w="3402" w:type="dxa"/>
            <w:shd w:val="clear" w:color="auto" w:fill="F2F5FA"/>
            <w:tcMar>
              <w:top w:w="50" w:type="dxa"/>
              <w:left w:w="80" w:type="dxa"/>
              <w:bottom w:w="50" w:type="dxa"/>
              <w:right w:w="80" w:type="dxa"/>
            </w:tcMar>
            <w:vAlign w:val="center"/>
          </w:tcPr>
          <w:p w14:paraId="5387790B" w14:textId="77777777" w:rsidR="001352B5" w:rsidRDefault="00FA39E8">
            <w:pPr>
              <w:spacing w:after="0" w:line="240" w:lineRule="auto"/>
            </w:pPr>
            <w:r>
              <w:rPr>
                <w:sz w:val="15"/>
              </w:rPr>
              <w:t>TanStack Query 5</w:t>
            </w:r>
          </w:p>
        </w:tc>
        <w:tc>
          <w:tcPr>
            <w:tcW w:w="4535" w:type="dxa"/>
            <w:shd w:val="clear" w:color="auto" w:fill="F2F5FA"/>
            <w:tcMar>
              <w:top w:w="50" w:type="dxa"/>
              <w:left w:w="80" w:type="dxa"/>
              <w:bottom w:w="50" w:type="dxa"/>
              <w:right w:w="80" w:type="dxa"/>
            </w:tcMar>
            <w:vAlign w:val="center"/>
          </w:tcPr>
          <w:p w14:paraId="0F3B8326" w14:textId="77777777" w:rsidR="001352B5" w:rsidRDefault="00FA39E8">
            <w:pPr>
              <w:spacing w:after="0" w:line="240" w:lineRule="auto"/>
            </w:pPr>
            <w:r>
              <w:rPr>
                <w:sz w:val="15"/>
              </w:rPr>
              <w:t>Caching, retries, invalidation, loading/error states without a global store.</w:t>
            </w:r>
          </w:p>
        </w:tc>
      </w:tr>
      <w:tr w:rsidR="001352B5" w14:paraId="64F43240" w14:textId="77777777">
        <w:trPr>
          <w:cantSplit/>
          <w:jc w:val="center"/>
        </w:trPr>
        <w:tc>
          <w:tcPr>
            <w:tcW w:w="1701" w:type="dxa"/>
            <w:tcMar>
              <w:top w:w="50" w:type="dxa"/>
              <w:left w:w="80" w:type="dxa"/>
              <w:bottom w:w="50" w:type="dxa"/>
              <w:right w:w="80" w:type="dxa"/>
            </w:tcMar>
            <w:vAlign w:val="center"/>
          </w:tcPr>
          <w:p w14:paraId="50F84803" w14:textId="77777777" w:rsidR="001352B5" w:rsidRDefault="00FA39E8">
            <w:pPr>
              <w:spacing w:after="0" w:line="240" w:lineRule="auto"/>
            </w:pPr>
            <w:r>
              <w:rPr>
                <w:sz w:val="15"/>
              </w:rPr>
              <w:t>Routing</w:t>
            </w:r>
          </w:p>
        </w:tc>
        <w:tc>
          <w:tcPr>
            <w:tcW w:w="3402" w:type="dxa"/>
            <w:tcMar>
              <w:top w:w="50" w:type="dxa"/>
              <w:left w:w="80" w:type="dxa"/>
              <w:bottom w:w="50" w:type="dxa"/>
              <w:right w:w="80" w:type="dxa"/>
            </w:tcMar>
            <w:vAlign w:val="center"/>
          </w:tcPr>
          <w:p w14:paraId="5FEF8A82" w14:textId="77777777" w:rsidR="001352B5" w:rsidRDefault="00FA39E8">
            <w:pPr>
              <w:spacing w:after="0" w:line="240" w:lineRule="auto"/>
            </w:pPr>
            <w:r>
              <w:rPr>
                <w:sz w:val="15"/>
              </w:rPr>
              <w:t>React Router 7</w:t>
            </w:r>
          </w:p>
        </w:tc>
        <w:tc>
          <w:tcPr>
            <w:tcW w:w="4535" w:type="dxa"/>
            <w:tcMar>
              <w:top w:w="50" w:type="dxa"/>
              <w:left w:w="80" w:type="dxa"/>
              <w:bottom w:w="50" w:type="dxa"/>
              <w:right w:w="80" w:type="dxa"/>
            </w:tcMar>
            <w:vAlign w:val="center"/>
          </w:tcPr>
          <w:p w14:paraId="03A17AE4" w14:textId="77777777" w:rsidR="001352B5" w:rsidRDefault="00FA39E8">
            <w:pPr>
              <w:spacing w:after="0" w:line="240" w:lineRule="auto"/>
            </w:pPr>
            <w:r>
              <w:rPr>
                <w:sz w:val="15"/>
              </w:rPr>
              <w:t>Nested routes, protected routes, project tabs.</w:t>
            </w:r>
          </w:p>
        </w:tc>
      </w:tr>
      <w:tr w:rsidR="001352B5" w14:paraId="7834FFF8" w14:textId="77777777">
        <w:trPr>
          <w:cantSplit/>
          <w:jc w:val="center"/>
        </w:trPr>
        <w:tc>
          <w:tcPr>
            <w:tcW w:w="1701" w:type="dxa"/>
            <w:shd w:val="clear" w:color="auto" w:fill="F2F5FA"/>
            <w:tcMar>
              <w:top w:w="50" w:type="dxa"/>
              <w:left w:w="80" w:type="dxa"/>
              <w:bottom w:w="50" w:type="dxa"/>
              <w:right w:w="80" w:type="dxa"/>
            </w:tcMar>
            <w:vAlign w:val="center"/>
          </w:tcPr>
          <w:p w14:paraId="0738AEA6" w14:textId="77777777" w:rsidR="001352B5" w:rsidRDefault="00FA39E8">
            <w:pPr>
              <w:spacing w:after="0" w:line="240" w:lineRule="auto"/>
            </w:pPr>
            <w:r>
              <w:rPr>
                <w:sz w:val="15"/>
              </w:rPr>
              <w:t>Forms</w:t>
            </w:r>
          </w:p>
        </w:tc>
        <w:tc>
          <w:tcPr>
            <w:tcW w:w="3402" w:type="dxa"/>
            <w:shd w:val="clear" w:color="auto" w:fill="F2F5FA"/>
            <w:tcMar>
              <w:top w:w="50" w:type="dxa"/>
              <w:left w:w="80" w:type="dxa"/>
              <w:bottom w:w="50" w:type="dxa"/>
              <w:right w:w="80" w:type="dxa"/>
            </w:tcMar>
            <w:vAlign w:val="center"/>
          </w:tcPr>
          <w:p w14:paraId="2490D146" w14:textId="77777777" w:rsidR="001352B5" w:rsidRDefault="00FA39E8">
            <w:pPr>
              <w:spacing w:after="0" w:line="240" w:lineRule="auto"/>
            </w:pPr>
            <w:r>
              <w:rPr>
                <w:sz w:val="15"/>
              </w:rPr>
              <w:t>React Hook Form + Zod</w:t>
            </w:r>
          </w:p>
        </w:tc>
        <w:tc>
          <w:tcPr>
            <w:tcW w:w="4535" w:type="dxa"/>
            <w:shd w:val="clear" w:color="auto" w:fill="F2F5FA"/>
            <w:tcMar>
              <w:top w:w="50" w:type="dxa"/>
              <w:left w:w="80" w:type="dxa"/>
              <w:bottom w:w="50" w:type="dxa"/>
              <w:right w:w="80" w:type="dxa"/>
            </w:tcMar>
            <w:vAlign w:val="center"/>
          </w:tcPr>
          <w:p w14:paraId="62B94265" w14:textId="77777777" w:rsidR="001352B5" w:rsidRDefault="00FA39E8">
            <w:pPr>
              <w:spacing w:after="0" w:line="240" w:lineRule="auto"/>
            </w:pPr>
            <w:r>
              <w:rPr>
                <w:sz w:val="15"/>
              </w:rPr>
              <w:t>Performant forms with schema validation and field-level errors.</w:t>
            </w:r>
          </w:p>
        </w:tc>
      </w:tr>
      <w:tr w:rsidR="001352B5" w14:paraId="2AEC4C39" w14:textId="77777777">
        <w:trPr>
          <w:cantSplit/>
          <w:jc w:val="center"/>
        </w:trPr>
        <w:tc>
          <w:tcPr>
            <w:tcW w:w="1701" w:type="dxa"/>
            <w:tcMar>
              <w:top w:w="50" w:type="dxa"/>
              <w:left w:w="80" w:type="dxa"/>
              <w:bottom w:w="50" w:type="dxa"/>
              <w:right w:w="80" w:type="dxa"/>
            </w:tcMar>
            <w:vAlign w:val="center"/>
          </w:tcPr>
          <w:p w14:paraId="244CC0C9" w14:textId="77777777" w:rsidR="001352B5" w:rsidRDefault="00FA39E8">
            <w:pPr>
              <w:spacing w:after="0" w:line="240" w:lineRule="auto"/>
            </w:pPr>
            <w:r>
              <w:rPr>
                <w:sz w:val="15"/>
              </w:rPr>
              <w:t>HTTP</w:t>
            </w:r>
          </w:p>
        </w:tc>
        <w:tc>
          <w:tcPr>
            <w:tcW w:w="3402" w:type="dxa"/>
            <w:tcMar>
              <w:top w:w="50" w:type="dxa"/>
              <w:left w:w="80" w:type="dxa"/>
              <w:bottom w:w="50" w:type="dxa"/>
              <w:right w:w="80" w:type="dxa"/>
            </w:tcMar>
            <w:vAlign w:val="center"/>
          </w:tcPr>
          <w:p w14:paraId="2F8CA3E1" w14:textId="77777777" w:rsidR="001352B5" w:rsidRDefault="00FA39E8">
            <w:pPr>
              <w:spacing w:after="0" w:line="240" w:lineRule="auto"/>
            </w:pPr>
            <w:r>
              <w:rPr>
                <w:sz w:val="15"/>
              </w:rPr>
              <w:t>Axios</w:t>
            </w:r>
          </w:p>
        </w:tc>
        <w:tc>
          <w:tcPr>
            <w:tcW w:w="4535" w:type="dxa"/>
            <w:tcMar>
              <w:top w:w="50" w:type="dxa"/>
              <w:left w:w="80" w:type="dxa"/>
              <w:bottom w:w="50" w:type="dxa"/>
              <w:right w:w="80" w:type="dxa"/>
            </w:tcMar>
            <w:vAlign w:val="center"/>
          </w:tcPr>
          <w:p w14:paraId="4177C5CE" w14:textId="77777777" w:rsidR="001352B5" w:rsidRDefault="00FA39E8">
            <w:pPr>
              <w:spacing w:after="0" w:line="240" w:lineRule="auto"/>
            </w:pPr>
            <w:r>
              <w:rPr>
                <w:sz w:val="15"/>
              </w:rPr>
              <w:t>Interceptors for bearer token, refresh-once, request ID, and error normalization.</w:t>
            </w:r>
          </w:p>
        </w:tc>
      </w:tr>
      <w:tr w:rsidR="001352B5" w14:paraId="625DAAA1" w14:textId="77777777">
        <w:trPr>
          <w:cantSplit/>
          <w:jc w:val="center"/>
        </w:trPr>
        <w:tc>
          <w:tcPr>
            <w:tcW w:w="1701" w:type="dxa"/>
            <w:shd w:val="clear" w:color="auto" w:fill="F2F5FA"/>
            <w:tcMar>
              <w:top w:w="50" w:type="dxa"/>
              <w:left w:w="80" w:type="dxa"/>
              <w:bottom w:w="50" w:type="dxa"/>
              <w:right w:w="80" w:type="dxa"/>
            </w:tcMar>
            <w:vAlign w:val="center"/>
          </w:tcPr>
          <w:p w14:paraId="4634FF1F" w14:textId="77777777" w:rsidR="001352B5" w:rsidRDefault="00FA39E8">
            <w:pPr>
              <w:spacing w:after="0" w:line="240" w:lineRule="auto"/>
            </w:pPr>
            <w:r>
              <w:rPr>
                <w:sz w:val="15"/>
              </w:rPr>
              <w:t>Dates</w:t>
            </w:r>
          </w:p>
        </w:tc>
        <w:tc>
          <w:tcPr>
            <w:tcW w:w="3402" w:type="dxa"/>
            <w:shd w:val="clear" w:color="auto" w:fill="F2F5FA"/>
            <w:tcMar>
              <w:top w:w="50" w:type="dxa"/>
              <w:left w:w="80" w:type="dxa"/>
              <w:bottom w:w="50" w:type="dxa"/>
              <w:right w:w="80" w:type="dxa"/>
            </w:tcMar>
            <w:vAlign w:val="center"/>
          </w:tcPr>
          <w:p w14:paraId="7A2C2EFC" w14:textId="77777777" w:rsidR="001352B5" w:rsidRDefault="00FA39E8">
            <w:pPr>
              <w:spacing w:after="0" w:line="240" w:lineRule="auto"/>
            </w:pPr>
            <w:r>
              <w:rPr>
                <w:sz w:val="15"/>
              </w:rPr>
              <w:t>Day.js</w:t>
            </w:r>
          </w:p>
        </w:tc>
        <w:tc>
          <w:tcPr>
            <w:tcW w:w="4535" w:type="dxa"/>
            <w:shd w:val="clear" w:color="auto" w:fill="F2F5FA"/>
            <w:tcMar>
              <w:top w:w="50" w:type="dxa"/>
              <w:left w:w="80" w:type="dxa"/>
              <w:bottom w:w="50" w:type="dxa"/>
              <w:right w:w="80" w:type="dxa"/>
            </w:tcMar>
            <w:vAlign w:val="center"/>
          </w:tcPr>
          <w:p w14:paraId="0C137AE0" w14:textId="77777777" w:rsidR="001352B5" w:rsidRDefault="00FA39E8">
            <w:pPr>
              <w:spacing w:after="0" w:line="240" w:lineRule="auto"/>
            </w:pPr>
            <w:r>
              <w:rPr>
                <w:sz w:val="15"/>
              </w:rPr>
              <w:t>Small date utility with timezone support for Asia/Jakarta display.</w:t>
            </w:r>
          </w:p>
        </w:tc>
      </w:tr>
      <w:tr w:rsidR="001352B5" w14:paraId="248C4617" w14:textId="77777777">
        <w:trPr>
          <w:cantSplit/>
          <w:jc w:val="center"/>
        </w:trPr>
        <w:tc>
          <w:tcPr>
            <w:tcW w:w="1701" w:type="dxa"/>
            <w:tcMar>
              <w:top w:w="50" w:type="dxa"/>
              <w:left w:w="80" w:type="dxa"/>
              <w:bottom w:w="50" w:type="dxa"/>
              <w:right w:w="80" w:type="dxa"/>
            </w:tcMar>
            <w:vAlign w:val="center"/>
          </w:tcPr>
          <w:p w14:paraId="3E67D8BA" w14:textId="77777777" w:rsidR="001352B5" w:rsidRDefault="00FA39E8">
            <w:pPr>
              <w:spacing w:after="0" w:line="240" w:lineRule="auto"/>
            </w:pPr>
            <w:r>
              <w:rPr>
                <w:sz w:val="15"/>
              </w:rPr>
              <w:t>Frontend testing</w:t>
            </w:r>
          </w:p>
        </w:tc>
        <w:tc>
          <w:tcPr>
            <w:tcW w:w="3402" w:type="dxa"/>
            <w:tcMar>
              <w:top w:w="50" w:type="dxa"/>
              <w:left w:w="80" w:type="dxa"/>
              <w:bottom w:w="50" w:type="dxa"/>
              <w:right w:w="80" w:type="dxa"/>
            </w:tcMar>
            <w:vAlign w:val="center"/>
          </w:tcPr>
          <w:p w14:paraId="30F2232D" w14:textId="77777777" w:rsidR="001352B5" w:rsidRDefault="00FA39E8">
            <w:pPr>
              <w:spacing w:after="0" w:line="240" w:lineRule="auto"/>
            </w:pPr>
            <w:r>
              <w:rPr>
                <w:sz w:val="15"/>
              </w:rPr>
              <w:t>Vitest + React Testing Library + MSW</w:t>
            </w:r>
          </w:p>
        </w:tc>
        <w:tc>
          <w:tcPr>
            <w:tcW w:w="4535" w:type="dxa"/>
            <w:tcMar>
              <w:top w:w="50" w:type="dxa"/>
              <w:left w:w="80" w:type="dxa"/>
              <w:bottom w:w="50" w:type="dxa"/>
              <w:right w:w="80" w:type="dxa"/>
            </w:tcMar>
            <w:vAlign w:val="center"/>
          </w:tcPr>
          <w:p w14:paraId="543C3363" w14:textId="77777777" w:rsidR="001352B5" w:rsidRDefault="00FA39E8">
            <w:pPr>
              <w:spacing w:after="0" w:line="240" w:lineRule="auto"/>
            </w:pPr>
            <w:r>
              <w:rPr>
                <w:sz w:val="15"/>
              </w:rPr>
              <w:t>Fast component and hook tests with mocked HTTP.</w:t>
            </w:r>
          </w:p>
        </w:tc>
      </w:tr>
      <w:tr w:rsidR="001352B5" w14:paraId="39C58E27" w14:textId="77777777">
        <w:trPr>
          <w:cantSplit/>
          <w:jc w:val="center"/>
        </w:trPr>
        <w:tc>
          <w:tcPr>
            <w:tcW w:w="1701" w:type="dxa"/>
            <w:shd w:val="clear" w:color="auto" w:fill="F2F5FA"/>
            <w:tcMar>
              <w:top w:w="50" w:type="dxa"/>
              <w:left w:w="80" w:type="dxa"/>
              <w:bottom w:w="50" w:type="dxa"/>
              <w:right w:w="80" w:type="dxa"/>
            </w:tcMar>
            <w:vAlign w:val="center"/>
          </w:tcPr>
          <w:p w14:paraId="3469B420" w14:textId="77777777" w:rsidR="001352B5" w:rsidRDefault="00FA39E8">
            <w:pPr>
              <w:spacing w:after="0" w:line="240" w:lineRule="auto"/>
            </w:pPr>
            <w:r>
              <w:rPr>
                <w:sz w:val="15"/>
              </w:rPr>
              <w:t>Deployment</w:t>
            </w:r>
          </w:p>
        </w:tc>
        <w:tc>
          <w:tcPr>
            <w:tcW w:w="3402" w:type="dxa"/>
            <w:shd w:val="clear" w:color="auto" w:fill="F2F5FA"/>
            <w:tcMar>
              <w:top w:w="50" w:type="dxa"/>
              <w:left w:w="80" w:type="dxa"/>
              <w:bottom w:w="50" w:type="dxa"/>
              <w:right w:w="80" w:type="dxa"/>
            </w:tcMar>
            <w:vAlign w:val="center"/>
          </w:tcPr>
          <w:p w14:paraId="56300C4F" w14:textId="77777777" w:rsidR="001352B5" w:rsidRDefault="00FA39E8">
            <w:pPr>
              <w:spacing w:after="0" w:line="240" w:lineRule="auto"/>
            </w:pPr>
            <w:r>
              <w:rPr>
                <w:sz w:val="15"/>
              </w:rPr>
              <w:t>Docker Compose + Nginx</w:t>
            </w:r>
          </w:p>
        </w:tc>
        <w:tc>
          <w:tcPr>
            <w:tcW w:w="4535" w:type="dxa"/>
            <w:shd w:val="clear" w:color="auto" w:fill="F2F5FA"/>
            <w:tcMar>
              <w:top w:w="50" w:type="dxa"/>
              <w:left w:w="80" w:type="dxa"/>
              <w:bottom w:w="50" w:type="dxa"/>
              <w:right w:w="80" w:type="dxa"/>
            </w:tcMar>
            <w:vAlign w:val="center"/>
          </w:tcPr>
          <w:p w14:paraId="0C5526FE" w14:textId="77777777" w:rsidR="001352B5" w:rsidRDefault="00FA39E8">
            <w:pPr>
              <w:spacing w:after="0" w:line="240" w:lineRule="auto"/>
            </w:pPr>
            <w:r>
              <w:rPr>
                <w:sz w:val="15"/>
              </w:rPr>
              <w:t>One-command local stack, static frontend hosting, PostgreSQL volume.</w:t>
            </w:r>
          </w:p>
        </w:tc>
      </w:tr>
      <w:tr w:rsidR="001352B5" w14:paraId="221F0A9C" w14:textId="77777777">
        <w:trPr>
          <w:cantSplit/>
          <w:jc w:val="center"/>
        </w:trPr>
        <w:tc>
          <w:tcPr>
            <w:tcW w:w="1701" w:type="dxa"/>
            <w:tcMar>
              <w:top w:w="50" w:type="dxa"/>
              <w:left w:w="80" w:type="dxa"/>
              <w:bottom w:w="50" w:type="dxa"/>
              <w:right w:w="80" w:type="dxa"/>
            </w:tcMar>
            <w:vAlign w:val="center"/>
          </w:tcPr>
          <w:p w14:paraId="6AEB4AA1" w14:textId="77777777" w:rsidR="001352B5" w:rsidRDefault="00FA39E8">
            <w:pPr>
              <w:spacing w:after="0" w:line="240" w:lineRule="auto"/>
            </w:pPr>
            <w:r>
              <w:rPr>
                <w:sz w:val="15"/>
              </w:rPr>
              <w:t>Observability</w:t>
            </w:r>
          </w:p>
        </w:tc>
        <w:tc>
          <w:tcPr>
            <w:tcW w:w="3402" w:type="dxa"/>
            <w:tcMar>
              <w:top w:w="50" w:type="dxa"/>
              <w:left w:w="80" w:type="dxa"/>
              <w:bottom w:w="50" w:type="dxa"/>
              <w:right w:w="80" w:type="dxa"/>
            </w:tcMar>
            <w:vAlign w:val="center"/>
          </w:tcPr>
          <w:p w14:paraId="5F9AE1DF" w14:textId="77777777" w:rsidR="001352B5" w:rsidRDefault="00FA39E8">
            <w:pPr>
              <w:spacing w:after="0" w:line="240" w:lineRule="auto"/>
            </w:pPr>
            <w:r>
              <w:rPr>
                <w:sz w:val="15"/>
              </w:rPr>
              <w:t>Spring Boot Actuator + Micrometer + OpenTelemetry + SLF4J/Logback</w:t>
            </w:r>
          </w:p>
        </w:tc>
        <w:tc>
          <w:tcPr>
            <w:tcW w:w="4535" w:type="dxa"/>
            <w:tcMar>
              <w:top w:w="50" w:type="dxa"/>
              <w:left w:w="80" w:type="dxa"/>
              <w:bottom w:w="50" w:type="dxa"/>
              <w:right w:w="80" w:type="dxa"/>
            </w:tcMar>
            <w:vAlign w:val="center"/>
          </w:tcPr>
          <w:p w14:paraId="53D80AB1" w14:textId="77777777" w:rsidR="001352B5" w:rsidRDefault="00FA39E8">
            <w:pPr>
              <w:spacing w:after="0" w:line="240" w:lineRule="auto"/>
            </w:pPr>
            <w:r>
              <w:rPr>
                <w:sz w:val="15"/>
              </w:rPr>
              <w:t>Liveness/readiness probes, mandatory HTTP server/client metrics, W3C trace propagation, structured logs, request correlation.</w:t>
            </w:r>
          </w:p>
        </w:tc>
      </w:tr>
    </w:tbl>
    <w:p w14:paraId="1BE6C223" w14:textId="77777777" w:rsidR="001352B5" w:rsidRDefault="001352B5">
      <w:pPr>
        <w:spacing w:after="40"/>
      </w:pPr>
    </w:p>
    <w:p w14:paraId="7EB28CC8" w14:textId="77777777" w:rsidR="001352B5" w:rsidRDefault="00FA39E8">
      <w:pPr>
        <w:pStyle w:val="Heading2"/>
      </w:pPr>
      <w:bookmarkStart w:id="19" w:name="_Toc243350176"/>
      <w:r>
        <w:t>4.4 API gateway recommendation</w:t>
      </w:r>
      <w:bookmarkEnd w:id="19"/>
    </w:p>
    <w:p w14:paraId="22CFCD38" w14:textId="77777777" w:rsidR="001352B5" w:rsidRDefault="00FA39E8">
      <w:r>
        <w:t>The requirement asks for the most used open-source API gateway, while also stating that no gateway needs to be created. This design therefore keeps the gateway out of the runtime architecture and records the options for a future decision. The term 'payment gateway' in the original requirement is interpreted as 'API gateway'; payment functionality is not in scope.</w:t>
      </w:r>
    </w:p>
    <w:p w14:paraId="19009ADD" w14:textId="77777777" w:rsidR="001352B5" w:rsidRDefault="00FA39E8">
      <w:pPr>
        <w:keepNext/>
        <w:spacing w:before="80" w:after="60"/>
        <w:jc w:val="center"/>
      </w:pPr>
      <w:r>
        <w:rPr>
          <w:i/>
          <w:color w:val="595959"/>
          <w:sz w:val="17"/>
        </w:rPr>
        <w:t>Table 9 - Open-source API gateway comparison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74"/>
        <w:gridCol w:w="1814"/>
        <w:gridCol w:w="2608"/>
        <w:gridCol w:w="2154"/>
        <w:gridCol w:w="1587"/>
      </w:tblGrid>
      <w:tr w:rsidR="001352B5" w14:paraId="14826174" w14:textId="77777777">
        <w:trPr>
          <w:cantSplit/>
          <w:tblHeader/>
          <w:jc w:val="center"/>
        </w:trPr>
        <w:tc>
          <w:tcPr>
            <w:tcW w:w="1474" w:type="dxa"/>
            <w:shd w:val="clear" w:color="auto" w:fill="1F3864"/>
            <w:tcMar>
              <w:top w:w="50" w:type="dxa"/>
              <w:left w:w="80" w:type="dxa"/>
              <w:bottom w:w="50" w:type="dxa"/>
              <w:right w:w="80" w:type="dxa"/>
            </w:tcMar>
            <w:vAlign w:val="center"/>
          </w:tcPr>
          <w:p w14:paraId="4741C8A2" w14:textId="77777777" w:rsidR="001352B5" w:rsidRDefault="00FA39E8">
            <w:pPr>
              <w:spacing w:after="0" w:line="240" w:lineRule="auto"/>
            </w:pPr>
            <w:r>
              <w:rPr>
                <w:b/>
                <w:color w:val="FFFFFF"/>
                <w:sz w:val="14"/>
              </w:rPr>
              <w:t>Gateway</w:t>
            </w:r>
          </w:p>
        </w:tc>
        <w:tc>
          <w:tcPr>
            <w:tcW w:w="1814" w:type="dxa"/>
            <w:shd w:val="clear" w:color="auto" w:fill="1F3864"/>
            <w:tcMar>
              <w:top w:w="50" w:type="dxa"/>
              <w:left w:w="80" w:type="dxa"/>
              <w:bottom w:w="50" w:type="dxa"/>
              <w:right w:w="80" w:type="dxa"/>
            </w:tcMar>
            <w:vAlign w:val="center"/>
          </w:tcPr>
          <w:p w14:paraId="41BAB91B" w14:textId="77777777" w:rsidR="001352B5" w:rsidRDefault="00FA39E8">
            <w:pPr>
              <w:spacing w:after="0" w:line="240" w:lineRule="auto"/>
            </w:pPr>
            <w:r>
              <w:rPr>
                <w:b/>
                <w:color w:val="FFFFFF"/>
                <w:sz w:val="14"/>
              </w:rPr>
              <w:t>Model</w:t>
            </w:r>
          </w:p>
        </w:tc>
        <w:tc>
          <w:tcPr>
            <w:tcW w:w="2608" w:type="dxa"/>
            <w:shd w:val="clear" w:color="auto" w:fill="1F3864"/>
            <w:tcMar>
              <w:top w:w="50" w:type="dxa"/>
              <w:left w:w="80" w:type="dxa"/>
              <w:bottom w:w="50" w:type="dxa"/>
              <w:right w:w="80" w:type="dxa"/>
            </w:tcMar>
            <w:vAlign w:val="center"/>
          </w:tcPr>
          <w:p w14:paraId="335C1AE0" w14:textId="77777777" w:rsidR="001352B5" w:rsidRDefault="00FA39E8">
            <w:pPr>
              <w:spacing w:after="0" w:line="240" w:lineRule="auto"/>
            </w:pPr>
            <w:r>
              <w:rPr>
                <w:b/>
                <w:color w:val="FFFFFF"/>
                <w:sz w:val="14"/>
              </w:rPr>
              <w:t>Strengths</w:t>
            </w:r>
          </w:p>
        </w:tc>
        <w:tc>
          <w:tcPr>
            <w:tcW w:w="2154" w:type="dxa"/>
            <w:shd w:val="clear" w:color="auto" w:fill="1F3864"/>
            <w:tcMar>
              <w:top w:w="50" w:type="dxa"/>
              <w:left w:w="80" w:type="dxa"/>
              <w:bottom w:w="50" w:type="dxa"/>
              <w:right w:w="80" w:type="dxa"/>
            </w:tcMar>
            <w:vAlign w:val="center"/>
          </w:tcPr>
          <w:p w14:paraId="6F7FC396" w14:textId="77777777" w:rsidR="001352B5" w:rsidRDefault="00FA39E8">
            <w:pPr>
              <w:spacing w:after="0" w:line="240" w:lineRule="auto"/>
            </w:pPr>
            <w:r>
              <w:rPr>
                <w:b/>
                <w:color w:val="FFFFFF"/>
                <w:sz w:val="14"/>
              </w:rPr>
              <w:t>Trade-offs</w:t>
            </w:r>
          </w:p>
        </w:tc>
        <w:tc>
          <w:tcPr>
            <w:tcW w:w="1587" w:type="dxa"/>
            <w:shd w:val="clear" w:color="auto" w:fill="1F3864"/>
            <w:tcMar>
              <w:top w:w="50" w:type="dxa"/>
              <w:left w:w="80" w:type="dxa"/>
              <w:bottom w:w="50" w:type="dxa"/>
              <w:right w:w="80" w:type="dxa"/>
            </w:tcMar>
            <w:vAlign w:val="center"/>
          </w:tcPr>
          <w:p w14:paraId="137F44E3" w14:textId="77777777" w:rsidR="001352B5" w:rsidRDefault="00FA39E8">
            <w:pPr>
              <w:spacing w:after="0" w:line="240" w:lineRule="auto"/>
            </w:pPr>
            <w:r>
              <w:rPr>
                <w:b/>
                <w:color w:val="FFFFFF"/>
                <w:sz w:val="14"/>
              </w:rPr>
              <w:t>Fit for ProLean</w:t>
            </w:r>
          </w:p>
        </w:tc>
      </w:tr>
      <w:tr w:rsidR="001352B5" w14:paraId="751F4D27" w14:textId="77777777">
        <w:trPr>
          <w:cantSplit/>
          <w:jc w:val="center"/>
        </w:trPr>
        <w:tc>
          <w:tcPr>
            <w:tcW w:w="1474" w:type="dxa"/>
            <w:tcMar>
              <w:top w:w="50" w:type="dxa"/>
              <w:left w:w="80" w:type="dxa"/>
              <w:bottom w:w="50" w:type="dxa"/>
              <w:right w:w="80" w:type="dxa"/>
            </w:tcMar>
            <w:vAlign w:val="center"/>
          </w:tcPr>
          <w:p w14:paraId="68E16053" w14:textId="77777777" w:rsidR="001352B5" w:rsidRDefault="00FA39E8">
            <w:pPr>
              <w:spacing w:after="0" w:line="240" w:lineRule="auto"/>
            </w:pPr>
            <w:r>
              <w:rPr>
                <w:sz w:val="14"/>
              </w:rPr>
              <w:t>Kong</w:t>
            </w:r>
          </w:p>
        </w:tc>
        <w:tc>
          <w:tcPr>
            <w:tcW w:w="1814" w:type="dxa"/>
            <w:tcMar>
              <w:top w:w="50" w:type="dxa"/>
              <w:left w:w="80" w:type="dxa"/>
              <w:bottom w:w="50" w:type="dxa"/>
              <w:right w:w="80" w:type="dxa"/>
            </w:tcMar>
            <w:vAlign w:val="center"/>
          </w:tcPr>
          <w:p w14:paraId="29395168" w14:textId="77777777" w:rsidR="001352B5" w:rsidRDefault="00FA39E8">
            <w:pPr>
              <w:spacing w:after="0" w:line="240" w:lineRule="auto"/>
            </w:pPr>
            <w:r>
              <w:rPr>
                <w:sz w:val="14"/>
              </w:rPr>
              <w:t>Open-source API gateway on OpenResty/Nginx; enterprise edition available</w:t>
            </w:r>
          </w:p>
        </w:tc>
        <w:tc>
          <w:tcPr>
            <w:tcW w:w="2608" w:type="dxa"/>
            <w:tcMar>
              <w:top w:w="50" w:type="dxa"/>
              <w:left w:w="80" w:type="dxa"/>
              <w:bottom w:w="50" w:type="dxa"/>
              <w:right w:w="80" w:type="dxa"/>
            </w:tcMar>
            <w:vAlign w:val="center"/>
          </w:tcPr>
          <w:p w14:paraId="16F4C2EC" w14:textId="77777777" w:rsidR="001352B5" w:rsidRDefault="00FA39E8">
            <w:pPr>
              <w:spacing w:after="0" w:line="240" w:lineRule="auto"/>
            </w:pPr>
            <w:r>
              <w:rPr>
                <w:sz w:val="14"/>
              </w:rPr>
              <w:t>Most widely adopted open-source gateway; large plugin ecosystem for authentication, rate limiting, logging, and observability; declarative config; strong community.</w:t>
            </w:r>
          </w:p>
        </w:tc>
        <w:tc>
          <w:tcPr>
            <w:tcW w:w="2154" w:type="dxa"/>
            <w:tcMar>
              <w:top w:w="50" w:type="dxa"/>
              <w:left w:w="80" w:type="dxa"/>
              <w:bottom w:w="50" w:type="dxa"/>
              <w:right w:w="80" w:type="dxa"/>
            </w:tcMar>
            <w:vAlign w:val="center"/>
          </w:tcPr>
          <w:p w14:paraId="46E69DCB" w14:textId="77777777" w:rsidR="001352B5" w:rsidRDefault="00FA39E8">
            <w:pPr>
              <w:spacing w:after="0" w:line="240" w:lineRule="auto"/>
            </w:pPr>
            <w:r>
              <w:rPr>
                <w:sz w:val="14"/>
              </w:rPr>
              <w:t>Adds a stateful component and its own configuration/deployment; plugin work is mostly Lua/Go, not Java.</w:t>
            </w:r>
          </w:p>
        </w:tc>
        <w:tc>
          <w:tcPr>
            <w:tcW w:w="1587" w:type="dxa"/>
            <w:tcMar>
              <w:top w:w="50" w:type="dxa"/>
              <w:left w:w="80" w:type="dxa"/>
              <w:bottom w:w="50" w:type="dxa"/>
              <w:right w:w="80" w:type="dxa"/>
            </w:tcMar>
            <w:vAlign w:val="center"/>
          </w:tcPr>
          <w:p w14:paraId="18404838" w14:textId="77777777" w:rsidR="001352B5" w:rsidRDefault="00FA39E8">
            <w:pPr>
              <w:spacing w:after="0" w:line="240" w:lineRule="auto"/>
            </w:pPr>
            <w:r>
              <w:rPr>
                <w:sz w:val="14"/>
              </w:rPr>
              <w:t>Best choice if a full-featured gateway is added later.</w:t>
            </w:r>
          </w:p>
        </w:tc>
      </w:tr>
      <w:tr w:rsidR="001352B5" w14:paraId="14427F40" w14:textId="77777777">
        <w:trPr>
          <w:cantSplit/>
          <w:jc w:val="center"/>
        </w:trPr>
        <w:tc>
          <w:tcPr>
            <w:tcW w:w="1474" w:type="dxa"/>
            <w:shd w:val="clear" w:color="auto" w:fill="F2F5FA"/>
            <w:tcMar>
              <w:top w:w="50" w:type="dxa"/>
              <w:left w:w="80" w:type="dxa"/>
              <w:bottom w:w="50" w:type="dxa"/>
              <w:right w:w="80" w:type="dxa"/>
            </w:tcMar>
            <w:vAlign w:val="center"/>
          </w:tcPr>
          <w:p w14:paraId="4CDFD5F1" w14:textId="77777777" w:rsidR="001352B5" w:rsidRDefault="00FA39E8">
            <w:pPr>
              <w:spacing w:after="0" w:line="240" w:lineRule="auto"/>
            </w:pPr>
            <w:r>
              <w:rPr>
                <w:sz w:val="14"/>
              </w:rPr>
              <w:t>Apache APISIX</w:t>
            </w:r>
          </w:p>
        </w:tc>
        <w:tc>
          <w:tcPr>
            <w:tcW w:w="1814" w:type="dxa"/>
            <w:shd w:val="clear" w:color="auto" w:fill="F2F5FA"/>
            <w:tcMar>
              <w:top w:w="50" w:type="dxa"/>
              <w:left w:w="80" w:type="dxa"/>
              <w:bottom w:w="50" w:type="dxa"/>
              <w:right w:w="80" w:type="dxa"/>
            </w:tcMar>
            <w:vAlign w:val="center"/>
          </w:tcPr>
          <w:p w14:paraId="421F534B" w14:textId="77777777" w:rsidR="001352B5" w:rsidRDefault="00FA39E8">
            <w:pPr>
              <w:spacing w:after="0" w:line="240" w:lineRule="auto"/>
            </w:pPr>
            <w:r>
              <w:rPr>
                <w:sz w:val="14"/>
              </w:rPr>
              <w:t>High-performance gateway with etcd-backed dynamic configuration</w:t>
            </w:r>
          </w:p>
        </w:tc>
        <w:tc>
          <w:tcPr>
            <w:tcW w:w="2608" w:type="dxa"/>
            <w:shd w:val="clear" w:color="auto" w:fill="F2F5FA"/>
            <w:tcMar>
              <w:top w:w="50" w:type="dxa"/>
              <w:left w:w="80" w:type="dxa"/>
              <w:bottom w:w="50" w:type="dxa"/>
              <w:right w:w="80" w:type="dxa"/>
            </w:tcMar>
            <w:vAlign w:val="center"/>
          </w:tcPr>
          <w:p w14:paraId="46CB4ECB" w14:textId="77777777" w:rsidR="001352B5" w:rsidRDefault="00FA39E8">
            <w:pPr>
              <w:spacing w:after="0" w:line="240" w:lineRule="auto"/>
            </w:pPr>
            <w:r>
              <w:rPr>
                <w:sz w:val="14"/>
              </w:rPr>
              <w:t>Very high throughput; rich plugin set; dynamic routing; good Kubernetes story.</w:t>
            </w:r>
          </w:p>
        </w:tc>
        <w:tc>
          <w:tcPr>
            <w:tcW w:w="2154" w:type="dxa"/>
            <w:shd w:val="clear" w:color="auto" w:fill="F2F5FA"/>
            <w:tcMar>
              <w:top w:w="50" w:type="dxa"/>
              <w:left w:w="80" w:type="dxa"/>
              <w:bottom w:w="50" w:type="dxa"/>
              <w:right w:w="80" w:type="dxa"/>
            </w:tcMar>
            <w:vAlign w:val="center"/>
          </w:tcPr>
          <w:p w14:paraId="009AA6D4" w14:textId="77777777" w:rsidR="001352B5" w:rsidRDefault="00FA39E8">
            <w:pPr>
              <w:spacing w:after="0" w:line="240" w:lineRule="auto"/>
            </w:pPr>
            <w:r>
              <w:rPr>
                <w:sz w:val="14"/>
              </w:rPr>
              <w:t>Operational complexity from etcd and its control plane.</w:t>
            </w:r>
          </w:p>
        </w:tc>
        <w:tc>
          <w:tcPr>
            <w:tcW w:w="1587" w:type="dxa"/>
            <w:shd w:val="clear" w:color="auto" w:fill="F2F5FA"/>
            <w:tcMar>
              <w:top w:w="50" w:type="dxa"/>
              <w:left w:w="80" w:type="dxa"/>
              <w:bottom w:w="50" w:type="dxa"/>
              <w:right w:w="80" w:type="dxa"/>
            </w:tcMar>
            <w:vAlign w:val="center"/>
          </w:tcPr>
          <w:p w14:paraId="47FEC7C4" w14:textId="77777777" w:rsidR="001352B5" w:rsidRDefault="00FA39E8">
            <w:pPr>
              <w:spacing w:after="0" w:line="240" w:lineRule="auto"/>
            </w:pPr>
            <w:r>
              <w:rPr>
                <w:sz w:val="14"/>
              </w:rPr>
              <w:t>Strong alternative for high-traffic or Kubernetes-first deployments.</w:t>
            </w:r>
          </w:p>
        </w:tc>
      </w:tr>
      <w:tr w:rsidR="001352B5" w14:paraId="0F3FD020" w14:textId="77777777">
        <w:trPr>
          <w:cantSplit/>
          <w:jc w:val="center"/>
        </w:trPr>
        <w:tc>
          <w:tcPr>
            <w:tcW w:w="1474" w:type="dxa"/>
            <w:tcMar>
              <w:top w:w="50" w:type="dxa"/>
              <w:left w:w="80" w:type="dxa"/>
              <w:bottom w:w="50" w:type="dxa"/>
              <w:right w:w="80" w:type="dxa"/>
            </w:tcMar>
            <w:vAlign w:val="center"/>
          </w:tcPr>
          <w:p w14:paraId="56187F68" w14:textId="77777777" w:rsidR="001352B5" w:rsidRDefault="00FA39E8">
            <w:pPr>
              <w:spacing w:after="0" w:line="240" w:lineRule="auto"/>
            </w:pPr>
            <w:r>
              <w:rPr>
                <w:sz w:val="14"/>
              </w:rPr>
              <w:t>Traefik</w:t>
            </w:r>
          </w:p>
        </w:tc>
        <w:tc>
          <w:tcPr>
            <w:tcW w:w="1814" w:type="dxa"/>
            <w:tcMar>
              <w:top w:w="50" w:type="dxa"/>
              <w:left w:w="80" w:type="dxa"/>
              <w:bottom w:w="50" w:type="dxa"/>
              <w:right w:w="80" w:type="dxa"/>
            </w:tcMar>
            <w:vAlign w:val="center"/>
          </w:tcPr>
          <w:p w14:paraId="04DCABBA" w14:textId="77777777" w:rsidR="001352B5" w:rsidRDefault="00FA39E8">
            <w:pPr>
              <w:spacing w:after="0" w:line="240" w:lineRule="auto"/>
            </w:pPr>
            <w:r>
              <w:rPr>
                <w:sz w:val="14"/>
              </w:rPr>
              <w:t>Cloud-native reverse proxy and ingress</w:t>
            </w:r>
          </w:p>
        </w:tc>
        <w:tc>
          <w:tcPr>
            <w:tcW w:w="2608" w:type="dxa"/>
            <w:tcMar>
              <w:top w:w="50" w:type="dxa"/>
              <w:left w:w="80" w:type="dxa"/>
              <w:bottom w:w="50" w:type="dxa"/>
              <w:right w:w="80" w:type="dxa"/>
            </w:tcMar>
            <w:vAlign w:val="center"/>
          </w:tcPr>
          <w:p w14:paraId="20B4A41D" w14:textId="77777777" w:rsidR="001352B5" w:rsidRDefault="00FA39E8">
            <w:pPr>
              <w:spacing w:after="0" w:line="240" w:lineRule="auto"/>
            </w:pPr>
            <w:r>
              <w:rPr>
                <w:sz w:val="14"/>
              </w:rPr>
              <w:t>Simple configuration, automatic service discovery, good Docker/Kubernetes integration, built-in TLS.</w:t>
            </w:r>
          </w:p>
        </w:tc>
        <w:tc>
          <w:tcPr>
            <w:tcW w:w="2154" w:type="dxa"/>
            <w:tcMar>
              <w:top w:w="50" w:type="dxa"/>
              <w:left w:w="80" w:type="dxa"/>
              <w:bottom w:w="50" w:type="dxa"/>
              <w:right w:w="80" w:type="dxa"/>
            </w:tcMar>
            <w:vAlign w:val="center"/>
          </w:tcPr>
          <w:p w14:paraId="4D08A016" w14:textId="77777777" w:rsidR="001352B5" w:rsidRDefault="00FA39E8">
            <w:pPr>
              <w:spacing w:after="0" w:line="240" w:lineRule="auto"/>
            </w:pPr>
            <w:r>
              <w:rPr>
                <w:sz w:val="14"/>
              </w:rPr>
              <w:t>Less comprehensive API-management feature set than Kong or APISIX.</w:t>
            </w:r>
          </w:p>
        </w:tc>
        <w:tc>
          <w:tcPr>
            <w:tcW w:w="1587" w:type="dxa"/>
            <w:tcMar>
              <w:top w:w="50" w:type="dxa"/>
              <w:left w:w="80" w:type="dxa"/>
              <w:bottom w:w="50" w:type="dxa"/>
              <w:right w:w="80" w:type="dxa"/>
            </w:tcMar>
            <w:vAlign w:val="center"/>
          </w:tcPr>
          <w:p w14:paraId="5EF244A1" w14:textId="77777777" w:rsidR="001352B5" w:rsidRDefault="00FA39E8">
            <w:pPr>
              <w:spacing w:after="0" w:line="240" w:lineRule="auto"/>
            </w:pPr>
            <w:r>
              <w:rPr>
                <w:sz w:val="14"/>
              </w:rPr>
              <w:t>Good for simple routing and TLS if the deployment becomes container-heavy.</w:t>
            </w:r>
          </w:p>
        </w:tc>
      </w:tr>
      <w:tr w:rsidR="001352B5" w14:paraId="3DE1D41C" w14:textId="77777777">
        <w:trPr>
          <w:cantSplit/>
          <w:jc w:val="center"/>
        </w:trPr>
        <w:tc>
          <w:tcPr>
            <w:tcW w:w="1474" w:type="dxa"/>
            <w:shd w:val="clear" w:color="auto" w:fill="F2F5FA"/>
            <w:tcMar>
              <w:top w:w="50" w:type="dxa"/>
              <w:left w:w="80" w:type="dxa"/>
              <w:bottom w:w="50" w:type="dxa"/>
              <w:right w:w="80" w:type="dxa"/>
            </w:tcMar>
            <w:vAlign w:val="center"/>
          </w:tcPr>
          <w:p w14:paraId="1E2003DD" w14:textId="77777777" w:rsidR="001352B5" w:rsidRDefault="00FA39E8">
            <w:pPr>
              <w:spacing w:after="0" w:line="240" w:lineRule="auto"/>
            </w:pPr>
            <w:r>
              <w:rPr>
                <w:sz w:val="14"/>
              </w:rPr>
              <w:t>Spring Cloud Gateway</w:t>
            </w:r>
          </w:p>
        </w:tc>
        <w:tc>
          <w:tcPr>
            <w:tcW w:w="1814" w:type="dxa"/>
            <w:shd w:val="clear" w:color="auto" w:fill="F2F5FA"/>
            <w:tcMar>
              <w:top w:w="50" w:type="dxa"/>
              <w:left w:w="80" w:type="dxa"/>
              <w:bottom w:w="50" w:type="dxa"/>
              <w:right w:w="80" w:type="dxa"/>
            </w:tcMar>
            <w:vAlign w:val="center"/>
          </w:tcPr>
          <w:p w14:paraId="4D40FD84" w14:textId="77777777" w:rsidR="001352B5" w:rsidRDefault="00FA39E8">
            <w:pPr>
              <w:spacing w:after="0" w:line="240" w:lineRule="auto"/>
            </w:pPr>
            <w:r>
              <w:rPr>
                <w:sz w:val="14"/>
              </w:rPr>
              <w:t>Java/Spring reactive gateway</w:t>
            </w:r>
          </w:p>
        </w:tc>
        <w:tc>
          <w:tcPr>
            <w:tcW w:w="2608" w:type="dxa"/>
            <w:shd w:val="clear" w:color="auto" w:fill="F2F5FA"/>
            <w:tcMar>
              <w:top w:w="50" w:type="dxa"/>
              <w:left w:w="80" w:type="dxa"/>
              <w:bottom w:w="50" w:type="dxa"/>
              <w:right w:w="80" w:type="dxa"/>
            </w:tcMar>
            <w:vAlign w:val="center"/>
          </w:tcPr>
          <w:p w14:paraId="514A8EB0" w14:textId="77777777" w:rsidR="001352B5" w:rsidRDefault="00FA39E8">
            <w:pPr>
              <w:spacing w:after="0" w:line="240" w:lineRule="auto"/>
            </w:pPr>
            <w:r>
              <w:rPr>
                <w:sz w:val="14"/>
              </w:rPr>
              <w:t>Natural fit for a Java team; route filters, circuit breakers, and security integrate with Spring; one language for the whole backend.</w:t>
            </w:r>
          </w:p>
        </w:tc>
        <w:tc>
          <w:tcPr>
            <w:tcW w:w="2154" w:type="dxa"/>
            <w:shd w:val="clear" w:color="auto" w:fill="F2F5FA"/>
            <w:tcMar>
              <w:top w:w="50" w:type="dxa"/>
              <w:left w:w="80" w:type="dxa"/>
              <w:bottom w:w="50" w:type="dxa"/>
              <w:right w:w="80" w:type="dxa"/>
            </w:tcMar>
            <w:vAlign w:val="center"/>
          </w:tcPr>
          <w:p w14:paraId="3450D8B2" w14:textId="77777777" w:rsidR="001352B5" w:rsidRDefault="00FA39E8">
            <w:pPr>
              <w:spacing w:after="0" w:line="240" w:lineRule="auto"/>
            </w:pPr>
            <w:r>
              <w:rPr>
                <w:sz w:val="14"/>
              </w:rPr>
              <w:t>Becomes a fifth deployable; smaller plugin ecosystem; custom code can grow.</w:t>
            </w:r>
          </w:p>
        </w:tc>
        <w:tc>
          <w:tcPr>
            <w:tcW w:w="1587" w:type="dxa"/>
            <w:shd w:val="clear" w:color="auto" w:fill="F2F5FA"/>
            <w:tcMar>
              <w:top w:w="50" w:type="dxa"/>
              <w:left w:w="80" w:type="dxa"/>
              <w:bottom w:w="50" w:type="dxa"/>
              <w:right w:w="80" w:type="dxa"/>
            </w:tcMar>
            <w:vAlign w:val="center"/>
          </w:tcPr>
          <w:p w14:paraId="1C95E794" w14:textId="77777777" w:rsidR="001352B5" w:rsidRDefault="00FA39E8">
            <w:pPr>
              <w:spacing w:after="0" w:line="240" w:lineRule="auto"/>
            </w:pPr>
            <w:r>
              <w:rPr>
                <w:sz w:val="14"/>
              </w:rPr>
              <w:t>Best choice if the team wants an all-Java gateway and only needs routing, auth propagation, and resilience.</w:t>
            </w:r>
          </w:p>
        </w:tc>
      </w:tr>
      <w:tr w:rsidR="001352B5" w14:paraId="1AD19469" w14:textId="77777777">
        <w:trPr>
          <w:cantSplit/>
          <w:jc w:val="center"/>
        </w:trPr>
        <w:tc>
          <w:tcPr>
            <w:tcW w:w="1474" w:type="dxa"/>
            <w:tcMar>
              <w:top w:w="50" w:type="dxa"/>
              <w:left w:w="80" w:type="dxa"/>
              <w:bottom w:w="50" w:type="dxa"/>
              <w:right w:w="80" w:type="dxa"/>
            </w:tcMar>
            <w:vAlign w:val="center"/>
          </w:tcPr>
          <w:p w14:paraId="1B930A9E" w14:textId="77777777" w:rsidR="001352B5" w:rsidRDefault="00FA39E8">
            <w:pPr>
              <w:spacing w:after="0" w:line="240" w:lineRule="auto"/>
            </w:pPr>
            <w:r>
              <w:rPr>
                <w:sz w:val="14"/>
              </w:rPr>
              <w:t>Nginx</w:t>
            </w:r>
          </w:p>
        </w:tc>
        <w:tc>
          <w:tcPr>
            <w:tcW w:w="1814" w:type="dxa"/>
            <w:tcMar>
              <w:top w:w="50" w:type="dxa"/>
              <w:left w:w="80" w:type="dxa"/>
              <w:bottom w:w="50" w:type="dxa"/>
              <w:right w:w="80" w:type="dxa"/>
            </w:tcMar>
            <w:vAlign w:val="center"/>
          </w:tcPr>
          <w:p w14:paraId="730B1E12" w14:textId="77777777" w:rsidR="001352B5" w:rsidRDefault="00FA39E8">
            <w:pPr>
              <w:spacing w:after="0" w:line="240" w:lineRule="auto"/>
            </w:pPr>
            <w:r>
              <w:rPr>
                <w:sz w:val="14"/>
              </w:rPr>
              <w:t>Reverse proxy / load balancer</w:t>
            </w:r>
          </w:p>
        </w:tc>
        <w:tc>
          <w:tcPr>
            <w:tcW w:w="2608" w:type="dxa"/>
            <w:tcMar>
              <w:top w:w="50" w:type="dxa"/>
              <w:left w:w="80" w:type="dxa"/>
              <w:bottom w:w="50" w:type="dxa"/>
              <w:right w:w="80" w:type="dxa"/>
            </w:tcMar>
            <w:vAlign w:val="center"/>
          </w:tcPr>
          <w:p w14:paraId="0C8D8E1B" w14:textId="77777777" w:rsidR="001352B5" w:rsidRDefault="00FA39E8">
            <w:pPr>
              <w:spacing w:after="0" w:line="240" w:lineRule="auto"/>
            </w:pPr>
            <w:r>
              <w:rPr>
                <w:sz w:val="14"/>
              </w:rPr>
              <w:t>Proven, fast, simple static and reverse-proxy configuration.</w:t>
            </w:r>
          </w:p>
        </w:tc>
        <w:tc>
          <w:tcPr>
            <w:tcW w:w="2154" w:type="dxa"/>
            <w:tcMar>
              <w:top w:w="50" w:type="dxa"/>
              <w:left w:w="80" w:type="dxa"/>
              <w:bottom w:w="50" w:type="dxa"/>
              <w:right w:w="80" w:type="dxa"/>
            </w:tcMar>
            <w:vAlign w:val="center"/>
          </w:tcPr>
          <w:p w14:paraId="2D915523" w14:textId="77777777" w:rsidR="001352B5" w:rsidRDefault="00FA39E8">
            <w:pPr>
              <w:spacing w:after="0" w:line="240" w:lineRule="auto"/>
            </w:pPr>
            <w:r>
              <w:rPr>
                <w:sz w:val="14"/>
              </w:rPr>
              <w:t>Not a full API-management gateway; custom Lua or third-party modules for advanced policy.</w:t>
            </w:r>
          </w:p>
        </w:tc>
        <w:tc>
          <w:tcPr>
            <w:tcW w:w="1587" w:type="dxa"/>
            <w:tcMar>
              <w:top w:w="50" w:type="dxa"/>
              <w:left w:w="80" w:type="dxa"/>
              <w:bottom w:w="50" w:type="dxa"/>
              <w:right w:w="80" w:type="dxa"/>
            </w:tcMar>
            <w:vAlign w:val="center"/>
          </w:tcPr>
          <w:p w14:paraId="3B7BE373" w14:textId="77777777" w:rsidR="001352B5" w:rsidRDefault="00FA39E8">
            <w:pPr>
              <w:spacing w:after="0" w:line="240" w:lineRule="auto"/>
            </w:pPr>
            <w:r>
              <w:rPr>
                <w:sz w:val="14"/>
              </w:rPr>
              <w:t>Suitable as a production edge reverse proxy even if no API gateway is used.</w:t>
            </w:r>
          </w:p>
        </w:tc>
      </w:tr>
    </w:tbl>
    <w:p w14:paraId="75374D9E" w14:textId="77777777" w:rsidR="001352B5" w:rsidRDefault="001352B5">
      <w:pPr>
        <w:spacing w:after="40"/>
      </w:pPr>
    </w:p>
    <w:tbl>
      <w:tblPr>
        <w:tblStyle w:val="TableGrid"/>
        <w:tblW w:w="0" w:type="auto"/>
        <w:jc w:val="center"/>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Layout w:type="fixed"/>
        <w:tblLook w:val="04A0" w:firstRow="1" w:lastRow="0" w:firstColumn="1" w:lastColumn="0" w:noHBand="0" w:noVBand="1"/>
      </w:tblPr>
      <w:tblGrid>
        <w:gridCol w:w="9638"/>
      </w:tblGrid>
      <w:tr w:rsidR="001352B5" w14:paraId="39160BF0" w14:textId="77777777">
        <w:trPr>
          <w:jc w:val="center"/>
        </w:trPr>
        <w:tc>
          <w:tcPr>
            <w:tcW w:w="9638" w:type="dxa"/>
            <w:shd w:val="clear" w:color="auto" w:fill="E8F5E9"/>
            <w:tcMar>
              <w:top w:w="100" w:type="dxa"/>
              <w:left w:w="140" w:type="dxa"/>
              <w:bottom w:w="100" w:type="dxa"/>
              <w:right w:w="140" w:type="dxa"/>
            </w:tcMar>
          </w:tcPr>
          <w:p w14:paraId="65A99F8E" w14:textId="77777777" w:rsidR="001352B5" w:rsidRDefault="00FA39E8">
            <w:pPr>
              <w:spacing w:after="40"/>
            </w:pPr>
            <w:r>
              <w:rPr>
                <w:b/>
                <w:color w:val="2E7D32"/>
                <w:sz w:val="19"/>
              </w:rPr>
              <w:t>Recommendation</w:t>
            </w:r>
          </w:p>
          <w:p w14:paraId="375AFFD9" w14:textId="77777777" w:rsidR="001352B5" w:rsidRDefault="00FA39E8">
            <w:pPr>
              <w:spacing w:after="0"/>
            </w:pPr>
            <w:r>
              <w:rPr>
                <w:sz w:val="18"/>
              </w:rPr>
              <w:t>Keep the v1 architecture gateway-free. If a gateway becomes necessary, choose Kong when API management, plugins, and operational tooling matter most; choose Spring Cloud Gateway when the team prefers an all-Java stack and simple routing. The frontend will use four environment-configured service base URLs in v1.</w:t>
            </w:r>
          </w:p>
        </w:tc>
      </w:tr>
    </w:tbl>
    <w:p w14:paraId="1DD4C371" w14:textId="77777777" w:rsidR="001352B5" w:rsidRDefault="001352B5">
      <w:pPr>
        <w:spacing w:after="40"/>
      </w:pPr>
    </w:p>
    <w:p w14:paraId="065A83F2" w14:textId="77777777" w:rsidR="001352B5" w:rsidRDefault="00FA39E8">
      <w:pPr>
        <w:pStyle w:val="Heading2"/>
      </w:pPr>
      <w:bookmarkStart w:id="20" w:name="_Toc243350177"/>
      <w:r>
        <w:lastRenderedPageBreak/>
        <w:t>4.5 Communication and consistency</w:t>
      </w:r>
      <w:bookmarkEnd w:id="20"/>
    </w:p>
    <w:p w14:paraId="59848FBD" w14:textId="77777777" w:rsidR="001352B5" w:rsidRDefault="00FA39E8">
      <w:pPr>
        <w:pStyle w:val="ListBullet"/>
      </w:pPr>
      <w:r>
        <w:t>Service-to-service communication is synchronous REST/JSON over the private Docker network.</w:t>
      </w:r>
    </w:p>
    <w:p w14:paraId="4D8B21AC" w14:textId="77777777" w:rsidR="001352B5" w:rsidRDefault="00FA39E8">
      <w:pPr>
        <w:pStyle w:val="ListBullet"/>
      </w:pPr>
      <w:r>
        <w:t>Internal endpoints live under /internal/** and require X-Internal-Key-Id plus X-Internal-Api-Key. Each caller has its own key and an endpoint scope matrix; keys rotate with an overlap window. Internal APIs are never exposed to the browser.</w:t>
      </w:r>
    </w:p>
    <w:p w14:paraId="6D979F6B" w14:textId="77777777" w:rsidR="001352B5" w:rsidRDefault="00FA39E8">
      <w:pPr>
        <w:pStyle w:val="ListBullet"/>
      </w:pPr>
      <w:r>
        <w:t>Access tokens are RS256 JWTs. Resource services fetch auth-service JWKS public keys, cache them, and refresh the cache when an unknown kid appears. The private signing key never leaves auth-service.</w:t>
      </w:r>
    </w:p>
    <w:p w14:paraId="6CCBC733" w14:textId="77777777" w:rsidR="001352B5" w:rsidRDefault="00FA39E8">
      <w:pPr>
        <w:pStyle w:val="ListBullet"/>
      </w:pPr>
      <w:r>
        <w:t>Client-to-service communication uses HTTPS in production and per-service CORS allow-lists.</w:t>
      </w:r>
    </w:p>
    <w:p w14:paraId="60A5EF21" w14:textId="77777777" w:rsidR="001352B5" w:rsidRDefault="00FA39E8">
      <w:pPr>
        <w:pStyle w:val="ListBullet"/>
      </w:pPr>
      <w:r>
        <w:t>No message broker, saga, outbox, or distributed transaction is used in release 1.</w:t>
      </w:r>
    </w:p>
    <w:p w14:paraId="58D3ABB7" w14:textId="77777777" w:rsidR="001352B5" w:rsidRDefault="00FA39E8">
      <w:pPr>
        <w:pStyle w:val="ListBullet"/>
      </w:pPr>
      <w:r>
        <w:t>Each service is the only writer of its own database. Cross-service references are UUIDs, not foreign keys.</w:t>
      </w:r>
    </w:p>
    <w:p w14:paraId="4B6F6671" w14:textId="77777777" w:rsidR="001352B5" w:rsidRDefault="00FA39E8">
      <w:pPr>
        <w:pStyle w:val="ListBullet"/>
      </w:pPr>
      <w:r>
        <w:t>The user-service is the system of record for project membership. Access checks are live on every task/timeline request; there is no membership cache in v1.</w:t>
      </w:r>
    </w:p>
    <w:p w14:paraId="0BB9EA86" w14:textId="77777777" w:rsidR="001352B5" w:rsidRDefault="00FA39E8">
      <w:pPr>
        <w:pStyle w:val="ListBullet"/>
      </w:pPr>
      <w:r>
        <w:t>Project-scoped writes call the access check again immediately before commit. This narrows the membership-change window to one internal round trip; the residual window is documented in Section 6.9.</w:t>
      </w:r>
    </w:p>
    <w:p w14:paraId="7666D89D" w14:textId="77777777" w:rsidR="001352B5" w:rsidRDefault="00FA39E8">
      <w:pPr>
        <w:pStyle w:val="ListBullet"/>
      </w:pPr>
      <w:r>
        <w:t>Timeline lifecycle mutations lock the timeline row. Draft edits, publish, and revision creation use expected updated-at values and return 409 rather than overwriting a concurrent change.</w:t>
      </w:r>
    </w:p>
    <w:p w14:paraId="6290F93E" w14:textId="77777777" w:rsidR="001352B5" w:rsidRDefault="00FA39E8">
      <w:pPr>
        <w:pStyle w:val="ListBullet"/>
      </w:pPr>
      <w:r>
        <w:t>Task rows store a PIC display-name snapshot so task lists do not need a user lookup per row. If a user's name changes, existing tasks keep the snapshot until they are edited.</w:t>
      </w:r>
    </w:p>
    <w:p w14:paraId="6EB6A340" w14:textId="77777777" w:rsidR="001352B5" w:rsidRDefault="00FA39E8">
      <w:pPr>
        <w:pStyle w:val="ListBullet"/>
      </w:pPr>
      <w:r>
        <w:t>Internal GET calls use a 2-second connect timeout and a 3-second read timeout. A failed dependency returns 503 with a stable error code; there is no automatic write retry.</w:t>
      </w:r>
    </w:p>
    <w:p w14:paraId="6FA1C562" w14:textId="77777777" w:rsidR="001352B5" w:rsidRDefault="00FA39E8">
      <w:pPr>
        <w:pStyle w:val="Heading2"/>
      </w:pPr>
      <w:bookmarkStart w:id="21" w:name="_Toc243350178"/>
      <w:r>
        <w:t>4.6 Security architecture</w:t>
      </w:r>
      <w:bookmarkEnd w:id="21"/>
    </w:p>
    <w:p w14:paraId="2C1E399D" w14:textId="77777777" w:rsidR="001352B5" w:rsidRDefault="00FA39E8">
      <w:pPr>
        <w:pStyle w:val="Heading3"/>
      </w:pPr>
      <w:r>
        <w:t>4.6.1 Token model</w:t>
      </w:r>
    </w:p>
    <w:p w14:paraId="1E94FD00" w14:textId="77777777" w:rsidR="001352B5" w:rsidRDefault="00FA39E8">
      <w:pPr>
        <w:keepNext/>
        <w:spacing w:before="80" w:after="60"/>
        <w:jc w:val="center"/>
      </w:pPr>
      <w:r>
        <w:rPr>
          <w:i/>
          <w:color w:val="595959"/>
          <w:sz w:val="17"/>
        </w:rPr>
        <w:t>Table 10 - Authentication token model</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7824"/>
      </w:tblGrid>
      <w:tr w:rsidR="001352B5" w14:paraId="28D5A5A9" w14:textId="77777777">
        <w:trPr>
          <w:cantSplit/>
          <w:tblHeader/>
          <w:jc w:val="center"/>
        </w:trPr>
        <w:tc>
          <w:tcPr>
            <w:tcW w:w="1814" w:type="dxa"/>
            <w:shd w:val="clear" w:color="auto" w:fill="1F3864"/>
            <w:tcMar>
              <w:top w:w="50" w:type="dxa"/>
              <w:left w:w="80" w:type="dxa"/>
              <w:bottom w:w="50" w:type="dxa"/>
              <w:right w:w="80" w:type="dxa"/>
            </w:tcMar>
            <w:vAlign w:val="center"/>
          </w:tcPr>
          <w:p w14:paraId="54BAAEFB" w14:textId="77777777" w:rsidR="001352B5" w:rsidRDefault="00FA39E8">
            <w:pPr>
              <w:spacing w:after="0" w:line="240" w:lineRule="auto"/>
            </w:pPr>
            <w:r>
              <w:rPr>
                <w:b/>
                <w:color w:val="FFFFFF"/>
                <w:sz w:val="16"/>
              </w:rPr>
              <w:t>Item</w:t>
            </w:r>
          </w:p>
        </w:tc>
        <w:tc>
          <w:tcPr>
            <w:tcW w:w="7824" w:type="dxa"/>
            <w:shd w:val="clear" w:color="auto" w:fill="1F3864"/>
            <w:tcMar>
              <w:top w:w="50" w:type="dxa"/>
              <w:left w:w="80" w:type="dxa"/>
              <w:bottom w:w="50" w:type="dxa"/>
              <w:right w:w="80" w:type="dxa"/>
            </w:tcMar>
            <w:vAlign w:val="center"/>
          </w:tcPr>
          <w:p w14:paraId="18D7C60D" w14:textId="77777777" w:rsidR="001352B5" w:rsidRDefault="00FA39E8">
            <w:pPr>
              <w:spacing w:after="0" w:line="240" w:lineRule="auto"/>
            </w:pPr>
            <w:r>
              <w:rPr>
                <w:b/>
                <w:color w:val="FFFFFF"/>
                <w:sz w:val="16"/>
              </w:rPr>
              <w:t>Decision</w:t>
            </w:r>
          </w:p>
        </w:tc>
      </w:tr>
      <w:tr w:rsidR="001352B5" w14:paraId="089EF7D8" w14:textId="77777777">
        <w:trPr>
          <w:cantSplit/>
          <w:jc w:val="center"/>
        </w:trPr>
        <w:tc>
          <w:tcPr>
            <w:tcW w:w="1814" w:type="dxa"/>
            <w:tcMar>
              <w:top w:w="50" w:type="dxa"/>
              <w:left w:w="80" w:type="dxa"/>
              <w:bottom w:w="50" w:type="dxa"/>
              <w:right w:w="80" w:type="dxa"/>
            </w:tcMar>
            <w:vAlign w:val="center"/>
          </w:tcPr>
          <w:p w14:paraId="2740FC11" w14:textId="77777777" w:rsidR="001352B5" w:rsidRDefault="00FA39E8">
            <w:pPr>
              <w:spacing w:after="0" w:line="240" w:lineRule="auto"/>
            </w:pPr>
            <w:r>
              <w:rPr>
                <w:sz w:val="16"/>
              </w:rPr>
              <w:t>Access token</w:t>
            </w:r>
          </w:p>
        </w:tc>
        <w:tc>
          <w:tcPr>
            <w:tcW w:w="7824" w:type="dxa"/>
            <w:tcMar>
              <w:top w:w="50" w:type="dxa"/>
              <w:left w:w="80" w:type="dxa"/>
              <w:bottom w:w="50" w:type="dxa"/>
              <w:right w:w="80" w:type="dxa"/>
            </w:tcMar>
            <w:vAlign w:val="center"/>
          </w:tcPr>
          <w:p w14:paraId="0312F072" w14:textId="77777777" w:rsidR="001352B5" w:rsidRDefault="00FA39E8">
            <w:pPr>
              <w:spacing w:after="0" w:line="240" w:lineRule="auto"/>
            </w:pPr>
            <w:r>
              <w:rPr>
                <w:sz w:val="16"/>
              </w:rPr>
              <w:t>JWT signed with RS256 (RSA-2048), 15-minute lifetime, held in frontend memory only. The JOSE header carries kid.</w:t>
            </w:r>
          </w:p>
        </w:tc>
      </w:tr>
      <w:tr w:rsidR="001352B5" w14:paraId="5CEBF180" w14:textId="77777777">
        <w:trPr>
          <w:cantSplit/>
          <w:jc w:val="center"/>
        </w:trPr>
        <w:tc>
          <w:tcPr>
            <w:tcW w:w="1814" w:type="dxa"/>
            <w:shd w:val="clear" w:color="auto" w:fill="F2F5FA"/>
            <w:tcMar>
              <w:top w:w="50" w:type="dxa"/>
              <w:left w:w="80" w:type="dxa"/>
              <w:bottom w:w="50" w:type="dxa"/>
              <w:right w:w="80" w:type="dxa"/>
            </w:tcMar>
            <w:vAlign w:val="center"/>
          </w:tcPr>
          <w:p w14:paraId="5596D650" w14:textId="77777777" w:rsidR="001352B5" w:rsidRDefault="00FA39E8">
            <w:pPr>
              <w:spacing w:after="0" w:line="240" w:lineRule="auto"/>
            </w:pPr>
            <w:r>
              <w:rPr>
                <w:sz w:val="16"/>
              </w:rPr>
              <w:t>Refresh token</w:t>
            </w:r>
          </w:p>
        </w:tc>
        <w:tc>
          <w:tcPr>
            <w:tcW w:w="7824" w:type="dxa"/>
            <w:shd w:val="clear" w:color="auto" w:fill="F2F5FA"/>
            <w:tcMar>
              <w:top w:w="50" w:type="dxa"/>
              <w:left w:w="80" w:type="dxa"/>
              <w:bottom w:w="50" w:type="dxa"/>
              <w:right w:w="80" w:type="dxa"/>
            </w:tcMar>
            <w:vAlign w:val="center"/>
          </w:tcPr>
          <w:p w14:paraId="16A8986B" w14:textId="77777777" w:rsidR="001352B5" w:rsidRDefault="00FA39E8">
            <w:pPr>
              <w:spacing w:after="0" w:line="240" w:lineRule="auto"/>
            </w:pPr>
            <w:r>
              <w:rPr>
                <w:sz w:val="16"/>
              </w:rPr>
              <w:t>Opaque 256-bit random value, 7-day lifetime, stored as SHA-256 hash in auth_db, delivered in an HttpOnly cookie. Each token belongs to a token family.</w:t>
            </w:r>
          </w:p>
        </w:tc>
      </w:tr>
      <w:tr w:rsidR="001352B5" w14:paraId="11B5A1A3" w14:textId="77777777">
        <w:trPr>
          <w:cantSplit/>
          <w:jc w:val="center"/>
        </w:trPr>
        <w:tc>
          <w:tcPr>
            <w:tcW w:w="1814" w:type="dxa"/>
            <w:tcMar>
              <w:top w:w="50" w:type="dxa"/>
              <w:left w:w="80" w:type="dxa"/>
              <w:bottom w:w="50" w:type="dxa"/>
              <w:right w:w="80" w:type="dxa"/>
            </w:tcMar>
            <w:vAlign w:val="center"/>
          </w:tcPr>
          <w:p w14:paraId="629C90EB" w14:textId="77777777" w:rsidR="001352B5" w:rsidRDefault="00FA39E8">
            <w:pPr>
              <w:spacing w:after="0" w:line="240" w:lineRule="auto"/>
            </w:pPr>
            <w:r>
              <w:rPr>
                <w:sz w:val="16"/>
              </w:rPr>
              <w:t>Refresh cookie</w:t>
            </w:r>
          </w:p>
        </w:tc>
        <w:tc>
          <w:tcPr>
            <w:tcW w:w="7824" w:type="dxa"/>
            <w:tcMar>
              <w:top w:w="50" w:type="dxa"/>
              <w:left w:w="80" w:type="dxa"/>
              <w:bottom w:w="50" w:type="dxa"/>
              <w:right w:w="80" w:type="dxa"/>
            </w:tcMar>
            <w:vAlign w:val="center"/>
          </w:tcPr>
          <w:p w14:paraId="2B7063E9" w14:textId="77777777" w:rsidR="001352B5" w:rsidRDefault="00FA39E8">
            <w:pPr>
              <w:spacing w:after="0" w:line="240" w:lineRule="auto"/>
            </w:pPr>
            <w:r>
              <w:rPr>
                <w:sz w:val="16"/>
              </w:rPr>
              <w:t>HttpOnly; Secure in production; SameSite=Lax; Path=/api/v1/auth; Max-Age=604800. Secure is disabled only for local HTTP development.</w:t>
            </w:r>
          </w:p>
        </w:tc>
      </w:tr>
      <w:tr w:rsidR="001352B5" w14:paraId="0E8EAF13" w14:textId="77777777">
        <w:trPr>
          <w:cantSplit/>
          <w:jc w:val="center"/>
        </w:trPr>
        <w:tc>
          <w:tcPr>
            <w:tcW w:w="1814" w:type="dxa"/>
            <w:shd w:val="clear" w:color="auto" w:fill="F2F5FA"/>
            <w:tcMar>
              <w:top w:w="50" w:type="dxa"/>
              <w:left w:w="80" w:type="dxa"/>
              <w:bottom w:w="50" w:type="dxa"/>
              <w:right w:w="80" w:type="dxa"/>
            </w:tcMar>
            <w:vAlign w:val="center"/>
          </w:tcPr>
          <w:p w14:paraId="0006A257" w14:textId="77777777" w:rsidR="001352B5" w:rsidRDefault="00FA39E8">
            <w:pPr>
              <w:spacing w:after="0" w:line="240" w:lineRule="auto"/>
            </w:pPr>
            <w:r>
              <w:rPr>
                <w:sz w:val="16"/>
              </w:rPr>
              <w:t>Rotation</w:t>
            </w:r>
          </w:p>
        </w:tc>
        <w:tc>
          <w:tcPr>
            <w:tcW w:w="7824" w:type="dxa"/>
            <w:shd w:val="clear" w:color="auto" w:fill="F2F5FA"/>
            <w:tcMar>
              <w:top w:w="50" w:type="dxa"/>
              <w:left w:w="80" w:type="dxa"/>
              <w:bottom w:w="50" w:type="dxa"/>
              <w:right w:w="80" w:type="dxa"/>
            </w:tcMar>
            <w:vAlign w:val="center"/>
          </w:tcPr>
          <w:p w14:paraId="198E98F5" w14:textId="77777777" w:rsidR="001352B5" w:rsidRDefault="00FA39E8">
            <w:pPr>
              <w:spacing w:after="0" w:line="240" w:lineRule="auto"/>
            </w:pPr>
            <w:r>
              <w:rPr>
                <w:sz w:val="16"/>
              </w:rPr>
              <w:t>Atomic conditional revoke of the old token and insert of a new token in the same family. If a revoked token is presented, the entire family is revoked (reuse detection).</w:t>
            </w:r>
          </w:p>
        </w:tc>
      </w:tr>
      <w:tr w:rsidR="001352B5" w14:paraId="68FD04A3" w14:textId="77777777">
        <w:trPr>
          <w:cantSplit/>
          <w:jc w:val="center"/>
        </w:trPr>
        <w:tc>
          <w:tcPr>
            <w:tcW w:w="1814" w:type="dxa"/>
            <w:tcMar>
              <w:top w:w="50" w:type="dxa"/>
              <w:left w:w="80" w:type="dxa"/>
              <w:bottom w:w="50" w:type="dxa"/>
              <w:right w:w="80" w:type="dxa"/>
            </w:tcMar>
            <w:vAlign w:val="center"/>
          </w:tcPr>
          <w:p w14:paraId="12DF124A" w14:textId="77777777" w:rsidR="001352B5" w:rsidRDefault="00FA39E8">
            <w:pPr>
              <w:spacing w:after="0" w:line="240" w:lineRule="auto"/>
            </w:pPr>
            <w:r>
              <w:rPr>
                <w:sz w:val="16"/>
              </w:rPr>
              <w:t>Multi-tab</w:t>
            </w:r>
          </w:p>
        </w:tc>
        <w:tc>
          <w:tcPr>
            <w:tcW w:w="7824" w:type="dxa"/>
            <w:tcMar>
              <w:top w:w="50" w:type="dxa"/>
              <w:left w:w="80" w:type="dxa"/>
              <w:bottom w:w="50" w:type="dxa"/>
              <w:right w:w="80" w:type="dxa"/>
            </w:tcMar>
            <w:vAlign w:val="center"/>
          </w:tcPr>
          <w:p w14:paraId="12CD4C83" w14:textId="77777777" w:rsidR="001352B5" w:rsidRDefault="00FA39E8">
            <w:pPr>
              <w:spacing w:after="0" w:line="240" w:lineRule="auto"/>
            </w:pPr>
            <w:r>
              <w:rPr>
                <w:sz w:val="16"/>
              </w:rPr>
              <w:t>The SPA serialises refresh across tabs with a Web Locks API lock and BroadcastChannel fallback, so only one tab rotates a given cookie.</w:t>
            </w:r>
          </w:p>
        </w:tc>
      </w:tr>
      <w:tr w:rsidR="001352B5" w14:paraId="7A1659EF" w14:textId="77777777">
        <w:trPr>
          <w:cantSplit/>
          <w:jc w:val="center"/>
        </w:trPr>
        <w:tc>
          <w:tcPr>
            <w:tcW w:w="1814" w:type="dxa"/>
            <w:shd w:val="clear" w:color="auto" w:fill="F2F5FA"/>
            <w:tcMar>
              <w:top w:w="50" w:type="dxa"/>
              <w:left w:w="80" w:type="dxa"/>
              <w:bottom w:w="50" w:type="dxa"/>
              <w:right w:w="80" w:type="dxa"/>
            </w:tcMar>
            <w:vAlign w:val="center"/>
          </w:tcPr>
          <w:p w14:paraId="4DA7E110" w14:textId="77777777" w:rsidR="001352B5" w:rsidRDefault="00FA39E8">
            <w:pPr>
              <w:spacing w:after="0" w:line="240" w:lineRule="auto"/>
            </w:pPr>
            <w:r>
              <w:rPr>
                <w:sz w:val="16"/>
              </w:rPr>
              <w:t>JWT claims</w:t>
            </w:r>
          </w:p>
        </w:tc>
        <w:tc>
          <w:tcPr>
            <w:tcW w:w="7824" w:type="dxa"/>
            <w:shd w:val="clear" w:color="auto" w:fill="F2F5FA"/>
            <w:tcMar>
              <w:top w:w="50" w:type="dxa"/>
              <w:left w:w="80" w:type="dxa"/>
              <w:bottom w:w="50" w:type="dxa"/>
              <w:right w:w="80" w:type="dxa"/>
            </w:tcMar>
            <w:vAlign w:val="center"/>
          </w:tcPr>
          <w:p w14:paraId="3C71F024" w14:textId="77777777" w:rsidR="001352B5" w:rsidRDefault="00FA39E8">
            <w:pPr>
              <w:spacing w:after="0" w:line="240" w:lineRule="auto"/>
            </w:pPr>
            <w:r>
              <w:rPr>
                <w:sz w:val="16"/>
              </w:rPr>
              <w:t>iss=prolean-auth, sub=userId, aud=prolean-api, exp, iat, jti, username, name, roles.</w:t>
            </w:r>
          </w:p>
        </w:tc>
      </w:tr>
      <w:tr w:rsidR="001352B5" w14:paraId="13840529" w14:textId="77777777">
        <w:trPr>
          <w:cantSplit/>
          <w:jc w:val="center"/>
        </w:trPr>
        <w:tc>
          <w:tcPr>
            <w:tcW w:w="1814" w:type="dxa"/>
            <w:tcMar>
              <w:top w:w="50" w:type="dxa"/>
              <w:left w:w="80" w:type="dxa"/>
              <w:bottom w:w="50" w:type="dxa"/>
              <w:right w:w="80" w:type="dxa"/>
            </w:tcMar>
            <w:vAlign w:val="center"/>
          </w:tcPr>
          <w:p w14:paraId="46852341" w14:textId="77777777" w:rsidR="001352B5" w:rsidRDefault="00FA39E8">
            <w:pPr>
              <w:spacing w:after="0" w:line="240" w:lineRule="auto"/>
            </w:pPr>
            <w:r>
              <w:rPr>
                <w:sz w:val="16"/>
              </w:rPr>
              <w:t>Signing keys</w:t>
            </w:r>
          </w:p>
        </w:tc>
        <w:tc>
          <w:tcPr>
            <w:tcW w:w="7824" w:type="dxa"/>
            <w:tcMar>
              <w:top w:w="50" w:type="dxa"/>
              <w:left w:w="80" w:type="dxa"/>
              <w:bottom w:w="50" w:type="dxa"/>
              <w:right w:w="80" w:type="dxa"/>
            </w:tcMar>
            <w:vAlign w:val="center"/>
          </w:tcPr>
          <w:p w14:paraId="7CA65125" w14:textId="77777777" w:rsidR="001352B5" w:rsidRDefault="00FA39E8">
            <w:pPr>
              <w:spacing w:after="0" w:line="240" w:lineRule="auto"/>
            </w:pPr>
            <w:r>
              <w:rPr>
                <w:sz w:val="16"/>
              </w:rPr>
              <w:t>auth-service holds the active RSA private key and serves public keys at GET /.well-known/jwks.json. Retired public keys are supplied through JWT_RETIRED_PUBLIC_KEYS and remain published until all access tokens signed with them have expired. Key rotation is a manual, reviewed operation in release 1.</w:t>
            </w:r>
          </w:p>
        </w:tc>
      </w:tr>
      <w:tr w:rsidR="001352B5" w14:paraId="01562478" w14:textId="77777777">
        <w:trPr>
          <w:cantSplit/>
          <w:jc w:val="center"/>
        </w:trPr>
        <w:tc>
          <w:tcPr>
            <w:tcW w:w="1814" w:type="dxa"/>
            <w:shd w:val="clear" w:color="auto" w:fill="F2F5FA"/>
            <w:tcMar>
              <w:top w:w="50" w:type="dxa"/>
              <w:left w:w="80" w:type="dxa"/>
              <w:bottom w:w="50" w:type="dxa"/>
              <w:right w:w="80" w:type="dxa"/>
            </w:tcMar>
            <w:vAlign w:val="center"/>
          </w:tcPr>
          <w:p w14:paraId="4AC6AE2A" w14:textId="77777777" w:rsidR="001352B5" w:rsidRDefault="00FA39E8">
            <w:pPr>
              <w:spacing w:after="0" w:line="240" w:lineRule="auto"/>
            </w:pPr>
            <w:r>
              <w:rPr>
                <w:sz w:val="16"/>
              </w:rPr>
              <w:t>Validation</w:t>
            </w:r>
          </w:p>
        </w:tc>
        <w:tc>
          <w:tcPr>
            <w:tcW w:w="7824" w:type="dxa"/>
            <w:shd w:val="clear" w:color="auto" w:fill="F2F5FA"/>
            <w:tcMar>
              <w:top w:w="50" w:type="dxa"/>
              <w:left w:w="80" w:type="dxa"/>
              <w:bottom w:w="50" w:type="dxa"/>
              <w:right w:w="80" w:type="dxa"/>
            </w:tcMar>
            <w:vAlign w:val="center"/>
          </w:tcPr>
          <w:p w14:paraId="43146AE8" w14:textId="77777777" w:rsidR="001352B5" w:rsidRDefault="00FA39E8">
            <w:pPr>
              <w:spacing w:after="0" w:line="240" w:lineRule="auto"/>
            </w:pPr>
            <w:r>
              <w:rPr>
                <w:sz w:val="16"/>
              </w:rPr>
              <w:t>Each service validates signature using cached JWKS, issuer, audience, and expiry locally. An unknown kid triggers a rate-limited JWKS refresh.</w:t>
            </w:r>
          </w:p>
        </w:tc>
      </w:tr>
      <w:tr w:rsidR="001352B5" w14:paraId="52CB4B6E" w14:textId="77777777">
        <w:trPr>
          <w:cantSplit/>
          <w:jc w:val="center"/>
        </w:trPr>
        <w:tc>
          <w:tcPr>
            <w:tcW w:w="1814" w:type="dxa"/>
            <w:tcMar>
              <w:top w:w="50" w:type="dxa"/>
              <w:left w:w="80" w:type="dxa"/>
              <w:bottom w:w="50" w:type="dxa"/>
              <w:right w:w="80" w:type="dxa"/>
            </w:tcMar>
            <w:vAlign w:val="center"/>
          </w:tcPr>
          <w:p w14:paraId="60C1CF6E" w14:textId="77777777" w:rsidR="001352B5" w:rsidRDefault="00FA39E8">
            <w:pPr>
              <w:spacing w:after="0" w:line="240" w:lineRule="auto"/>
            </w:pPr>
            <w:r>
              <w:rPr>
                <w:sz w:val="16"/>
              </w:rPr>
              <w:t>Revocation</w:t>
            </w:r>
          </w:p>
        </w:tc>
        <w:tc>
          <w:tcPr>
            <w:tcW w:w="7824" w:type="dxa"/>
            <w:tcMar>
              <w:top w:w="50" w:type="dxa"/>
              <w:left w:w="80" w:type="dxa"/>
              <w:bottom w:w="50" w:type="dxa"/>
              <w:right w:w="80" w:type="dxa"/>
            </w:tcMar>
            <w:vAlign w:val="center"/>
          </w:tcPr>
          <w:p w14:paraId="063FA5E1" w14:textId="77777777" w:rsidR="001352B5" w:rsidRDefault="00FA39E8">
            <w:pPr>
              <w:spacing w:after="0" w:line="240" w:lineRule="auto"/>
            </w:pPr>
            <w:r>
              <w:rPr>
                <w:sz w:val="16"/>
              </w:rPr>
              <w:t>Password set/change/reset, role change, and deactivation revoke all active refresh-token families for the user. Existing access tokens expire within 15 minutes.</w:t>
            </w:r>
          </w:p>
        </w:tc>
      </w:tr>
      <w:tr w:rsidR="001352B5" w14:paraId="06BFD342" w14:textId="77777777">
        <w:trPr>
          <w:cantSplit/>
          <w:jc w:val="center"/>
        </w:trPr>
        <w:tc>
          <w:tcPr>
            <w:tcW w:w="1814" w:type="dxa"/>
            <w:shd w:val="clear" w:color="auto" w:fill="F2F5FA"/>
            <w:tcMar>
              <w:top w:w="50" w:type="dxa"/>
              <w:left w:w="80" w:type="dxa"/>
              <w:bottom w:w="50" w:type="dxa"/>
              <w:right w:w="80" w:type="dxa"/>
            </w:tcMar>
            <w:vAlign w:val="center"/>
          </w:tcPr>
          <w:p w14:paraId="5C19989F" w14:textId="77777777" w:rsidR="001352B5" w:rsidRDefault="00FA39E8">
            <w:pPr>
              <w:spacing w:after="0" w:line="240" w:lineRule="auto"/>
            </w:pPr>
            <w:r>
              <w:rPr>
                <w:sz w:val="16"/>
              </w:rPr>
              <w:t>Future hardening</w:t>
            </w:r>
          </w:p>
        </w:tc>
        <w:tc>
          <w:tcPr>
            <w:tcW w:w="7824" w:type="dxa"/>
            <w:shd w:val="clear" w:color="auto" w:fill="F2F5FA"/>
            <w:tcMar>
              <w:top w:w="50" w:type="dxa"/>
              <w:left w:w="80" w:type="dxa"/>
              <w:bottom w:w="50" w:type="dxa"/>
              <w:right w:w="80" w:type="dxa"/>
            </w:tcMar>
            <w:vAlign w:val="center"/>
          </w:tcPr>
          <w:p w14:paraId="5D00E78C" w14:textId="77777777" w:rsidR="001352B5" w:rsidRDefault="00FA39E8">
            <w:pPr>
              <w:spacing w:after="0" w:line="240" w:lineRule="auto"/>
            </w:pPr>
            <w:r>
              <w:rPr>
                <w:sz w:val="16"/>
              </w:rPr>
              <w:t>MFA, distributed rate limiting, and an external identity provider if the deployment grows.</w:t>
            </w:r>
          </w:p>
        </w:tc>
      </w:tr>
    </w:tbl>
    <w:p w14:paraId="081845F3" w14:textId="77777777" w:rsidR="001352B5" w:rsidRDefault="001352B5">
      <w:pPr>
        <w:spacing w:after="40"/>
      </w:pPr>
    </w:p>
    <w:p w14:paraId="26402CE2" w14:textId="77777777" w:rsidR="001352B5" w:rsidRDefault="00FA39E8">
      <w:pPr>
        <w:pStyle w:val="Heading3"/>
      </w:pPr>
      <w:r>
        <w:t>4.6.2 Authorization model</w:t>
      </w:r>
    </w:p>
    <w:p w14:paraId="07069706" w14:textId="77777777" w:rsidR="001352B5" w:rsidRDefault="00FA39E8">
      <w:r>
        <w:t>There are two global roles. ADMIN can manage users, roles, projects, members, holidays, tasks, and timelines. USER can read only projects where they are a member and can create, update, and delete tasks and manage timeline drafts/revisions inside those projects. The JWT carries the global role, but project-level access is always confirmed by user-service so a role alone cannot grant project visibility.</w:t>
      </w:r>
    </w:p>
    <w:p w14:paraId="22DC6825" w14:textId="77777777" w:rsidR="001352B5" w:rsidRDefault="00FA39E8">
      <w:pPr>
        <w:pStyle w:val="Heading3"/>
      </w:pPr>
      <w:r>
        <w:lastRenderedPageBreak/>
        <w:t>4.6.3 Password and account security</w:t>
      </w:r>
    </w:p>
    <w:p w14:paraId="7C94184C" w14:textId="77777777" w:rsidR="001352B5" w:rsidRDefault="00FA39E8">
      <w:pPr>
        <w:pStyle w:val="ListBullet"/>
      </w:pPr>
      <w:r>
        <w:t>Passwords are hashed with BCrypt cost 12 inside auth-service and stored only in auth_db.auth_credential. Plaintext passwords are accepted only by auth-service login and password endpoints.</w:t>
      </w:r>
    </w:p>
    <w:p w14:paraId="5875190A" w14:textId="77777777" w:rsidR="001352B5" w:rsidRDefault="00FA39E8">
      <w:pPr>
        <w:pStyle w:val="ListBullet"/>
      </w:pPr>
      <w:r>
        <w:t>Password policy: 8-64 characters, at least one letter and one digit.</w:t>
      </w:r>
    </w:p>
    <w:p w14:paraId="1F4E712C" w14:textId="77777777" w:rsidR="001352B5" w:rsidRDefault="00FA39E8">
      <w:pPr>
        <w:pStyle w:val="ListBullet"/>
      </w:pPr>
      <w:r>
        <w:t>An admin resets a user's password through auth-service. The user changes their own password with the current password. Both actions revoke all active refresh-token families for that user.</w:t>
      </w:r>
    </w:p>
    <w:p w14:paraId="1F5864FA" w14:textId="77777777" w:rsidR="001352B5" w:rsidRDefault="00FA39E8">
      <w:pPr>
        <w:pStyle w:val="ListBullet"/>
      </w:pPr>
      <w:r>
        <w:t>Deactivating a user blocks new logins and refresh attempts, and user-service asks auth-service to revoke the user's refresh tokens immediately. An already-issued access token expires within 15 minutes.</w:t>
      </w:r>
    </w:p>
    <w:p w14:paraId="1D2682F2" w14:textId="77777777" w:rsidR="001352B5" w:rsidRDefault="00FA39E8">
      <w:pPr>
        <w:pStyle w:val="ListBullet"/>
      </w:pPr>
      <w:r>
        <w:t>Five consecutive failed logins lock the credential for 15 minutes. A locked account returns 423 AUTH_ACCOUNT_LOCKED.</w:t>
      </w:r>
    </w:p>
    <w:p w14:paraId="697A3343" w14:textId="77777777" w:rsidR="001352B5" w:rsidRDefault="00FA39E8">
      <w:pPr>
        <w:pStyle w:val="ListBullet"/>
      </w:pPr>
      <w:r>
        <w:t>The last active ADMIN cannot be deactivated or have the ADMIN role removed. The check is serialized with a PostgreSQL advisory transaction lock. An admin cannot deactivate their own account.</w:t>
      </w:r>
    </w:p>
    <w:p w14:paraId="100D77C5" w14:textId="77777777" w:rsidR="001352B5" w:rsidRDefault="00FA39E8">
      <w:pPr>
        <w:pStyle w:val="ListBullet"/>
      </w:pPr>
      <w:r>
        <w:t>Login rate limiting beyond the per-credential lockout, MFA, and email verification are future hardening items.</w:t>
      </w:r>
    </w:p>
    <w:p w14:paraId="6FB87FA7" w14:textId="77777777" w:rsidR="001352B5" w:rsidRDefault="00FA39E8">
      <w:pPr>
        <w:pStyle w:val="Heading3"/>
      </w:pPr>
      <w:r>
        <w:t>4.6.4 Transport, CORS, and headers</w:t>
      </w:r>
    </w:p>
    <w:p w14:paraId="140627A0" w14:textId="77777777" w:rsidR="001352B5" w:rsidRDefault="00FA39E8">
      <w:pPr>
        <w:pStyle w:val="ListBullet"/>
      </w:pPr>
      <w:r>
        <w:t>Production traffic terminates TLS at the Nginx/edge reverse proxy.</w:t>
      </w:r>
    </w:p>
    <w:p w14:paraId="4B2AE5A3" w14:textId="77777777" w:rsidR="001352B5" w:rsidRDefault="00FA39E8">
      <w:pPr>
        <w:pStyle w:val="ListBullet"/>
      </w:pPr>
      <w:r>
        <w:t>CORS origins are configured per service with an explicit allow-list. Credentials are allowed only for auth-service.</w:t>
      </w:r>
    </w:p>
    <w:p w14:paraId="47B8871D" w14:textId="77777777" w:rsidR="001352B5" w:rsidRDefault="00FA39E8">
      <w:pPr>
        <w:pStyle w:val="ListBullet"/>
      </w:pPr>
      <w:r>
        <w:t>Allowed headers: Authorization, Content-Type, X-Request-Id. Allowed methods: GET, POST, PUT, PATCH, DELETE, OPTIONS.</w:t>
      </w:r>
    </w:p>
    <w:p w14:paraId="0D2448C4" w14:textId="77777777" w:rsidR="001352B5" w:rsidRDefault="00FA39E8">
      <w:pPr>
        <w:pStyle w:val="ListBullet"/>
      </w:pPr>
      <w:r>
        <w:t>Security headers at the edge: HSTS, X-Content-Type-Options=nosniff, Referrer-Policy, frame-ancestors 'none'.</w:t>
      </w:r>
    </w:p>
    <w:p w14:paraId="440849E4" w14:textId="77777777" w:rsidR="001352B5" w:rsidRDefault="00FA39E8">
      <w:pPr>
        <w:pStyle w:val="ListBullet"/>
      </w:pPr>
      <w:r>
        <w:t>Internal API endpoints require X-Internal-Key-Id and X-Internal-Api-Key, enforce the caller scope matrix, and must be blocked from external ingress in production.</w:t>
      </w:r>
    </w:p>
    <w:p w14:paraId="0D077CA2" w14:textId="77777777" w:rsidR="001352B5" w:rsidRDefault="00FA39E8">
      <w:pPr>
        <w:pStyle w:val="ListBullet"/>
      </w:pPr>
      <w:r>
        <w:t>Internal traffic uses TLS in production (mTLS recommended). The local Compose profile uses the private bridge network; per-caller keys still apply.</w:t>
      </w:r>
    </w:p>
    <w:p w14:paraId="73450D4B" w14:textId="77777777" w:rsidR="001352B5" w:rsidRDefault="00FA39E8">
      <w:pPr>
        <w:pStyle w:val="ListBullet"/>
      </w:pPr>
      <w:r>
        <w:t>A request ID is accepted from X-Request-Id or generated by the service, propagated to internal calls, logged, and returned in error responses.</w:t>
      </w:r>
    </w:p>
    <w:p w14:paraId="3B1BEA29" w14:textId="77777777" w:rsidR="001352B5" w:rsidRDefault="00FA39E8">
      <w:pPr>
        <w:pStyle w:val="Heading2"/>
      </w:pPr>
      <w:bookmarkStart w:id="22" w:name="_Toc243350179"/>
      <w:r>
        <w:t>4.7 Deployment topology</w:t>
      </w:r>
      <w:bookmarkEnd w:id="22"/>
    </w:p>
    <w:p w14:paraId="38F300BC" w14:textId="77777777" w:rsidR="001352B5" w:rsidRDefault="00FA39E8">
      <w:r>
        <w:t>The local and demonstration environment runs one PostgreSQL container with four databases, four Spring Boot containers, and one Nginx container that serves the built React application. Production can split the databases onto managed PostgreSQL and run multiple service replicas; the application contracts do not change. Section 13.1 contains the deployment diagram and Section 13 contains the environment, health check, and startup details.</w:t>
      </w:r>
    </w:p>
    <w:p w14:paraId="5D6FFDF8" w14:textId="77777777" w:rsidR="001352B5" w:rsidRDefault="00FA39E8">
      <w:pPr>
        <w:pStyle w:val="Heading1"/>
        <w:pageBreakBefore/>
      </w:pPr>
      <w:bookmarkStart w:id="23" w:name="_Toc243350180"/>
      <w:r>
        <w:lastRenderedPageBreak/>
        <w:t>5. Data Model</w:t>
      </w:r>
      <w:bookmarkEnd w:id="23"/>
    </w:p>
    <w:p w14:paraId="2C6EEC7C" w14:textId="77777777" w:rsidR="001352B5" w:rsidRDefault="00FA39E8">
      <w:pPr>
        <w:pStyle w:val="Heading2"/>
      </w:pPr>
      <w:bookmarkStart w:id="24" w:name="_Toc243350181"/>
      <w:r>
        <w:t>5.1 Data ownership</w:t>
      </w:r>
      <w:bookmarkEnd w:id="24"/>
    </w:p>
    <w:p w14:paraId="36731F46" w14:textId="77777777" w:rsidR="001352B5" w:rsidRDefault="00FA39E8">
      <w:pPr>
        <w:keepNext/>
        <w:spacing w:before="80" w:after="60"/>
        <w:jc w:val="center"/>
      </w:pPr>
      <w:r>
        <w:rPr>
          <w:i/>
          <w:color w:val="595959"/>
          <w:sz w:val="17"/>
        </w:rPr>
        <w:t>Table 11 - Database ownership map</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1701"/>
        <w:gridCol w:w="3402"/>
        <w:gridCol w:w="3175"/>
      </w:tblGrid>
      <w:tr w:rsidR="001352B5" w14:paraId="2965AE71" w14:textId="77777777">
        <w:trPr>
          <w:cantSplit/>
          <w:tblHeader/>
          <w:jc w:val="center"/>
        </w:trPr>
        <w:tc>
          <w:tcPr>
            <w:tcW w:w="1361" w:type="dxa"/>
            <w:shd w:val="clear" w:color="auto" w:fill="1F3864"/>
            <w:tcMar>
              <w:top w:w="50" w:type="dxa"/>
              <w:left w:w="80" w:type="dxa"/>
              <w:bottom w:w="50" w:type="dxa"/>
              <w:right w:w="80" w:type="dxa"/>
            </w:tcMar>
            <w:vAlign w:val="center"/>
          </w:tcPr>
          <w:p w14:paraId="79838C2E" w14:textId="77777777" w:rsidR="001352B5" w:rsidRDefault="00FA39E8">
            <w:pPr>
              <w:spacing w:after="0" w:line="240" w:lineRule="auto"/>
            </w:pPr>
            <w:r>
              <w:rPr>
                <w:b/>
                <w:color w:val="FFFFFF"/>
                <w:sz w:val="16"/>
              </w:rPr>
              <w:t>Database</w:t>
            </w:r>
          </w:p>
        </w:tc>
        <w:tc>
          <w:tcPr>
            <w:tcW w:w="1701" w:type="dxa"/>
            <w:shd w:val="clear" w:color="auto" w:fill="1F3864"/>
            <w:tcMar>
              <w:top w:w="50" w:type="dxa"/>
              <w:left w:w="80" w:type="dxa"/>
              <w:bottom w:w="50" w:type="dxa"/>
              <w:right w:w="80" w:type="dxa"/>
            </w:tcMar>
            <w:vAlign w:val="center"/>
          </w:tcPr>
          <w:p w14:paraId="46A5B30D" w14:textId="77777777" w:rsidR="001352B5" w:rsidRDefault="00FA39E8">
            <w:pPr>
              <w:spacing w:after="0" w:line="240" w:lineRule="auto"/>
            </w:pPr>
            <w:r>
              <w:rPr>
                <w:b/>
                <w:color w:val="FFFFFF"/>
                <w:sz w:val="16"/>
              </w:rPr>
              <w:t>Owning service</w:t>
            </w:r>
          </w:p>
        </w:tc>
        <w:tc>
          <w:tcPr>
            <w:tcW w:w="3402" w:type="dxa"/>
            <w:shd w:val="clear" w:color="auto" w:fill="1F3864"/>
            <w:tcMar>
              <w:top w:w="50" w:type="dxa"/>
              <w:left w:w="80" w:type="dxa"/>
              <w:bottom w:w="50" w:type="dxa"/>
              <w:right w:w="80" w:type="dxa"/>
            </w:tcMar>
            <w:vAlign w:val="center"/>
          </w:tcPr>
          <w:p w14:paraId="5DD2DAC1" w14:textId="77777777" w:rsidR="001352B5" w:rsidRDefault="00FA39E8">
            <w:pPr>
              <w:spacing w:after="0" w:line="240" w:lineRule="auto"/>
            </w:pPr>
            <w:r>
              <w:rPr>
                <w:b/>
                <w:color w:val="FFFFFF"/>
                <w:sz w:val="16"/>
              </w:rPr>
              <w:t>Tables</w:t>
            </w:r>
          </w:p>
        </w:tc>
        <w:tc>
          <w:tcPr>
            <w:tcW w:w="3175" w:type="dxa"/>
            <w:shd w:val="clear" w:color="auto" w:fill="1F3864"/>
            <w:tcMar>
              <w:top w:w="50" w:type="dxa"/>
              <w:left w:w="80" w:type="dxa"/>
              <w:bottom w:w="50" w:type="dxa"/>
              <w:right w:w="80" w:type="dxa"/>
            </w:tcMar>
            <w:vAlign w:val="center"/>
          </w:tcPr>
          <w:p w14:paraId="7D1F0091" w14:textId="77777777" w:rsidR="001352B5" w:rsidRDefault="00FA39E8">
            <w:pPr>
              <w:spacing w:after="0" w:line="240" w:lineRule="auto"/>
            </w:pPr>
            <w:r>
              <w:rPr>
                <w:b/>
                <w:color w:val="FFFFFF"/>
                <w:sz w:val="16"/>
              </w:rPr>
              <w:t>Notes</w:t>
            </w:r>
          </w:p>
        </w:tc>
      </w:tr>
      <w:tr w:rsidR="001352B5" w14:paraId="2006A85B" w14:textId="77777777">
        <w:trPr>
          <w:cantSplit/>
          <w:jc w:val="center"/>
        </w:trPr>
        <w:tc>
          <w:tcPr>
            <w:tcW w:w="1361" w:type="dxa"/>
            <w:tcMar>
              <w:top w:w="50" w:type="dxa"/>
              <w:left w:w="80" w:type="dxa"/>
              <w:bottom w:w="50" w:type="dxa"/>
              <w:right w:w="80" w:type="dxa"/>
            </w:tcMar>
            <w:vAlign w:val="center"/>
          </w:tcPr>
          <w:p w14:paraId="3CE1F0F4" w14:textId="77777777" w:rsidR="001352B5" w:rsidRDefault="00FA39E8">
            <w:pPr>
              <w:spacing w:after="0" w:line="240" w:lineRule="auto"/>
            </w:pPr>
            <w:r>
              <w:rPr>
                <w:sz w:val="16"/>
              </w:rPr>
              <w:t>auth_db</w:t>
            </w:r>
          </w:p>
        </w:tc>
        <w:tc>
          <w:tcPr>
            <w:tcW w:w="1701" w:type="dxa"/>
            <w:tcMar>
              <w:top w:w="50" w:type="dxa"/>
              <w:left w:w="80" w:type="dxa"/>
              <w:bottom w:w="50" w:type="dxa"/>
              <w:right w:w="80" w:type="dxa"/>
            </w:tcMar>
            <w:vAlign w:val="center"/>
          </w:tcPr>
          <w:p w14:paraId="42E59A8E" w14:textId="77777777" w:rsidR="001352B5" w:rsidRDefault="00FA39E8">
            <w:pPr>
              <w:spacing w:after="0" w:line="240" w:lineRule="auto"/>
            </w:pPr>
            <w:r>
              <w:rPr>
                <w:sz w:val="16"/>
              </w:rPr>
              <w:t>auth-service</w:t>
            </w:r>
          </w:p>
        </w:tc>
        <w:tc>
          <w:tcPr>
            <w:tcW w:w="3402" w:type="dxa"/>
            <w:tcMar>
              <w:top w:w="50" w:type="dxa"/>
              <w:left w:w="80" w:type="dxa"/>
              <w:bottom w:w="50" w:type="dxa"/>
              <w:right w:w="80" w:type="dxa"/>
            </w:tcMar>
            <w:vAlign w:val="center"/>
          </w:tcPr>
          <w:p w14:paraId="7D671239" w14:textId="77777777" w:rsidR="001352B5" w:rsidRDefault="00FA39E8">
            <w:pPr>
              <w:spacing w:after="0" w:line="240" w:lineRule="auto"/>
            </w:pPr>
            <w:r>
              <w:rPr>
                <w:sz w:val="16"/>
              </w:rPr>
              <w:t>auth_credential, refresh_token</w:t>
            </w:r>
          </w:p>
        </w:tc>
        <w:tc>
          <w:tcPr>
            <w:tcW w:w="3175" w:type="dxa"/>
            <w:tcMar>
              <w:top w:w="50" w:type="dxa"/>
              <w:left w:w="80" w:type="dxa"/>
              <w:bottom w:w="50" w:type="dxa"/>
              <w:right w:w="80" w:type="dxa"/>
            </w:tcMar>
            <w:vAlign w:val="center"/>
          </w:tcPr>
          <w:p w14:paraId="76331056" w14:textId="77777777" w:rsidR="001352B5" w:rsidRDefault="00FA39E8">
            <w:pPr>
              <w:spacing w:after="0" w:line="240" w:lineRule="auto"/>
            </w:pPr>
            <w:r>
              <w:rPr>
                <w:sz w:val="16"/>
              </w:rPr>
              <w:t>Credentials, login lock state, token families, and token lifecycle. No user profile.</w:t>
            </w:r>
          </w:p>
        </w:tc>
      </w:tr>
      <w:tr w:rsidR="001352B5" w14:paraId="0455F6C3" w14:textId="77777777">
        <w:trPr>
          <w:cantSplit/>
          <w:jc w:val="center"/>
        </w:trPr>
        <w:tc>
          <w:tcPr>
            <w:tcW w:w="1361" w:type="dxa"/>
            <w:shd w:val="clear" w:color="auto" w:fill="F2F5FA"/>
            <w:tcMar>
              <w:top w:w="50" w:type="dxa"/>
              <w:left w:w="80" w:type="dxa"/>
              <w:bottom w:w="50" w:type="dxa"/>
              <w:right w:w="80" w:type="dxa"/>
            </w:tcMar>
            <w:vAlign w:val="center"/>
          </w:tcPr>
          <w:p w14:paraId="3A75814D" w14:textId="77777777" w:rsidR="001352B5" w:rsidRDefault="00FA39E8">
            <w:pPr>
              <w:spacing w:after="0" w:line="240" w:lineRule="auto"/>
            </w:pPr>
            <w:r>
              <w:rPr>
                <w:sz w:val="16"/>
              </w:rPr>
              <w:t>user_db</w:t>
            </w:r>
          </w:p>
        </w:tc>
        <w:tc>
          <w:tcPr>
            <w:tcW w:w="1701" w:type="dxa"/>
            <w:shd w:val="clear" w:color="auto" w:fill="F2F5FA"/>
            <w:tcMar>
              <w:top w:w="50" w:type="dxa"/>
              <w:left w:w="80" w:type="dxa"/>
              <w:bottom w:w="50" w:type="dxa"/>
              <w:right w:w="80" w:type="dxa"/>
            </w:tcMar>
            <w:vAlign w:val="center"/>
          </w:tcPr>
          <w:p w14:paraId="48EE436F" w14:textId="77777777" w:rsidR="001352B5" w:rsidRDefault="00FA39E8">
            <w:pPr>
              <w:spacing w:after="0" w:line="240" w:lineRule="auto"/>
            </w:pPr>
            <w:r>
              <w:rPr>
                <w:sz w:val="16"/>
              </w:rPr>
              <w:t>user-service</w:t>
            </w:r>
          </w:p>
        </w:tc>
        <w:tc>
          <w:tcPr>
            <w:tcW w:w="3402" w:type="dxa"/>
            <w:shd w:val="clear" w:color="auto" w:fill="F2F5FA"/>
            <w:tcMar>
              <w:top w:w="50" w:type="dxa"/>
              <w:left w:w="80" w:type="dxa"/>
              <w:bottom w:w="50" w:type="dxa"/>
              <w:right w:w="80" w:type="dxa"/>
            </w:tcMar>
            <w:vAlign w:val="center"/>
          </w:tcPr>
          <w:p w14:paraId="779DD8B4" w14:textId="77777777" w:rsidR="001352B5" w:rsidRDefault="00FA39E8">
            <w:pPr>
              <w:spacing w:after="0" w:line="240" w:lineRule="auto"/>
            </w:pPr>
            <w:r>
              <w:rPr>
                <w:sz w:val="16"/>
              </w:rPr>
              <w:t>app_user, role, user_role, project, project_member</w:t>
            </w:r>
          </w:p>
        </w:tc>
        <w:tc>
          <w:tcPr>
            <w:tcW w:w="3175" w:type="dxa"/>
            <w:shd w:val="clear" w:color="auto" w:fill="F2F5FA"/>
            <w:tcMar>
              <w:top w:w="50" w:type="dxa"/>
              <w:left w:w="80" w:type="dxa"/>
              <w:bottom w:w="50" w:type="dxa"/>
              <w:right w:w="80" w:type="dxa"/>
            </w:tcMar>
            <w:vAlign w:val="center"/>
          </w:tcPr>
          <w:p w14:paraId="7D8F7A5B" w14:textId="77777777" w:rsidR="001352B5" w:rsidRDefault="00FA39E8">
            <w:pPr>
              <w:spacing w:after="0" w:line="240" w:lineRule="auto"/>
            </w:pPr>
            <w:r>
              <w:rPr>
                <w:sz w:val="16"/>
              </w:rPr>
              <w:t>System of record for profiles, roles, projects, and membership. No password hash.</w:t>
            </w:r>
          </w:p>
        </w:tc>
      </w:tr>
      <w:tr w:rsidR="001352B5" w14:paraId="42C21D50" w14:textId="77777777">
        <w:trPr>
          <w:cantSplit/>
          <w:jc w:val="center"/>
        </w:trPr>
        <w:tc>
          <w:tcPr>
            <w:tcW w:w="1361" w:type="dxa"/>
            <w:tcMar>
              <w:top w:w="50" w:type="dxa"/>
              <w:left w:w="80" w:type="dxa"/>
              <w:bottom w:w="50" w:type="dxa"/>
              <w:right w:w="80" w:type="dxa"/>
            </w:tcMar>
            <w:vAlign w:val="center"/>
          </w:tcPr>
          <w:p w14:paraId="70E85A7F" w14:textId="77777777" w:rsidR="001352B5" w:rsidRDefault="00FA39E8">
            <w:pPr>
              <w:spacing w:after="0" w:line="240" w:lineRule="auto"/>
            </w:pPr>
            <w:r>
              <w:rPr>
                <w:sz w:val="16"/>
              </w:rPr>
              <w:t>task_db</w:t>
            </w:r>
          </w:p>
        </w:tc>
        <w:tc>
          <w:tcPr>
            <w:tcW w:w="1701" w:type="dxa"/>
            <w:tcMar>
              <w:top w:w="50" w:type="dxa"/>
              <w:left w:w="80" w:type="dxa"/>
              <w:bottom w:w="50" w:type="dxa"/>
              <w:right w:w="80" w:type="dxa"/>
            </w:tcMar>
            <w:vAlign w:val="center"/>
          </w:tcPr>
          <w:p w14:paraId="1CE4BB2A" w14:textId="77777777" w:rsidR="001352B5" w:rsidRDefault="00FA39E8">
            <w:pPr>
              <w:spacing w:after="0" w:line="240" w:lineRule="auto"/>
            </w:pPr>
            <w:r>
              <w:rPr>
                <w:sz w:val="16"/>
              </w:rPr>
              <w:t>task-service</w:t>
            </w:r>
          </w:p>
        </w:tc>
        <w:tc>
          <w:tcPr>
            <w:tcW w:w="3402" w:type="dxa"/>
            <w:tcMar>
              <w:top w:w="50" w:type="dxa"/>
              <w:left w:w="80" w:type="dxa"/>
              <w:bottom w:w="50" w:type="dxa"/>
              <w:right w:w="80" w:type="dxa"/>
            </w:tcMar>
            <w:vAlign w:val="center"/>
          </w:tcPr>
          <w:p w14:paraId="0DED0C02" w14:textId="77777777" w:rsidR="001352B5" w:rsidRDefault="00FA39E8">
            <w:pPr>
              <w:spacing w:after="0" w:line="240" w:lineRule="auto"/>
            </w:pPr>
            <w:r>
              <w:rPr>
                <w:sz w:val="16"/>
              </w:rPr>
              <w:t>task</w:t>
            </w:r>
          </w:p>
        </w:tc>
        <w:tc>
          <w:tcPr>
            <w:tcW w:w="3175" w:type="dxa"/>
            <w:tcMar>
              <w:top w:w="50" w:type="dxa"/>
              <w:left w:w="80" w:type="dxa"/>
              <w:bottom w:w="50" w:type="dxa"/>
              <w:right w:w="80" w:type="dxa"/>
            </w:tcMar>
            <w:vAlign w:val="center"/>
          </w:tcPr>
          <w:p w14:paraId="59F262B8" w14:textId="77777777" w:rsidR="001352B5" w:rsidRDefault="00FA39E8">
            <w:pPr>
              <w:spacing w:after="0" w:line="240" w:lineRule="auto"/>
            </w:pPr>
            <w:r>
              <w:rPr>
                <w:sz w:val="16"/>
              </w:rPr>
              <w:t>Task rows reference project and user IDs logically; no cross-database foreign keys.</w:t>
            </w:r>
          </w:p>
        </w:tc>
      </w:tr>
      <w:tr w:rsidR="001352B5" w14:paraId="0A7F5682" w14:textId="77777777">
        <w:trPr>
          <w:cantSplit/>
          <w:jc w:val="center"/>
        </w:trPr>
        <w:tc>
          <w:tcPr>
            <w:tcW w:w="1361" w:type="dxa"/>
            <w:shd w:val="clear" w:color="auto" w:fill="F2F5FA"/>
            <w:tcMar>
              <w:top w:w="50" w:type="dxa"/>
              <w:left w:w="80" w:type="dxa"/>
              <w:bottom w:w="50" w:type="dxa"/>
              <w:right w:w="80" w:type="dxa"/>
            </w:tcMar>
            <w:vAlign w:val="center"/>
          </w:tcPr>
          <w:p w14:paraId="2BEB5231" w14:textId="77777777" w:rsidR="001352B5" w:rsidRDefault="00FA39E8">
            <w:pPr>
              <w:spacing w:after="0" w:line="240" w:lineRule="auto"/>
            </w:pPr>
            <w:r>
              <w:rPr>
                <w:sz w:val="16"/>
              </w:rPr>
              <w:t>timeline_db</w:t>
            </w:r>
          </w:p>
        </w:tc>
        <w:tc>
          <w:tcPr>
            <w:tcW w:w="1701" w:type="dxa"/>
            <w:shd w:val="clear" w:color="auto" w:fill="F2F5FA"/>
            <w:tcMar>
              <w:top w:w="50" w:type="dxa"/>
              <w:left w:w="80" w:type="dxa"/>
              <w:bottom w:w="50" w:type="dxa"/>
              <w:right w:w="80" w:type="dxa"/>
            </w:tcMar>
            <w:vAlign w:val="center"/>
          </w:tcPr>
          <w:p w14:paraId="7DBCEA41" w14:textId="77777777" w:rsidR="001352B5" w:rsidRDefault="00FA39E8">
            <w:pPr>
              <w:spacing w:after="0" w:line="240" w:lineRule="auto"/>
            </w:pPr>
            <w:r>
              <w:rPr>
                <w:sz w:val="16"/>
              </w:rPr>
              <w:t>timeline-service</w:t>
            </w:r>
          </w:p>
        </w:tc>
        <w:tc>
          <w:tcPr>
            <w:tcW w:w="3402" w:type="dxa"/>
            <w:shd w:val="clear" w:color="auto" w:fill="F2F5FA"/>
            <w:tcMar>
              <w:top w:w="50" w:type="dxa"/>
              <w:left w:w="80" w:type="dxa"/>
              <w:bottom w:w="50" w:type="dxa"/>
              <w:right w:w="80" w:type="dxa"/>
            </w:tcMar>
            <w:vAlign w:val="center"/>
          </w:tcPr>
          <w:p w14:paraId="5373B241" w14:textId="77777777" w:rsidR="001352B5" w:rsidRDefault="00FA39E8">
            <w:pPr>
              <w:spacing w:after="0" w:line="240" w:lineRule="auto"/>
            </w:pPr>
            <w:r>
              <w:rPr>
                <w:sz w:val="16"/>
              </w:rPr>
              <w:t>timeline, timeline_version, timeline_version_event, holiday</w:t>
            </w:r>
          </w:p>
        </w:tc>
        <w:tc>
          <w:tcPr>
            <w:tcW w:w="3175" w:type="dxa"/>
            <w:shd w:val="clear" w:color="auto" w:fill="F2F5FA"/>
            <w:tcMar>
              <w:top w:w="50" w:type="dxa"/>
              <w:left w:w="80" w:type="dxa"/>
              <w:bottom w:w="50" w:type="dxa"/>
              <w:right w:w="80" w:type="dxa"/>
            </w:tcMar>
            <w:vAlign w:val="center"/>
          </w:tcPr>
          <w:p w14:paraId="188A3E28" w14:textId="77777777" w:rsidR="001352B5" w:rsidRDefault="00FA39E8">
            <w:pPr>
              <w:spacing w:after="0" w:line="240" w:lineRule="auto"/>
            </w:pPr>
            <w:r>
              <w:rPr>
                <w:sz w:val="16"/>
              </w:rPr>
              <w:t>One timeline per project; versions, audit events, and holidays drive working-day calculations.</w:t>
            </w:r>
          </w:p>
        </w:tc>
      </w:tr>
    </w:tbl>
    <w:p w14:paraId="522661C3" w14:textId="77777777" w:rsidR="001352B5" w:rsidRDefault="001352B5">
      <w:pPr>
        <w:spacing w:after="40"/>
      </w:pPr>
    </w:p>
    <w:p w14:paraId="258159F2" w14:textId="77777777" w:rsidR="001352B5" w:rsidRDefault="00FA39E8">
      <w:pPr>
        <w:pStyle w:val="Heading2"/>
      </w:pPr>
      <w:bookmarkStart w:id="25" w:name="_Toc243350182"/>
      <w:r>
        <w:t>5.2 Conventions</w:t>
      </w:r>
      <w:bookmarkEnd w:id="25"/>
    </w:p>
    <w:p w14:paraId="6E64662A" w14:textId="77777777" w:rsidR="001352B5" w:rsidRDefault="00FA39E8">
      <w:pPr>
        <w:pStyle w:val="ListBullet"/>
      </w:pPr>
      <w:r>
        <w:t>Primary keys are UUID v4 values generated by the service. Client retry identity is a separate request_id UUID.</w:t>
      </w:r>
    </w:p>
    <w:p w14:paraId="1CB03D84" w14:textId="77777777" w:rsidR="001352B5" w:rsidRDefault="00FA39E8">
      <w:pPr>
        <w:pStyle w:val="ListBullet"/>
      </w:pPr>
      <w:r>
        <w:t>Business dates are DATE values; audit timestamps are TIMESTAMPTZ stored in UTC.</w:t>
      </w:r>
    </w:p>
    <w:p w14:paraId="3034A5EE" w14:textId="77777777" w:rsidR="001352B5" w:rsidRDefault="00FA39E8">
      <w:pPr>
        <w:pStyle w:val="ListBullet"/>
      </w:pPr>
      <w:r>
        <w:t>Enum values are stored as short VARCHAR values with CHECK constraints in PostgreSQL and Java enums in the application.</w:t>
      </w:r>
    </w:p>
    <w:p w14:paraId="6ECE5F0B" w14:textId="77777777" w:rsidR="001352B5" w:rsidRDefault="00FA39E8">
      <w:pPr>
        <w:pStyle w:val="ListBullet"/>
      </w:pPr>
      <w:r>
        <w:t>Cross-service references are UUID columns without database foreign keys. The owning service validates them over internal REST.</w:t>
      </w:r>
    </w:p>
    <w:p w14:paraId="7E21230D" w14:textId="77777777" w:rsidR="001352B5" w:rsidRDefault="00FA39E8">
      <w:pPr>
        <w:pStyle w:val="ListBullet"/>
      </w:pPr>
      <w:r>
        <w:t>Users are deactivated, not deleted. Projects are archived, not deleted. Tasks can be hard-deleted. Published timeline versions are never deleted.</w:t>
      </w:r>
    </w:p>
    <w:p w14:paraId="584AA5E1" w14:textId="77777777" w:rsidR="001352B5" w:rsidRDefault="00FA39E8">
      <w:pPr>
        <w:pStyle w:val="ListBullet"/>
      </w:pPr>
      <w:r>
        <w:t>All mutable tables carry created_at and updated_at. Actor columns (created_by, updated_by, published_by) store user UUIDs.</w:t>
      </w:r>
    </w:p>
    <w:p w14:paraId="42CA81D4" w14:textId="77777777" w:rsidR="001352B5" w:rsidRDefault="00FA39E8">
      <w:pPr>
        <w:pStyle w:val="ListBullet"/>
      </w:pPr>
      <w:r>
        <w:t>Create endpoints accept a client-generated request_id (UUID). A unique constraint on request_id makes a retry return the original resource with Idempotent-Replay: true instead of creating a duplicate.</w:t>
      </w:r>
    </w:p>
    <w:p w14:paraId="6DE37ABA" w14:textId="77777777" w:rsidR="001352B5" w:rsidRDefault="00FA39E8">
      <w:pPr>
        <w:pStyle w:val="ListBullet"/>
      </w:pPr>
      <w:r>
        <w:t>Timeline lifecycle changes are recorded in timeline_version_event with actor, timestamp, event type, and JSON details. This supplements the immutable version rows and snapshot columns.</w:t>
      </w:r>
    </w:p>
    <w:p w14:paraId="4AE8342C" w14:textId="77777777" w:rsidR="001352B5" w:rsidRDefault="00FA39E8">
      <w:pPr>
        <w:pStyle w:val="ListBullet"/>
      </w:pPr>
      <w:r>
        <w:t>Unique text values are normalised to lowercase in the application (username, email). Project codes are uppercase.</w:t>
      </w:r>
    </w:p>
    <w:p w14:paraId="4926468A" w14:textId="77777777" w:rsidR="001352B5" w:rsidRDefault="00FA39E8">
      <w:pPr>
        <w:pStyle w:val="Heading2"/>
      </w:pPr>
      <w:bookmarkStart w:id="26" w:name="_Toc243350183"/>
      <w:r>
        <w:lastRenderedPageBreak/>
        <w:t>5.3 Authentication database</w:t>
      </w:r>
      <w:bookmarkEnd w:id="26"/>
    </w:p>
    <w:p w14:paraId="5C6CEBB5" w14:textId="77777777" w:rsidR="001352B5" w:rsidRDefault="00FA39E8">
      <w:pPr>
        <w:spacing w:before="80" w:after="40"/>
        <w:jc w:val="center"/>
      </w:pPr>
      <w:r>
        <w:rPr>
          <w:noProof/>
        </w:rPr>
        <w:drawing>
          <wp:inline distT="0" distB="0" distL="0" distR="0" wp14:anchorId="190965CE" wp14:editId="18935A64">
            <wp:extent cx="4680000" cy="2689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uth.png"/>
                    <pic:cNvPicPr/>
                  </pic:nvPicPr>
                  <pic:blipFill>
                    <a:blip r:embed="rId9"/>
                    <a:stretch>
                      <a:fillRect/>
                    </a:stretch>
                  </pic:blipFill>
                  <pic:spPr>
                    <a:xfrm>
                      <a:off x="0" y="0"/>
                      <a:ext cx="4680000" cy="2689768"/>
                    </a:xfrm>
                    <a:prstGeom prst="rect">
                      <a:avLst/>
                    </a:prstGeom>
                  </pic:spPr>
                </pic:pic>
              </a:graphicData>
            </a:graphic>
          </wp:inline>
        </w:drawing>
      </w:r>
    </w:p>
    <w:p w14:paraId="599B54D8" w14:textId="77777777" w:rsidR="001352B5" w:rsidRDefault="00FA39E8">
      <w:pPr>
        <w:spacing w:after="160"/>
        <w:jc w:val="center"/>
      </w:pPr>
      <w:r>
        <w:rPr>
          <w:i/>
          <w:color w:val="595959"/>
          <w:sz w:val="17"/>
        </w:rPr>
        <w:t>Figure 2 - auth_db entity relationship diagram</w:t>
      </w:r>
    </w:p>
    <w:p w14:paraId="3712D75C" w14:textId="77777777" w:rsidR="001352B5" w:rsidRDefault="00FA39E8">
      <w:pPr>
        <w:pStyle w:val="Heading3"/>
      </w:pPr>
      <w:r>
        <w:t>5.3.1 auth_credential</w:t>
      </w:r>
    </w:p>
    <w:p w14:paraId="68DCA5AF" w14:textId="77777777" w:rsidR="001352B5" w:rsidRDefault="00FA39E8">
      <w:pPr>
        <w:keepNext/>
        <w:spacing w:before="80" w:after="60"/>
        <w:jc w:val="center"/>
      </w:pPr>
      <w:r>
        <w:rPr>
          <w:i/>
          <w:color w:val="595959"/>
          <w:sz w:val="17"/>
        </w:rPr>
        <w:t>Table 12 - auth_db.auth_credential</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701"/>
        <w:gridCol w:w="680"/>
        <w:gridCol w:w="5216"/>
      </w:tblGrid>
      <w:tr w:rsidR="001352B5" w14:paraId="0D3BFD9D" w14:textId="77777777">
        <w:trPr>
          <w:cantSplit/>
          <w:tblHeader/>
          <w:jc w:val="center"/>
        </w:trPr>
        <w:tc>
          <w:tcPr>
            <w:tcW w:w="2041" w:type="dxa"/>
            <w:shd w:val="clear" w:color="auto" w:fill="1F3864"/>
            <w:tcMar>
              <w:top w:w="50" w:type="dxa"/>
              <w:left w:w="80" w:type="dxa"/>
              <w:bottom w:w="50" w:type="dxa"/>
              <w:right w:w="80" w:type="dxa"/>
            </w:tcMar>
            <w:vAlign w:val="center"/>
          </w:tcPr>
          <w:p w14:paraId="73CD0C6D" w14:textId="77777777" w:rsidR="001352B5" w:rsidRDefault="00FA39E8">
            <w:pPr>
              <w:spacing w:after="0" w:line="240" w:lineRule="auto"/>
            </w:pPr>
            <w:r>
              <w:rPr>
                <w:b/>
                <w:color w:val="FFFFFF"/>
                <w:sz w:val="16"/>
              </w:rPr>
              <w:t>Column</w:t>
            </w:r>
          </w:p>
        </w:tc>
        <w:tc>
          <w:tcPr>
            <w:tcW w:w="1701" w:type="dxa"/>
            <w:shd w:val="clear" w:color="auto" w:fill="1F3864"/>
            <w:tcMar>
              <w:top w:w="50" w:type="dxa"/>
              <w:left w:w="80" w:type="dxa"/>
              <w:bottom w:w="50" w:type="dxa"/>
              <w:right w:w="80" w:type="dxa"/>
            </w:tcMar>
            <w:vAlign w:val="center"/>
          </w:tcPr>
          <w:p w14:paraId="1C62BA58"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1293887B" w14:textId="77777777" w:rsidR="001352B5" w:rsidRDefault="00FA39E8">
            <w:pPr>
              <w:spacing w:after="0" w:line="240" w:lineRule="auto"/>
            </w:pPr>
            <w:r>
              <w:rPr>
                <w:b/>
                <w:color w:val="FFFFFF"/>
                <w:sz w:val="16"/>
              </w:rPr>
              <w:t>Null</w:t>
            </w:r>
          </w:p>
        </w:tc>
        <w:tc>
          <w:tcPr>
            <w:tcW w:w="5216" w:type="dxa"/>
            <w:shd w:val="clear" w:color="auto" w:fill="1F3864"/>
            <w:tcMar>
              <w:top w:w="50" w:type="dxa"/>
              <w:left w:w="80" w:type="dxa"/>
              <w:bottom w:w="50" w:type="dxa"/>
              <w:right w:w="80" w:type="dxa"/>
            </w:tcMar>
            <w:vAlign w:val="center"/>
          </w:tcPr>
          <w:p w14:paraId="40E7873D" w14:textId="77777777" w:rsidR="001352B5" w:rsidRDefault="00FA39E8">
            <w:pPr>
              <w:spacing w:after="0" w:line="240" w:lineRule="auto"/>
            </w:pPr>
            <w:r>
              <w:rPr>
                <w:b/>
                <w:color w:val="FFFFFF"/>
                <w:sz w:val="16"/>
              </w:rPr>
              <w:t>Rules / notes</w:t>
            </w:r>
          </w:p>
        </w:tc>
      </w:tr>
      <w:tr w:rsidR="001352B5" w14:paraId="55D4904D" w14:textId="77777777">
        <w:trPr>
          <w:cantSplit/>
          <w:jc w:val="center"/>
        </w:trPr>
        <w:tc>
          <w:tcPr>
            <w:tcW w:w="2041" w:type="dxa"/>
            <w:tcMar>
              <w:top w:w="50" w:type="dxa"/>
              <w:left w:w="80" w:type="dxa"/>
              <w:bottom w:w="50" w:type="dxa"/>
              <w:right w:w="80" w:type="dxa"/>
            </w:tcMar>
            <w:vAlign w:val="center"/>
          </w:tcPr>
          <w:p w14:paraId="517D2A54" w14:textId="77777777" w:rsidR="001352B5" w:rsidRDefault="00FA39E8">
            <w:pPr>
              <w:spacing w:after="0" w:line="240" w:lineRule="auto"/>
            </w:pPr>
            <w:r>
              <w:rPr>
                <w:sz w:val="16"/>
              </w:rPr>
              <w:t>user_id</w:t>
            </w:r>
          </w:p>
        </w:tc>
        <w:tc>
          <w:tcPr>
            <w:tcW w:w="1701" w:type="dxa"/>
            <w:tcMar>
              <w:top w:w="50" w:type="dxa"/>
              <w:left w:w="80" w:type="dxa"/>
              <w:bottom w:w="50" w:type="dxa"/>
              <w:right w:w="80" w:type="dxa"/>
            </w:tcMar>
            <w:vAlign w:val="center"/>
          </w:tcPr>
          <w:p w14:paraId="49CDBE7E"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7511C9C7"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4676C79C" w14:textId="77777777" w:rsidR="001352B5" w:rsidRDefault="00FA39E8">
            <w:pPr>
              <w:spacing w:after="0" w:line="240" w:lineRule="auto"/>
            </w:pPr>
            <w:r>
              <w:rPr>
                <w:sz w:val="16"/>
              </w:rPr>
              <w:t>Primary key. Logical reference to user_db.app_user.id.</w:t>
            </w:r>
          </w:p>
        </w:tc>
      </w:tr>
      <w:tr w:rsidR="001352B5" w14:paraId="20B765D0" w14:textId="77777777">
        <w:trPr>
          <w:cantSplit/>
          <w:jc w:val="center"/>
        </w:trPr>
        <w:tc>
          <w:tcPr>
            <w:tcW w:w="2041" w:type="dxa"/>
            <w:shd w:val="clear" w:color="auto" w:fill="F2F5FA"/>
            <w:tcMar>
              <w:top w:w="50" w:type="dxa"/>
              <w:left w:w="80" w:type="dxa"/>
              <w:bottom w:w="50" w:type="dxa"/>
              <w:right w:w="80" w:type="dxa"/>
            </w:tcMar>
            <w:vAlign w:val="center"/>
          </w:tcPr>
          <w:p w14:paraId="56B0B1A3" w14:textId="77777777" w:rsidR="001352B5" w:rsidRDefault="00FA39E8">
            <w:pPr>
              <w:spacing w:after="0" w:line="240" w:lineRule="auto"/>
            </w:pPr>
            <w:r>
              <w:rPr>
                <w:sz w:val="16"/>
              </w:rPr>
              <w:t>username</w:t>
            </w:r>
          </w:p>
        </w:tc>
        <w:tc>
          <w:tcPr>
            <w:tcW w:w="1701" w:type="dxa"/>
            <w:shd w:val="clear" w:color="auto" w:fill="F2F5FA"/>
            <w:tcMar>
              <w:top w:w="50" w:type="dxa"/>
              <w:left w:w="80" w:type="dxa"/>
              <w:bottom w:w="50" w:type="dxa"/>
              <w:right w:w="80" w:type="dxa"/>
            </w:tcMar>
            <w:vAlign w:val="center"/>
          </w:tcPr>
          <w:p w14:paraId="539BA7FC" w14:textId="77777777" w:rsidR="001352B5" w:rsidRDefault="00FA39E8">
            <w:pPr>
              <w:spacing w:after="0" w:line="240" w:lineRule="auto"/>
            </w:pPr>
            <w:r>
              <w:rPr>
                <w:sz w:val="16"/>
              </w:rPr>
              <w:t>VARCHAR(50)</w:t>
            </w:r>
          </w:p>
        </w:tc>
        <w:tc>
          <w:tcPr>
            <w:tcW w:w="680" w:type="dxa"/>
            <w:shd w:val="clear" w:color="auto" w:fill="F2F5FA"/>
            <w:tcMar>
              <w:top w:w="50" w:type="dxa"/>
              <w:left w:w="80" w:type="dxa"/>
              <w:bottom w:w="50" w:type="dxa"/>
              <w:right w:w="80" w:type="dxa"/>
            </w:tcMar>
            <w:vAlign w:val="center"/>
          </w:tcPr>
          <w:p w14:paraId="15884C5C"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28E628C9" w14:textId="77777777" w:rsidR="001352B5" w:rsidRDefault="00FA39E8">
            <w:pPr>
              <w:spacing w:after="0" w:line="240" w:lineRule="auto"/>
            </w:pPr>
            <w:r>
              <w:rPr>
                <w:sz w:val="16"/>
              </w:rPr>
              <w:t>Unique, lowercase. Immutable copy used for login lookup; usernames cannot be changed in release 1.</w:t>
            </w:r>
          </w:p>
        </w:tc>
      </w:tr>
      <w:tr w:rsidR="001352B5" w14:paraId="43365752" w14:textId="77777777">
        <w:trPr>
          <w:cantSplit/>
          <w:jc w:val="center"/>
        </w:trPr>
        <w:tc>
          <w:tcPr>
            <w:tcW w:w="2041" w:type="dxa"/>
            <w:tcMar>
              <w:top w:w="50" w:type="dxa"/>
              <w:left w:w="80" w:type="dxa"/>
              <w:bottom w:w="50" w:type="dxa"/>
              <w:right w:w="80" w:type="dxa"/>
            </w:tcMar>
            <w:vAlign w:val="center"/>
          </w:tcPr>
          <w:p w14:paraId="36C99848" w14:textId="77777777" w:rsidR="001352B5" w:rsidRDefault="00FA39E8">
            <w:pPr>
              <w:spacing w:after="0" w:line="240" w:lineRule="auto"/>
            </w:pPr>
            <w:r>
              <w:rPr>
                <w:sz w:val="16"/>
              </w:rPr>
              <w:t>password_hash</w:t>
            </w:r>
          </w:p>
        </w:tc>
        <w:tc>
          <w:tcPr>
            <w:tcW w:w="1701" w:type="dxa"/>
            <w:tcMar>
              <w:top w:w="50" w:type="dxa"/>
              <w:left w:w="80" w:type="dxa"/>
              <w:bottom w:w="50" w:type="dxa"/>
              <w:right w:w="80" w:type="dxa"/>
            </w:tcMar>
            <w:vAlign w:val="center"/>
          </w:tcPr>
          <w:p w14:paraId="6EE3D314" w14:textId="77777777" w:rsidR="001352B5" w:rsidRDefault="00FA39E8">
            <w:pPr>
              <w:spacing w:after="0" w:line="240" w:lineRule="auto"/>
            </w:pPr>
            <w:r>
              <w:rPr>
                <w:sz w:val="16"/>
              </w:rPr>
              <w:t>VARCHAR(100)</w:t>
            </w:r>
          </w:p>
        </w:tc>
        <w:tc>
          <w:tcPr>
            <w:tcW w:w="680" w:type="dxa"/>
            <w:tcMar>
              <w:top w:w="50" w:type="dxa"/>
              <w:left w:w="80" w:type="dxa"/>
              <w:bottom w:w="50" w:type="dxa"/>
              <w:right w:w="80" w:type="dxa"/>
            </w:tcMar>
            <w:vAlign w:val="center"/>
          </w:tcPr>
          <w:p w14:paraId="352586B3"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7BAD522C" w14:textId="77777777" w:rsidR="001352B5" w:rsidRDefault="00FA39E8">
            <w:pPr>
              <w:spacing w:after="0" w:line="240" w:lineRule="auto"/>
            </w:pPr>
            <w:r>
              <w:rPr>
                <w:sz w:val="16"/>
              </w:rPr>
              <w:t>BCrypt hash, cost 12. Never returned by the API or logged.</w:t>
            </w:r>
          </w:p>
        </w:tc>
      </w:tr>
      <w:tr w:rsidR="001352B5" w14:paraId="7EC8C49D" w14:textId="77777777">
        <w:trPr>
          <w:cantSplit/>
          <w:jc w:val="center"/>
        </w:trPr>
        <w:tc>
          <w:tcPr>
            <w:tcW w:w="2041" w:type="dxa"/>
            <w:shd w:val="clear" w:color="auto" w:fill="F2F5FA"/>
            <w:tcMar>
              <w:top w:w="50" w:type="dxa"/>
              <w:left w:w="80" w:type="dxa"/>
              <w:bottom w:w="50" w:type="dxa"/>
              <w:right w:w="80" w:type="dxa"/>
            </w:tcMar>
            <w:vAlign w:val="center"/>
          </w:tcPr>
          <w:p w14:paraId="16C0D004" w14:textId="77777777" w:rsidR="001352B5" w:rsidRDefault="00FA39E8">
            <w:pPr>
              <w:spacing w:after="0" w:line="240" w:lineRule="auto"/>
            </w:pPr>
            <w:r>
              <w:rPr>
                <w:sz w:val="16"/>
              </w:rPr>
              <w:t>failed_login_count</w:t>
            </w:r>
          </w:p>
        </w:tc>
        <w:tc>
          <w:tcPr>
            <w:tcW w:w="1701" w:type="dxa"/>
            <w:shd w:val="clear" w:color="auto" w:fill="F2F5FA"/>
            <w:tcMar>
              <w:top w:w="50" w:type="dxa"/>
              <w:left w:w="80" w:type="dxa"/>
              <w:bottom w:w="50" w:type="dxa"/>
              <w:right w:w="80" w:type="dxa"/>
            </w:tcMar>
            <w:vAlign w:val="center"/>
          </w:tcPr>
          <w:p w14:paraId="7DF8DA27" w14:textId="77777777" w:rsidR="001352B5" w:rsidRDefault="00FA39E8">
            <w:pPr>
              <w:spacing w:after="0" w:line="240" w:lineRule="auto"/>
            </w:pPr>
            <w:r>
              <w:rPr>
                <w:sz w:val="16"/>
              </w:rPr>
              <w:t>INTEGER</w:t>
            </w:r>
          </w:p>
        </w:tc>
        <w:tc>
          <w:tcPr>
            <w:tcW w:w="680" w:type="dxa"/>
            <w:shd w:val="clear" w:color="auto" w:fill="F2F5FA"/>
            <w:tcMar>
              <w:top w:w="50" w:type="dxa"/>
              <w:left w:w="80" w:type="dxa"/>
              <w:bottom w:w="50" w:type="dxa"/>
              <w:right w:w="80" w:type="dxa"/>
            </w:tcMar>
            <w:vAlign w:val="center"/>
          </w:tcPr>
          <w:p w14:paraId="4ED60CEB"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04BA6BDE" w14:textId="77777777" w:rsidR="001352B5" w:rsidRDefault="00FA39E8">
            <w:pPr>
              <w:spacing w:after="0" w:line="240" w:lineRule="auto"/>
            </w:pPr>
            <w:r>
              <w:rPr>
                <w:sz w:val="16"/>
              </w:rPr>
              <w:t>Consecutive failures; reset on successful login.</w:t>
            </w:r>
          </w:p>
        </w:tc>
      </w:tr>
      <w:tr w:rsidR="001352B5" w14:paraId="29EEC9D5" w14:textId="77777777">
        <w:trPr>
          <w:cantSplit/>
          <w:jc w:val="center"/>
        </w:trPr>
        <w:tc>
          <w:tcPr>
            <w:tcW w:w="2041" w:type="dxa"/>
            <w:tcMar>
              <w:top w:w="50" w:type="dxa"/>
              <w:left w:w="80" w:type="dxa"/>
              <w:bottom w:w="50" w:type="dxa"/>
              <w:right w:w="80" w:type="dxa"/>
            </w:tcMar>
            <w:vAlign w:val="center"/>
          </w:tcPr>
          <w:p w14:paraId="772BB83D" w14:textId="77777777" w:rsidR="001352B5" w:rsidRDefault="00FA39E8">
            <w:pPr>
              <w:spacing w:after="0" w:line="240" w:lineRule="auto"/>
            </w:pPr>
            <w:r>
              <w:rPr>
                <w:sz w:val="16"/>
              </w:rPr>
              <w:t>locked_until</w:t>
            </w:r>
          </w:p>
        </w:tc>
        <w:tc>
          <w:tcPr>
            <w:tcW w:w="1701" w:type="dxa"/>
            <w:tcMar>
              <w:top w:w="50" w:type="dxa"/>
              <w:left w:w="80" w:type="dxa"/>
              <w:bottom w:w="50" w:type="dxa"/>
              <w:right w:w="80" w:type="dxa"/>
            </w:tcMar>
            <w:vAlign w:val="center"/>
          </w:tcPr>
          <w:p w14:paraId="6347EA14"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58EBED16" w14:textId="77777777" w:rsidR="001352B5" w:rsidRDefault="00FA39E8">
            <w:pPr>
              <w:spacing w:after="0" w:line="240" w:lineRule="auto"/>
            </w:pPr>
            <w:r>
              <w:rPr>
                <w:sz w:val="16"/>
              </w:rPr>
              <w:t>Yes</w:t>
            </w:r>
          </w:p>
        </w:tc>
        <w:tc>
          <w:tcPr>
            <w:tcW w:w="5216" w:type="dxa"/>
            <w:tcMar>
              <w:top w:w="50" w:type="dxa"/>
              <w:left w:w="80" w:type="dxa"/>
              <w:bottom w:w="50" w:type="dxa"/>
              <w:right w:w="80" w:type="dxa"/>
            </w:tcMar>
            <w:vAlign w:val="center"/>
          </w:tcPr>
          <w:p w14:paraId="6DF34D71" w14:textId="77777777" w:rsidR="001352B5" w:rsidRDefault="00FA39E8">
            <w:pPr>
              <w:spacing w:after="0" w:line="240" w:lineRule="auto"/>
            </w:pPr>
            <w:r>
              <w:rPr>
                <w:sz w:val="16"/>
              </w:rPr>
              <w:t>Set for 15 minutes after five consecutive failures.</w:t>
            </w:r>
          </w:p>
        </w:tc>
      </w:tr>
      <w:tr w:rsidR="001352B5" w14:paraId="33B970AF" w14:textId="77777777">
        <w:trPr>
          <w:cantSplit/>
          <w:jc w:val="center"/>
        </w:trPr>
        <w:tc>
          <w:tcPr>
            <w:tcW w:w="2041" w:type="dxa"/>
            <w:shd w:val="clear" w:color="auto" w:fill="F2F5FA"/>
            <w:tcMar>
              <w:top w:w="50" w:type="dxa"/>
              <w:left w:w="80" w:type="dxa"/>
              <w:bottom w:w="50" w:type="dxa"/>
              <w:right w:w="80" w:type="dxa"/>
            </w:tcMar>
            <w:vAlign w:val="center"/>
          </w:tcPr>
          <w:p w14:paraId="48C1CBDE" w14:textId="77777777" w:rsidR="001352B5" w:rsidRDefault="00FA39E8">
            <w:pPr>
              <w:spacing w:after="0" w:line="240" w:lineRule="auto"/>
            </w:pPr>
            <w:r>
              <w:rPr>
                <w:sz w:val="16"/>
              </w:rPr>
              <w:t>password_changed_at</w:t>
            </w:r>
          </w:p>
        </w:tc>
        <w:tc>
          <w:tcPr>
            <w:tcW w:w="1701" w:type="dxa"/>
            <w:shd w:val="clear" w:color="auto" w:fill="F2F5FA"/>
            <w:tcMar>
              <w:top w:w="50" w:type="dxa"/>
              <w:left w:w="80" w:type="dxa"/>
              <w:bottom w:w="50" w:type="dxa"/>
              <w:right w:w="80" w:type="dxa"/>
            </w:tcMar>
            <w:vAlign w:val="center"/>
          </w:tcPr>
          <w:p w14:paraId="4DB6D52B"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7A1CC46F" w14:textId="77777777" w:rsidR="001352B5" w:rsidRDefault="00FA39E8">
            <w:pPr>
              <w:spacing w:after="0" w:line="240" w:lineRule="auto"/>
            </w:pPr>
            <w:r>
              <w:rPr>
                <w:sz w:val="16"/>
              </w:rPr>
              <w:t>Yes</w:t>
            </w:r>
          </w:p>
        </w:tc>
        <w:tc>
          <w:tcPr>
            <w:tcW w:w="5216" w:type="dxa"/>
            <w:shd w:val="clear" w:color="auto" w:fill="F2F5FA"/>
            <w:tcMar>
              <w:top w:w="50" w:type="dxa"/>
              <w:left w:w="80" w:type="dxa"/>
              <w:bottom w:w="50" w:type="dxa"/>
              <w:right w:w="80" w:type="dxa"/>
            </w:tcMar>
            <w:vAlign w:val="center"/>
          </w:tcPr>
          <w:p w14:paraId="3CA8D328" w14:textId="77777777" w:rsidR="001352B5" w:rsidRDefault="00FA39E8">
            <w:pPr>
              <w:spacing w:after="0" w:line="240" w:lineRule="auto"/>
            </w:pPr>
            <w:r>
              <w:rPr>
                <w:sz w:val="16"/>
              </w:rPr>
              <w:t>When the password was last set.</w:t>
            </w:r>
          </w:p>
        </w:tc>
      </w:tr>
      <w:tr w:rsidR="001352B5" w14:paraId="2B2DD42F" w14:textId="77777777">
        <w:trPr>
          <w:cantSplit/>
          <w:jc w:val="center"/>
        </w:trPr>
        <w:tc>
          <w:tcPr>
            <w:tcW w:w="2041" w:type="dxa"/>
            <w:tcMar>
              <w:top w:w="50" w:type="dxa"/>
              <w:left w:w="80" w:type="dxa"/>
              <w:bottom w:w="50" w:type="dxa"/>
              <w:right w:w="80" w:type="dxa"/>
            </w:tcMar>
            <w:vAlign w:val="center"/>
          </w:tcPr>
          <w:p w14:paraId="6C24CA87" w14:textId="77777777" w:rsidR="001352B5" w:rsidRDefault="00FA39E8">
            <w:pPr>
              <w:spacing w:after="0" w:line="240" w:lineRule="auto"/>
            </w:pPr>
            <w:r>
              <w:rPr>
                <w:sz w:val="16"/>
              </w:rPr>
              <w:t>created_at</w:t>
            </w:r>
          </w:p>
        </w:tc>
        <w:tc>
          <w:tcPr>
            <w:tcW w:w="1701" w:type="dxa"/>
            <w:tcMar>
              <w:top w:w="50" w:type="dxa"/>
              <w:left w:w="80" w:type="dxa"/>
              <w:bottom w:w="50" w:type="dxa"/>
              <w:right w:w="80" w:type="dxa"/>
            </w:tcMar>
            <w:vAlign w:val="center"/>
          </w:tcPr>
          <w:p w14:paraId="5A7A9EE4"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2D2E88CA"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6D427FCD" w14:textId="77777777" w:rsidR="001352B5" w:rsidRDefault="00FA39E8">
            <w:pPr>
              <w:spacing w:after="0" w:line="240" w:lineRule="auto"/>
            </w:pPr>
            <w:r>
              <w:rPr>
                <w:sz w:val="16"/>
              </w:rPr>
              <w:t>Audit timestamp.</w:t>
            </w:r>
          </w:p>
        </w:tc>
      </w:tr>
      <w:tr w:rsidR="001352B5" w14:paraId="7F6814E3" w14:textId="77777777">
        <w:trPr>
          <w:cantSplit/>
          <w:jc w:val="center"/>
        </w:trPr>
        <w:tc>
          <w:tcPr>
            <w:tcW w:w="2041" w:type="dxa"/>
            <w:shd w:val="clear" w:color="auto" w:fill="F2F5FA"/>
            <w:tcMar>
              <w:top w:w="50" w:type="dxa"/>
              <w:left w:w="80" w:type="dxa"/>
              <w:bottom w:w="50" w:type="dxa"/>
              <w:right w:w="80" w:type="dxa"/>
            </w:tcMar>
            <w:vAlign w:val="center"/>
          </w:tcPr>
          <w:p w14:paraId="1831DA88" w14:textId="77777777" w:rsidR="001352B5" w:rsidRDefault="00FA39E8">
            <w:pPr>
              <w:spacing w:after="0" w:line="240" w:lineRule="auto"/>
            </w:pPr>
            <w:r>
              <w:rPr>
                <w:sz w:val="16"/>
              </w:rPr>
              <w:t>updated_at</w:t>
            </w:r>
          </w:p>
        </w:tc>
        <w:tc>
          <w:tcPr>
            <w:tcW w:w="1701" w:type="dxa"/>
            <w:shd w:val="clear" w:color="auto" w:fill="F2F5FA"/>
            <w:tcMar>
              <w:top w:w="50" w:type="dxa"/>
              <w:left w:w="80" w:type="dxa"/>
              <w:bottom w:w="50" w:type="dxa"/>
              <w:right w:w="80" w:type="dxa"/>
            </w:tcMar>
            <w:vAlign w:val="center"/>
          </w:tcPr>
          <w:p w14:paraId="4B994383"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51BFC398"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44BF713D" w14:textId="77777777" w:rsidR="001352B5" w:rsidRDefault="00FA39E8">
            <w:pPr>
              <w:spacing w:after="0" w:line="240" w:lineRule="auto"/>
            </w:pPr>
            <w:r>
              <w:rPr>
                <w:sz w:val="16"/>
              </w:rPr>
              <w:t>Audit timestamp.</w:t>
            </w:r>
          </w:p>
        </w:tc>
      </w:tr>
    </w:tbl>
    <w:p w14:paraId="56F63F9A" w14:textId="77777777" w:rsidR="001352B5" w:rsidRDefault="001352B5">
      <w:pPr>
        <w:spacing w:after="40"/>
      </w:pPr>
    </w:p>
    <w:p w14:paraId="3FF2C997" w14:textId="77777777" w:rsidR="001352B5" w:rsidRDefault="00FA39E8">
      <w:pPr>
        <w:pStyle w:val="Heading3"/>
      </w:pPr>
      <w:r>
        <w:t>5.3.2 refresh_token</w:t>
      </w:r>
    </w:p>
    <w:p w14:paraId="602C8D1B" w14:textId="77777777" w:rsidR="001352B5" w:rsidRDefault="00FA39E8">
      <w:pPr>
        <w:keepNext/>
        <w:spacing w:before="80" w:after="60"/>
        <w:jc w:val="center"/>
      </w:pPr>
      <w:r>
        <w:rPr>
          <w:i/>
          <w:color w:val="595959"/>
          <w:sz w:val="17"/>
        </w:rPr>
        <w:t>Table 13 - auth_db.refresh_token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701"/>
        <w:gridCol w:w="680"/>
        <w:gridCol w:w="5216"/>
      </w:tblGrid>
      <w:tr w:rsidR="001352B5" w14:paraId="30D1AD0C" w14:textId="77777777">
        <w:trPr>
          <w:cantSplit/>
          <w:tblHeader/>
          <w:jc w:val="center"/>
        </w:trPr>
        <w:tc>
          <w:tcPr>
            <w:tcW w:w="2041" w:type="dxa"/>
            <w:shd w:val="clear" w:color="auto" w:fill="1F3864"/>
            <w:tcMar>
              <w:top w:w="50" w:type="dxa"/>
              <w:left w:w="80" w:type="dxa"/>
              <w:bottom w:w="50" w:type="dxa"/>
              <w:right w:w="80" w:type="dxa"/>
            </w:tcMar>
            <w:vAlign w:val="center"/>
          </w:tcPr>
          <w:p w14:paraId="282E2A30" w14:textId="77777777" w:rsidR="001352B5" w:rsidRDefault="00FA39E8">
            <w:pPr>
              <w:spacing w:after="0" w:line="240" w:lineRule="auto"/>
            </w:pPr>
            <w:r>
              <w:rPr>
                <w:b/>
                <w:color w:val="FFFFFF"/>
                <w:sz w:val="16"/>
              </w:rPr>
              <w:t>Column</w:t>
            </w:r>
          </w:p>
        </w:tc>
        <w:tc>
          <w:tcPr>
            <w:tcW w:w="1701" w:type="dxa"/>
            <w:shd w:val="clear" w:color="auto" w:fill="1F3864"/>
            <w:tcMar>
              <w:top w:w="50" w:type="dxa"/>
              <w:left w:w="80" w:type="dxa"/>
              <w:bottom w:w="50" w:type="dxa"/>
              <w:right w:w="80" w:type="dxa"/>
            </w:tcMar>
            <w:vAlign w:val="center"/>
          </w:tcPr>
          <w:p w14:paraId="0E154410"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60E0DE5F" w14:textId="77777777" w:rsidR="001352B5" w:rsidRDefault="00FA39E8">
            <w:pPr>
              <w:spacing w:after="0" w:line="240" w:lineRule="auto"/>
            </w:pPr>
            <w:r>
              <w:rPr>
                <w:b/>
                <w:color w:val="FFFFFF"/>
                <w:sz w:val="16"/>
              </w:rPr>
              <w:t>Null</w:t>
            </w:r>
          </w:p>
        </w:tc>
        <w:tc>
          <w:tcPr>
            <w:tcW w:w="5216" w:type="dxa"/>
            <w:shd w:val="clear" w:color="auto" w:fill="1F3864"/>
            <w:tcMar>
              <w:top w:w="50" w:type="dxa"/>
              <w:left w:w="80" w:type="dxa"/>
              <w:bottom w:w="50" w:type="dxa"/>
              <w:right w:w="80" w:type="dxa"/>
            </w:tcMar>
            <w:vAlign w:val="center"/>
          </w:tcPr>
          <w:p w14:paraId="2DBFC412" w14:textId="77777777" w:rsidR="001352B5" w:rsidRDefault="00FA39E8">
            <w:pPr>
              <w:spacing w:after="0" w:line="240" w:lineRule="auto"/>
            </w:pPr>
            <w:r>
              <w:rPr>
                <w:b/>
                <w:color w:val="FFFFFF"/>
                <w:sz w:val="16"/>
              </w:rPr>
              <w:t>Rules / notes</w:t>
            </w:r>
          </w:p>
        </w:tc>
      </w:tr>
      <w:tr w:rsidR="001352B5" w14:paraId="72F746FB" w14:textId="77777777">
        <w:trPr>
          <w:cantSplit/>
          <w:jc w:val="center"/>
        </w:trPr>
        <w:tc>
          <w:tcPr>
            <w:tcW w:w="2041" w:type="dxa"/>
            <w:tcMar>
              <w:top w:w="50" w:type="dxa"/>
              <w:left w:w="80" w:type="dxa"/>
              <w:bottom w:w="50" w:type="dxa"/>
              <w:right w:w="80" w:type="dxa"/>
            </w:tcMar>
            <w:vAlign w:val="center"/>
          </w:tcPr>
          <w:p w14:paraId="76E87C46" w14:textId="77777777" w:rsidR="001352B5" w:rsidRDefault="00FA39E8">
            <w:pPr>
              <w:spacing w:after="0" w:line="240" w:lineRule="auto"/>
            </w:pPr>
            <w:r>
              <w:rPr>
                <w:sz w:val="16"/>
              </w:rPr>
              <w:t>id</w:t>
            </w:r>
          </w:p>
        </w:tc>
        <w:tc>
          <w:tcPr>
            <w:tcW w:w="1701" w:type="dxa"/>
            <w:tcMar>
              <w:top w:w="50" w:type="dxa"/>
              <w:left w:w="80" w:type="dxa"/>
              <w:bottom w:w="50" w:type="dxa"/>
              <w:right w:w="80" w:type="dxa"/>
            </w:tcMar>
            <w:vAlign w:val="center"/>
          </w:tcPr>
          <w:p w14:paraId="4FF47E3E"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719BF141"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06833790" w14:textId="77777777" w:rsidR="001352B5" w:rsidRDefault="00FA39E8">
            <w:pPr>
              <w:spacing w:after="0" w:line="240" w:lineRule="auto"/>
            </w:pPr>
            <w:r>
              <w:rPr>
                <w:sz w:val="16"/>
              </w:rPr>
              <w:t>Primary key.</w:t>
            </w:r>
          </w:p>
        </w:tc>
      </w:tr>
      <w:tr w:rsidR="001352B5" w14:paraId="6D946540" w14:textId="77777777">
        <w:trPr>
          <w:cantSplit/>
          <w:jc w:val="center"/>
        </w:trPr>
        <w:tc>
          <w:tcPr>
            <w:tcW w:w="2041" w:type="dxa"/>
            <w:shd w:val="clear" w:color="auto" w:fill="F2F5FA"/>
            <w:tcMar>
              <w:top w:w="50" w:type="dxa"/>
              <w:left w:w="80" w:type="dxa"/>
              <w:bottom w:w="50" w:type="dxa"/>
              <w:right w:w="80" w:type="dxa"/>
            </w:tcMar>
            <w:vAlign w:val="center"/>
          </w:tcPr>
          <w:p w14:paraId="136B09D1" w14:textId="77777777" w:rsidR="001352B5" w:rsidRDefault="00FA39E8">
            <w:pPr>
              <w:spacing w:after="0" w:line="240" w:lineRule="auto"/>
            </w:pPr>
            <w:r>
              <w:rPr>
                <w:sz w:val="16"/>
              </w:rPr>
              <w:t>user_id</w:t>
            </w:r>
          </w:p>
        </w:tc>
        <w:tc>
          <w:tcPr>
            <w:tcW w:w="1701" w:type="dxa"/>
            <w:shd w:val="clear" w:color="auto" w:fill="F2F5FA"/>
            <w:tcMar>
              <w:top w:w="50" w:type="dxa"/>
              <w:left w:w="80" w:type="dxa"/>
              <w:bottom w:w="50" w:type="dxa"/>
              <w:right w:w="80" w:type="dxa"/>
            </w:tcMar>
            <w:vAlign w:val="center"/>
          </w:tcPr>
          <w:p w14:paraId="0C644981"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7E64A4A3"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760D0C0E" w14:textId="77777777" w:rsidR="001352B5" w:rsidRDefault="00FA39E8">
            <w:pPr>
              <w:spacing w:after="0" w:line="240" w:lineRule="auto"/>
            </w:pPr>
            <w:r>
              <w:rPr>
                <w:sz w:val="16"/>
              </w:rPr>
              <w:t>Logical reference to user_db.app_user.id. Indexed.</w:t>
            </w:r>
          </w:p>
        </w:tc>
      </w:tr>
      <w:tr w:rsidR="001352B5" w14:paraId="4AF285FF" w14:textId="77777777">
        <w:trPr>
          <w:cantSplit/>
          <w:jc w:val="center"/>
        </w:trPr>
        <w:tc>
          <w:tcPr>
            <w:tcW w:w="2041" w:type="dxa"/>
            <w:tcMar>
              <w:top w:w="50" w:type="dxa"/>
              <w:left w:w="80" w:type="dxa"/>
              <w:bottom w:w="50" w:type="dxa"/>
              <w:right w:w="80" w:type="dxa"/>
            </w:tcMar>
            <w:vAlign w:val="center"/>
          </w:tcPr>
          <w:p w14:paraId="70FD454D" w14:textId="77777777" w:rsidR="001352B5" w:rsidRDefault="00FA39E8">
            <w:pPr>
              <w:spacing w:after="0" w:line="240" w:lineRule="auto"/>
            </w:pPr>
            <w:r>
              <w:rPr>
                <w:sz w:val="16"/>
              </w:rPr>
              <w:t>family_id</w:t>
            </w:r>
          </w:p>
        </w:tc>
        <w:tc>
          <w:tcPr>
            <w:tcW w:w="1701" w:type="dxa"/>
            <w:tcMar>
              <w:top w:w="50" w:type="dxa"/>
              <w:left w:w="80" w:type="dxa"/>
              <w:bottom w:w="50" w:type="dxa"/>
              <w:right w:w="80" w:type="dxa"/>
            </w:tcMar>
            <w:vAlign w:val="center"/>
          </w:tcPr>
          <w:p w14:paraId="3F58A152"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4631947D"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771A671C" w14:textId="77777777" w:rsidR="001352B5" w:rsidRDefault="00FA39E8">
            <w:pPr>
              <w:spacing w:after="0" w:line="240" w:lineRule="auto"/>
            </w:pPr>
            <w:r>
              <w:rPr>
                <w:sz w:val="16"/>
              </w:rPr>
              <w:t>Token family created at login. Indexed. A reuse detection revokes the whole family.</w:t>
            </w:r>
          </w:p>
        </w:tc>
      </w:tr>
      <w:tr w:rsidR="001352B5" w14:paraId="0CC97371" w14:textId="77777777">
        <w:trPr>
          <w:cantSplit/>
          <w:jc w:val="center"/>
        </w:trPr>
        <w:tc>
          <w:tcPr>
            <w:tcW w:w="2041" w:type="dxa"/>
            <w:shd w:val="clear" w:color="auto" w:fill="F2F5FA"/>
            <w:tcMar>
              <w:top w:w="50" w:type="dxa"/>
              <w:left w:w="80" w:type="dxa"/>
              <w:bottom w:w="50" w:type="dxa"/>
              <w:right w:w="80" w:type="dxa"/>
            </w:tcMar>
            <w:vAlign w:val="center"/>
          </w:tcPr>
          <w:p w14:paraId="550B65F8" w14:textId="77777777" w:rsidR="001352B5" w:rsidRDefault="00FA39E8">
            <w:pPr>
              <w:spacing w:after="0" w:line="240" w:lineRule="auto"/>
            </w:pPr>
            <w:r>
              <w:rPr>
                <w:sz w:val="16"/>
              </w:rPr>
              <w:t>parent_token_id</w:t>
            </w:r>
          </w:p>
        </w:tc>
        <w:tc>
          <w:tcPr>
            <w:tcW w:w="1701" w:type="dxa"/>
            <w:shd w:val="clear" w:color="auto" w:fill="F2F5FA"/>
            <w:tcMar>
              <w:top w:w="50" w:type="dxa"/>
              <w:left w:w="80" w:type="dxa"/>
              <w:bottom w:w="50" w:type="dxa"/>
              <w:right w:w="80" w:type="dxa"/>
            </w:tcMar>
            <w:vAlign w:val="center"/>
          </w:tcPr>
          <w:p w14:paraId="3153CF3C"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7741F91A" w14:textId="77777777" w:rsidR="001352B5" w:rsidRDefault="00FA39E8">
            <w:pPr>
              <w:spacing w:after="0" w:line="240" w:lineRule="auto"/>
            </w:pPr>
            <w:r>
              <w:rPr>
                <w:sz w:val="16"/>
              </w:rPr>
              <w:t>Yes</w:t>
            </w:r>
          </w:p>
        </w:tc>
        <w:tc>
          <w:tcPr>
            <w:tcW w:w="5216" w:type="dxa"/>
            <w:shd w:val="clear" w:color="auto" w:fill="F2F5FA"/>
            <w:tcMar>
              <w:top w:w="50" w:type="dxa"/>
              <w:left w:w="80" w:type="dxa"/>
              <w:bottom w:w="50" w:type="dxa"/>
              <w:right w:w="80" w:type="dxa"/>
            </w:tcMar>
            <w:vAlign w:val="center"/>
          </w:tcPr>
          <w:p w14:paraId="38FE3F26" w14:textId="77777777" w:rsidR="001352B5" w:rsidRDefault="00FA39E8">
            <w:pPr>
              <w:spacing w:after="0" w:line="240" w:lineRule="auto"/>
            </w:pPr>
            <w:r>
              <w:rPr>
                <w:sz w:val="16"/>
              </w:rPr>
              <w:t>Token that was rotated into this row; null for the login token.</w:t>
            </w:r>
          </w:p>
        </w:tc>
      </w:tr>
      <w:tr w:rsidR="001352B5" w14:paraId="53CF49C5" w14:textId="77777777">
        <w:trPr>
          <w:cantSplit/>
          <w:jc w:val="center"/>
        </w:trPr>
        <w:tc>
          <w:tcPr>
            <w:tcW w:w="2041" w:type="dxa"/>
            <w:tcMar>
              <w:top w:w="50" w:type="dxa"/>
              <w:left w:w="80" w:type="dxa"/>
              <w:bottom w:w="50" w:type="dxa"/>
              <w:right w:w="80" w:type="dxa"/>
            </w:tcMar>
            <w:vAlign w:val="center"/>
          </w:tcPr>
          <w:p w14:paraId="275E7957" w14:textId="77777777" w:rsidR="001352B5" w:rsidRDefault="00FA39E8">
            <w:pPr>
              <w:spacing w:after="0" w:line="240" w:lineRule="auto"/>
            </w:pPr>
            <w:r>
              <w:rPr>
                <w:sz w:val="16"/>
              </w:rPr>
              <w:t>token_hash</w:t>
            </w:r>
          </w:p>
        </w:tc>
        <w:tc>
          <w:tcPr>
            <w:tcW w:w="1701" w:type="dxa"/>
            <w:tcMar>
              <w:top w:w="50" w:type="dxa"/>
              <w:left w:w="80" w:type="dxa"/>
              <w:bottom w:w="50" w:type="dxa"/>
              <w:right w:w="80" w:type="dxa"/>
            </w:tcMar>
            <w:vAlign w:val="center"/>
          </w:tcPr>
          <w:p w14:paraId="6E61B66D" w14:textId="77777777" w:rsidR="001352B5" w:rsidRDefault="00FA39E8">
            <w:pPr>
              <w:spacing w:after="0" w:line="240" w:lineRule="auto"/>
            </w:pPr>
            <w:r>
              <w:rPr>
                <w:sz w:val="16"/>
              </w:rPr>
              <w:t>CHAR(64)</w:t>
            </w:r>
          </w:p>
        </w:tc>
        <w:tc>
          <w:tcPr>
            <w:tcW w:w="680" w:type="dxa"/>
            <w:tcMar>
              <w:top w:w="50" w:type="dxa"/>
              <w:left w:w="80" w:type="dxa"/>
              <w:bottom w:w="50" w:type="dxa"/>
              <w:right w:w="80" w:type="dxa"/>
            </w:tcMar>
            <w:vAlign w:val="center"/>
          </w:tcPr>
          <w:p w14:paraId="35A059CD"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63A1DE05" w14:textId="77777777" w:rsidR="001352B5" w:rsidRDefault="00FA39E8">
            <w:pPr>
              <w:spacing w:after="0" w:line="240" w:lineRule="auto"/>
            </w:pPr>
            <w:r>
              <w:rPr>
                <w:sz w:val="16"/>
              </w:rPr>
              <w:t>SHA-256 hex of the opaque refresh token. Unique.</w:t>
            </w:r>
          </w:p>
        </w:tc>
      </w:tr>
      <w:tr w:rsidR="001352B5" w14:paraId="41168C0E" w14:textId="77777777">
        <w:trPr>
          <w:cantSplit/>
          <w:jc w:val="center"/>
        </w:trPr>
        <w:tc>
          <w:tcPr>
            <w:tcW w:w="2041" w:type="dxa"/>
            <w:shd w:val="clear" w:color="auto" w:fill="F2F5FA"/>
            <w:tcMar>
              <w:top w:w="50" w:type="dxa"/>
              <w:left w:w="80" w:type="dxa"/>
              <w:bottom w:w="50" w:type="dxa"/>
              <w:right w:w="80" w:type="dxa"/>
            </w:tcMar>
            <w:vAlign w:val="center"/>
          </w:tcPr>
          <w:p w14:paraId="524DF03E" w14:textId="77777777" w:rsidR="001352B5" w:rsidRDefault="00FA39E8">
            <w:pPr>
              <w:spacing w:after="0" w:line="240" w:lineRule="auto"/>
            </w:pPr>
            <w:r>
              <w:rPr>
                <w:sz w:val="16"/>
              </w:rPr>
              <w:t>expires_at</w:t>
            </w:r>
          </w:p>
        </w:tc>
        <w:tc>
          <w:tcPr>
            <w:tcW w:w="1701" w:type="dxa"/>
            <w:shd w:val="clear" w:color="auto" w:fill="F2F5FA"/>
            <w:tcMar>
              <w:top w:w="50" w:type="dxa"/>
              <w:left w:w="80" w:type="dxa"/>
              <w:bottom w:w="50" w:type="dxa"/>
              <w:right w:w="80" w:type="dxa"/>
            </w:tcMar>
            <w:vAlign w:val="center"/>
          </w:tcPr>
          <w:p w14:paraId="13066706"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77AB0540"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76F571AA" w14:textId="77777777" w:rsidR="001352B5" w:rsidRDefault="00FA39E8">
            <w:pPr>
              <w:spacing w:after="0" w:line="240" w:lineRule="auto"/>
            </w:pPr>
            <w:r>
              <w:rPr>
                <w:sz w:val="16"/>
              </w:rPr>
              <w:t>Seven days after issue.</w:t>
            </w:r>
          </w:p>
        </w:tc>
      </w:tr>
      <w:tr w:rsidR="001352B5" w14:paraId="1D522BC2" w14:textId="77777777">
        <w:trPr>
          <w:cantSplit/>
          <w:jc w:val="center"/>
        </w:trPr>
        <w:tc>
          <w:tcPr>
            <w:tcW w:w="2041" w:type="dxa"/>
            <w:tcMar>
              <w:top w:w="50" w:type="dxa"/>
              <w:left w:w="80" w:type="dxa"/>
              <w:bottom w:w="50" w:type="dxa"/>
              <w:right w:w="80" w:type="dxa"/>
            </w:tcMar>
            <w:vAlign w:val="center"/>
          </w:tcPr>
          <w:p w14:paraId="1907D453" w14:textId="77777777" w:rsidR="001352B5" w:rsidRDefault="00FA39E8">
            <w:pPr>
              <w:spacing w:after="0" w:line="240" w:lineRule="auto"/>
            </w:pPr>
            <w:r>
              <w:rPr>
                <w:sz w:val="16"/>
              </w:rPr>
              <w:t>revoked_at</w:t>
            </w:r>
          </w:p>
        </w:tc>
        <w:tc>
          <w:tcPr>
            <w:tcW w:w="1701" w:type="dxa"/>
            <w:tcMar>
              <w:top w:w="50" w:type="dxa"/>
              <w:left w:w="80" w:type="dxa"/>
              <w:bottom w:w="50" w:type="dxa"/>
              <w:right w:w="80" w:type="dxa"/>
            </w:tcMar>
            <w:vAlign w:val="center"/>
          </w:tcPr>
          <w:p w14:paraId="5C692275"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485BC615" w14:textId="77777777" w:rsidR="001352B5" w:rsidRDefault="00FA39E8">
            <w:pPr>
              <w:spacing w:after="0" w:line="240" w:lineRule="auto"/>
            </w:pPr>
            <w:r>
              <w:rPr>
                <w:sz w:val="16"/>
              </w:rPr>
              <w:t>Yes</w:t>
            </w:r>
          </w:p>
        </w:tc>
        <w:tc>
          <w:tcPr>
            <w:tcW w:w="5216" w:type="dxa"/>
            <w:tcMar>
              <w:top w:w="50" w:type="dxa"/>
              <w:left w:w="80" w:type="dxa"/>
              <w:bottom w:w="50" w:type="dxa"/>
              <w:right w:w="80" w:type="dxa"/>
            </w:tcMar>
            <w:vAlign w:val="center"/>
          </w:tcPr>
          <w:p w14:paraId="03CAFCD5" w14:textId="77777777" w:rsidR="001352B5" w:rsidRDefault="00FA39E8">
            <w:pPr>
              <w:spacing w:after="0" w:line="240" w:lineRule="auto"/>
            </w:pPr>
            <w:r>
              <w:rPr>
                <w:sz w:val="16"/>
              </w:rPr>
              <w:t>Set on rotation, logout, reuse detection, password change, role change, or deactivation.</w:t>
            </w:r>
          </w:p>
        </w:tc>
      </w:tr>
      <w:tr w:rsidR="001352B5" w14:paraId="68D4E263" w14:textId="77777777">
        <w:trPr>
          <w:cantSplit/>
          <w:jc w:val="center"/>
        </w:trPr>
        <w:tc>
          <w:tcPr>
            <w:tcW w:w="2041" w:type="dxa"/>
            <w:shd w:val="clear" w:color="auto" w:fill="F2F5FA"/>
            <w:tcMar>
              <w:top w:w="50" w:type="dxa"/>
              <w:left w:w="80" w:type="dxa"/>
              <w:bottom w:w="50" w:type="dxa"/>
              <w:right w:w="80" w:type="dxa"/>
            </w:tcMar>
            <w:vAlign w:val="center"/>
          </w:tcPr>
          <w:p w14:paraId="746563AD" w14:textId="77777777" w:rsidR="001352B5" w:rsidRDefault="00FA39E8">
            <w:pPr>
              <w:spacing w:after="0" w:line="240" w:lineRule="auto"/>
            </w:pPr>
            <w:r>
              <w:rPr>
                <w:sz w:val="16"/>
              </w:rPr>
              <w:t>revoked_reason</w:t>
            </w:r>
          </w:p>
        </w:tc>
        <w:tc>
          <w:tcPr>
            <w:tcW w:w="1701" w:type="dxa"/>
            <w:shd w:val="clear" w:color="auto" w:fill="F2F5FA"/>
            <w:tcMar>
              <w:top w:w="50" w:type="dxa"/>
              <w:left w:w="80" w:type="dxa"/>
              <w:bottom w:w="50" w:type="dxa"/>
              <w:right w:w="80" w:type="dxa"/>
            </w:tcMar>
            <w:vAlign w:val="center"/>
          </w:tcPr>
          <w:p w14:paraId="70ADD882" w14:textId="77777777" w:rsidR="001352B5" w:rsidRDefault="00FA39E8">
            <w:pPr>
              <w:spacing w:after="0" w:line="240" w:lineRule="auto"/>
            </w:pPr>
            <w:r>
              <w:rPr>
                <w:sz w:val="16"/>
              </w:rPr>
              <w:t>VARCHAR(30)</w:t>
            </w:r>
          </w:p>
        </w:tc>
        <w:tc>
          <w:tcPr>
            <w:tcW w:w="680" w:type="dxa"/>
            <w:shd w:val="clear" w:color="auto" w:fill="F2F5FA"/>
            <w:tcMar>
              <w:top w:w="50" w:type="dxa"/>
              <w:left w:w="80" w:type="dxa"/>
              <w:bottom w:w="50" w:type="dxa"/>
              <w:right w:w="80" w:type="dxa"/>
            </w:tcMar>
            <w:vAlign w:val="center"/>
          </w:tcPr>
          <w:p w14:paraId="5857EC62" w14:textId="77777777" w:rsidR="001352B5" w:rsidRDefault="00FA39E8">
            <w:pPr>
              <w:spacing w:after="0" w:line="240" w:lineRule="auto"/>
            </w:pPr>
            <w:r>
              <w:rPr>
                <w:sz w:val="16"/>
              </w:rPr>
              <w:t>Yes</w:t>
            </w:r>
          </w:p>
        </w:tc>
        <w:tc>
          <w:tcPr>
            <w:tcW w:w="5216" w:type="dxa"/>
            <w:shd w:val="clear" w:color="auto" w:fill="F2F5FA"/>
            <w:tcMar>
              <w:top w:w="50" w:type="dxa"/>
              <w:left w:w="80" w:type="dxa"/>
              <w:bottom w:w="50" w:type="dxa"/>
              <w:right w:w="80" w:type="dxa"/>
            </w:tcMar>
            <w:vAlign w:val="center"/>
          </w:tcPr>
          <w:p w14:paraId="401460DD" w14:textId="77777777" w:rsidR="001352B5" w:rsidRDefault="00FA39E8">
            <w:pPr>
              <w:spacing w:after="0" w:line="240" w:lineRule="auto"/>
            </w:pPr>
            <w:r>
              <w:rPr>
                <w:sz w:val="16"/>
              </w:rPr>
              <w:t>ROTATED, LOGOUT, REUSE, PASSWORD_CHANGE, ROLE_CHANGE, or DEACTIVATED.</w:t>
            </w:r>
          </w:p>
        </w:tc>
      </w:tr>
      <w:tr w:rsidR="001352B5" w14:paraId="7D9958CF" w14:textId="77777777">
        <w:trPr>
          <w:cantSplit/>
          <w:jc w:val="center"/>
        </w:trPr>
        <w:tc>
          <w:tcPr>
            <w:tcW w:w="2041" w:type="dxa"/>
            <w:tcMar>
              <w:top w:w="50" w:type="dxa"/>
              <w:left w:w="80" w:type="dxa"/>
              <w:bottom w:w="50" w:type="dxa"/>
              <w:right w:w="80" w:type="dxa"/>
            </w:tcMar>
            <w:vAlign w:val="center"/>
          </w:tcPr>
          <w:p w14:paraId="49FDE394" w14:textId="77777777" w:rsidR="001352B5" w:rsidRDefault="00FA39E8">
            <w:pPr>
              <w:spacing w:after="0" w:line="240" w:lineRule="auto"/>
            </w:pPr>
            <w:r>
              <w:rPr>
                <w:sz w:val="16"/>
              </w:rPr>
              <w:t>replaced_by</w:t>
            </w:r>
          </w:p>
        </w:tc>
        <w:tc>
          <w:tcPr>
            <w:tcW w:w="1701" w:type="dxa"/>
            <w:tcMar>
              <w:top w:w="50" w:type="dxa"/>
              <w:left w:w="80" w:type="dxa"/>
              <w:bottom w:w="50" w:type="dxa"/>
              <w:right w:w="80" w:type="dxa"/>
            </w:tcMar>
            <w:vAlign w:val="center"/>
          </w:tcPr>
          <w:p w14:paraId="2C108905"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11656002" w14:textId="77777777" w:rsidR="001352B5" w:rsidRDefault="00FA39E8">
            <w:pPr>
              <w:spacing w:after="0" w:line="240" w:lineRule="auto"/>
            </w:pPr>
            <w:r>
              <w:rPr>
                <w:sz w:val="16"/>
              </w:rPr>
              <w:t>Yes</w:t>
            </w:r>
          </w:p>
        </w:tc>
        <w:tc>
          <w:tcPr>
            <w:tcW w:w="5216" w:type="dxa"/>
            <w:tcMar>
              <w:top w:w="50" w:type="dxa"/>
              <w:left w:w="80" w:type="dxa"/>
              <w:bottom w:w="50" w:type="dxa"/>
              <w:right w:w="80" w:type="dxa"/>
            </w:tcMar>
            <w:vAlign w:val="center"/>
          </w:tcPr>
          <w:p w14:paraId="7920E25F" w14:textId="77777777" w:rsidR="001352B5" w:rsidRDefault="00FA39E8">
            <w:pPr>
              <w:spacing w:after="0" w:line="240" w:lineRule="auto"/>
            </w:pPr>
            <w:r>
              <w:rPr>
                <w:sz w:val="16"/>
              </w:rPr>
              <w:t>ID of the rotated replacement token, for traceability.</w:t>
            </w:r>
          </w:p>
        </w:tc>
      </w:tr>
      <w:tr w:rsidR="001352B5" w14:paraId="0AC76337" w14:textId="77777777">
        <w:trPr>
          <w:cantSplit/>
          <w:jc w:val="center"/>
        </w:trPr>
        <w:tc>
          <w:tcPr>
            <w:tcW w:w="2041" w:type="dxa"/>
            <w:shd w:val="clear" w:color="auto" w:fill="F2F5FA"/>
            <w:tcMar>
              <w:top w:w="50" w:type="dxa"/>
              <w:left w:w="80" w:type="dxa"/>
              <w:bottom w:w="50" w:type="dxa"/>
              <w:right w:w="80" w:type="dxa"/>
            </w:tcMar>
            <w:vAlign w:val="center"/>
          </w:tcPr>
          <w:p w14:paraId="7EF0F89A" w14:textId="77777777" w:rsidR="001352B5" w:rsidRDefault="00FA39E8">
            <w:pPr>
              <w:spacing w:after="0" w:line="240" w:lineRule="auto"/>
            </w:pPr>
            <w:r>
              <w:rPr>
                <w:sz w:val="16"/>
              </w:rPr>
              <w:t>created_at</w:t>
            </w:r>
          </w:p>
        </w:tc>
        <w:tc>
          <w:tcPr>
            <w:tcW w:w="1701" w:type="dxa"/>
            <w:shd w:val="clear" w:color="auto" w:fill="F2F5FA"/>
            <w:tcMar>
              <w:top w:w="50" w:type="dxa"/>
              <w:left w:w="80" w:type="dxa"/>
              <w:bottom w:w="50" w:type="dxa"/>
              <w:right w:w="80" w:type="dxa"/>
            </w:tcMar>
            <w:vAlign w:val="center"/>
          </w:tcPr>
          <w:p w14:paraId="7D7E3270"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6D61F4B0"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61F4E378" w14:textId="77777777" w:rsidR="001352B5" w:rsidRDefault="00FA39E8">
            <w:pPr>
              <w:spacing w:after="0" w:line="240" w:lineRule="auto"/>
            </w:pPr>
            <w:r>
              <w:rPr>
                <w:sz w:val="16"/>
              </w:rPr>
              <w:t>Issue time.</w:t>
            </w:r>
          </w:p>
        </w:tc>
      </w:tr>
    </w:tbl>
    <w:p w14:paraId="1E35E8AF" w14:textId="77777777" w:rsidR="001352B5" w:rsidRDefault="001352B5">
      <w:pPr>
        <w:spacing w:after="40"/>
      </w:pPr>
    </w:p>
    <w:p w14:paraId="152C41CA" w14:textId="77777777" w:rsidR="001352B5" w:rsidRDefault="00FA39E8">
      <w:r>
        <w:rPr>
          <w:sz w:val="19"/>
        </w:rPr>
        <w:lastRenderedPageBreak/>
        <w:t>Refresh rotation is a single conditional update: the old row is revoked only when revoked_at is null. If two requests race, exactly one rotation succeeds; the loser sees a revoked token and triggers reuse detection, which revokes the entire family. The frontend cross-tab lock prevents this race in normal use.</w:t>
      </w:r>
    </w:p>
    <w:p w14:paraId="5DE4AF68" w14:textId="77777777" w:rsidR="001352B5" w:rsidRDefault="00FA39E8">
      <w:pPr>
        <w:pStyle w:val="Heading2"/>
      </w:pPr>
      <w:bookmarkStart w:id="27" w:name="_Toc243350184"/>
      <w:r>
        <w:t>5.4 User and project database</w:t>
      </w:r>
      <w:bookmarkEnd w:id="27"/>
    </w:p>
    <w:p w14:paraId="292A1E7F" w14:textId="77777777" w:rsidR="001352B5" w:rsidRDefault="00FA39E8">
      <w:pPr>
        <w:spacing w:before="80" w:after="40"/>
        <w:jc w:val="center"/>
      </w:pPr>
      <w:r>
        <w:rPr>
          <w:noProof/>
        </w:rPr>
        <w:drawing>
          <wp:inline distT="0" distB="0" distL="0" distR="0" wp14:anchorId="67FF7DE6" wp14:editId="4F8DDD03">
            <wp:extent cx="4860000" cy="3719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user.png"/>
                    <pic:cNvPicPr/>
                  </pic:nvPicPr>
                  <pic:blipFill>
                    <a:blip r:embed="rId10"/>
                    <a:stretch>
                      <a:fillRect/>
                    </a:stretch>
                  </pic:blipFill>
                  <pic:spPr>
                    <a:xfrm>
                      <a:off x="0" y="0"/>
                      <a:ext cx="4860000" cy="3719179"/>
                    </a:xfrm>
                    <a:prstGeom prst="rect">
                      <a:avLst/>
                    </a:prstGeom>
                  </pic:spPr>
                </pic:pic>
              </a:graphicData>
            </a:graphic>
          </wp:inline>
        </w:drawing>
      </w:r>
    </w:p>
    <w:p w14:paraId="4FE0AF53" w14:textId="77777777" w:rsidR="001352B5" w:rsidRDefault="00FA39E8">
      <w:pPr>
        <w:spacing w:after="160"/>
        <w:jc w:val="center"/>
      </w:pPr>
      <w:r>
        <w:rPr>
          <w:i/>
          <w:color w:val="595959"/>
          <w:sz w:val="17"/>
        </w:rPr>
        <w:t>Figure 3 - user_db entity relationship diagram</w:t>
      </w:r>
    </w:p>
    <w:p w14:paraId="79B2DE0A" w14:textId="77777777" w:rsidR="001352B5" w:rsidRDefault="00FA39E8">
      <w:pPr>
        <w:pStyle w:val="Heading3"/>
      </w:pPr>
      <w:r>
        <w:t>5.4.1 app_user</w:t>
      </w:r>
    </w:p>
    <w:p w14:paraId="5DFD0C22" w14:textId="77777777" w:rsidR="001352B5" w:rsidRDefault="00FA39E8">
      <w:pPr>
        <w:keepNext/>
        <w:spacing w:before="80" w:after="60"/>
        <w:jc w:val="center"/>
      </w:pPr>
      <w:r>
        <w:rPr>
          <w:i/>
          <w:color w:val="595959"/>
          <w:sz w:val="17"/>
        </w:rPr>
        <w:t>Table 14 - user_db.app_user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54F17F36" w14:textId="77777777">
        <w:trPr>
          <w:cantSplit/>
          <w:tblHeader/>
          <w:jc w:val="center"/>
        </w:trPr>
        <w:tc>
          <w:tcPr>
            <w:tcW w:w="1701" w:type="dxa"/>
            <w:shd w:val="clear" w:color="auto" w:fill="1F3864"/>
            <w:tcMar>
              <w:top w:w="50" w:type="dxa"/>
              <w:left w:w="80" w:type="dxa"/>
              <w:bottom w:w="50" w:type="dxa"/>
              <w:right w:w="80" w:type="dxa"/>
            </w:tcMar>
            <w:vAlign w:val="center"/>
          </w:tcPr>
          <w:p w14:paraId="4FC760C6" w14:textId="77777777" w:rsidR="001352B5" w:rsidRDefault="00FA39E8">
            <w:pPr>
              <w:spacing w:after="0" w:line="240" w:lineRule="auto"/>
            </w:pPr>
            <w:r>
              <w:rPr>
                <w:b/>
                <w:color w:val="FFFFFF"/>
                <w:sz w:val="16"/>
              </w:rPr>
              <w:t>Column</w:t>
            </w:r>
          </w:p>
        </w:tc>
        <w:tc>
          <w:tcPr>
            <w:tcW w:w="1814" w:type="dxa"/>
            <w:shd w:val="clear" w:color="auto" w:fill="1F3864"/>
            <w:tcMar>
              <w:top w:w="50" w:type="dxa"/>
              <w:left w:w="80" w:type="dxa"/>
              <w:bottom w:w="50" w:type="dxa"/>
              <w:right w:w="80" w:type="dxa"/>
            </w:tcMar>
            <w:vAlign w:val="center"/>
          </w:tcPr>
          <w:p w14:paraId="2ED85F67"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3DD0B33B" w14:textId="77777777" w:rsidR="001352B5" w:rsidRDefault="00FA39E8">
            <w:pPr>
              <w:spacing w:after="0" w:line="240" w:lineRule="auto"/>
            </w:pPr>
            <w:r>
              <w:rPr>
                <w:b/>
                <w:color w:val="FFFFFF"/>
                <w:sz w:val="16"/>
              </w:rPr>
              <w:t>Null</w:t>
            </w:r>
          </w:p>
        </w:tc>
        <w:tc>
          <w:tcPr>
            <w:tcW w:w="5443" w:type="dxa"/>
            <w:shd w:val="clear" w:color="auto" w:fill="1F3864"/>
            <w:tcMar>
              <w:top w:w="50" w:type="dxa"/>
              <w:left w:w="80" w:type="dxa"/>
              <w:bottom w:w="50" w:type="dxa"/>
              <w:right w:w="80" w:type="dxa"/>
            </w:tcMar>
            <w:vAlign w:val="center"/>
          </w:tcPr>
          <w:p w14:paraId="0A78BCD9" w14:textId="77777777" w:rsidR="001352B5" w:rsidRDefault="00FA39E8">
            <w:pPr>
              <w:spacing w:after="0" w:line="240" w:lineRule="auto"/>
            </w:pPr>
            <w:r>
              <w:rPr>
                <w:b/>
                <w:color w:val="FFFFFF"/>
                <w:sz w:val="16"/>
              </w:rPr>
              <w:t>Rules / notes</w:t>
            </w:r>
          </w:p>
        </w:tc>
      </w:tr>
      <w:tr w:rsidR="001352B5" w14:paraId="1FA5B081" w14:textId="77777777">
        <w:trPr>
          <w:cantSplit/>
          <w:jc w:val="center"/>
        </w:trPr>
        <w:tc>
          <w:tcPr>
            <w:tcW w:w="1701" w:type="dxa"/>
            <w:tcMar>
              <w:top w:w="50" w:type="dxa"/>
              <w:left w:w="80" w:type="dxa"/>
              <w:bottom w:w="50" w:type="dxa"/>
              <w:right w:w="80" w:type="dxa"/>
            </w:tcMar>
            <w:vAlign w:val="center"/>
          </w:tcPr>
          <w:p w14:paraId="4FAA252A" w14:textId="77777777" w:rsidR="001352B5" w:rsidRDefault="00FA39E8">
            <w:pPr>
              <w:spacing w:after="0" w:line="240" w:lineRule="auto"/>
            </w:pPr>
            <w:r>
              <w:rPr>
                <w:sz w:val="16"/>
              </w:rPr>
              <w:t>id</w:t>
            </w:r>
          </w:p>
        </w:tc>
        <w:tc>
          <w:tcPr>
            <w:tcW w:w="1814" w:type="dxa"/>
            <w:tcMar>
              <w:top w:w="50" w:type="dxa"/>
              <w:left w:w="80" w:type="dxa"/>
              <w:bottom w:w="50" w:type="dxa"/>
              <w:right w:w="80" w:type="dxa"/>
            </w:tcMar>
            <w:vAlign w:val="center"/>
          </w:tcPr>
          <w:p w14:paraId="4D60A156"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0F1A3B5C"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C63E719" w14:textId="77777777" w:rsidR="001352B5" w:rsidRDefault="00FA39E8">
            <w:pPr>
              <w:spacing w:after="0" w:line="240" w:lineRule="auto"/>
            </w:pPr>
            <w:r>
              <w:rPr>
                <w:sz w:val="16"/>
              </w:rPr>
              <w:t>Primary key.</w:t>
            </w:r>
          </w:p>
        </w:tc>
      </w:tr>
      <w:tr w:rsidR="001352B5" w14:paraId="1FCF9690" w14:textId="77777777">
        <w:trPr>
          <w:cantSplit/>
          <w:jc w:val="center"/>
        </w:trPr>
        <w:tc>
          <w:tcPr>
            <w:tcW w:w="1701" w:type="dxa"/>
            <w:shd w:val="clear" w:color="auto" w:fill="F2F5FA"/>
            <w:tcMar>
              <w:top w:w="50" w:type="dxa"/>
              <w:left w:w="80" w:type="dxa"/>
              <w:bottom w:w="50" w:type="dxa"/>
              <w:right w:w="80" w:type="dxa"/>
            </w:tcMar>
            <w:vAlign w:val="center"/>
          </w:tcPr>
          <w:p w14:paraId="3271199C" w14:textId="77777777" w:rsidR="001352B5" w:rsidRDefault="00FA39E8">
            <w:pPr>
              <w:spacing w:after="0" w:line="240" w:lineRule="auto"/>
            </w:pPr>
            <w:r>
              <w:rPr>
                <w:sz w:val="16"/>
              </w:rPr>
              <w:t>username</w:t>
            </w:r>
          </w:p>
        </w:tc>
        <w:tc>
          <w:tcPr>
            <w:tcW w:w="1814" w:type="dxa"/>
            <w:shd w:val="clear" w:color="auto" w:fill="F2F5FA"/>
            <w:tcMar>
              <w:top w:w="50" w:type="dxa"/>
              <w:left w:w="80" w:type="dxa"/>
              <w:bottom w:w="50" w:type="dxa"/>
              <w:right w:w="80" w:type="dxa"/>
            </w:tcMar>
            <w:vAlign w:val="center"/>
          </w:tcPr>
          <w:p w14:paraId="37F039DC" w14:textId="77777777" w:rsidR="001352B5" w:rsidRDefault="00FA39E8">
            <w:pPr>
              <w:spacing w:after="0" w:line="240" w:lineRule="auto"/>
            </w:pPr>
            <w:r>
              <w:rPr>
                <w:sz w:val="16"/>
              </w:rPr>
              <w:t>VARCHAR(50)</w:t>
            </w:r>
          </w:p>
        </w:tc>
        <w:tc>
          <w:tcPr>
            <w:tcW w:w="680" w:type="dxa"/>
            <w:shd w:val="clear" w:color="auto" w:fill="F2F5FA"/>
            <w:tcMar>
              <w:top w:w="50" w:type="dxa"/>
              <w:left w:w="80" w:type="dxa"/>
              <w:bottom w:w="50" w:type="dxa"/>
              <w:right w:w="80" w:type="dxa"/>
            </w:tcMar>
            <w:vAlign w:val="center"/>
          </w:tcPr>
          <w:p w14:paraId="15E86BA4"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10762755" w14:textId="77777777" w:rsidR="001352B5" w:rsidRDefault="00FA39E8">
            <w:pPr>
              <w:spacing w:after="0" w:line="240" w:lineRule="auto"/>
            </w:pPr>
            <w:r>
              <w:rPr>
                <w:sz w:val="16"/>
              </w:rPr>
              <w:t>Unique, lowercase, 3-50 characters, pattern [a-z0-9._-].</w:t>
            </w:r>
          </w:p>
        </w:tc>
      </w:tr>
      <w:tr w:rsidR="001352B5" w14:paraId="4E354C21" w14:textId="77777777">
        <w:trPr>
          <w:cantSplit/>
          <w:jc w:val="center"/>
        </w:trPr>
        <w:tc>
          <w:tcPr>
            <w:tcW w:w="1701" w:type="dxa"/>
            <w:tcMar>
              <w:top w:w="50" w:type="dxa"/>
              <w:left w:w="80" w:type="dxa"/>
              <w:bottom w:w="50" w:type="dxa"/>
              <w:right w:w="80" w:type="dxa"/>
            </w:tcMar>
            <w:vAlign w:val="center"/>
          </w:tcPr>
          <w:p w14:paraId="79CFCC01" w14:textId="77777777" w:rsidR="001352B5" w:rsidRDefault="00FA39E8">
            <w:pPr>
              <w:spacing w:after="0" w:line="240" w:lineRule="auto"/>
            </w:pPr>
            <w:r>
              <w:rPr>
                <w:sz w:val="16"/>
              </w:rPr>
              <w:t>email</w:t>
            </w:r>
          </w:p>
        </w:tc>
        <w:tc>
          <w:tcPr>
            <w:tcW w:w="1814" w:type="dxa"/>
            <w:tcMar>
              <w:top w:w="50" w:type="dxa"/>
              <w:left w:w="80" w:type="dxa"/>
              <w:bottom w:w="50" w:type="dxa"/>
              <w:right w:w="80" w:type="dxa"/>
            </w:tcMar>
            <w:vAlign w:val="center"/>
          </w:tcPr>
          <w:p w14:paraId="33D23D52" w14:textId="77777777" w:rsidR="001352B5" w:rsidRDefault="00FA39E8">
            <w:pPr>
              <w:spacing w:after="0" w:line="240" w:lineRule="auto"/>
            </w:pPr>
            <w:r>
              <w:rPr>
                <w:sz w:val="16"/>
              </w:rPr>
              <w:t>VARCHAR(255)</w:t>
            </w:r>
          </w:p>
        </w:tc>
        <w:tc>
          <w:tcPr>
            <w:tcW w:w="680" w:type="dxa"/>
            <w:tcMar>
              <w:top w:w="50" w:type="dxa"/>
              <w:left w:w="80" w:type="dxa"/>
              <w:bottom w:w="50" w:type="dxa"/>
              <w:right w:w="80" w:type="dxa"/>
            </w:tcMar>
            <w:vAlign w:val="center"/>
          </w:tcPr>
          <w:p w14:paraId="23874F7A"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1900C940" w14:textId="77777777" w:rsidR="001352B5" w:rsidRDefault="00FA39E8">
            <w:pPr>
              <w:spacing w:after="0" w:line="240" w:lineRule="auto"/>
            </w:pPr>
            <w:r>
              <w:rPr>
                <w:sz w:val="16"/>
              </w:rPr>
              <w:t>Unique, lowercase, valid email, maximum 255 characters.</w:t>
            </w:r>
          </w:p>
        </w:tc>
      </w:tr>
      <w:tr w:rsidR="001352B5" w14:paraId="30C93A95" w14:textId="77777777">
        <w:trPr>
          <w:cantSplit/>
          <w:jc w:val="center"/>
        </w:trPr>
        <w:tc>
          <w:tcPr>
            <w:tcW w:w="1701" w:type="dxa"/>
            <w:shd w:val="clear" w:color="auto" w:fill="F2F5FA"/>
            <w:tcMar>
              <w:top w:w="50" w:type="dxa"/>
              <w:left w:w="80" w:type="dxa"/>
              <w:bottom w:w="50" w:type="dxa"/>
              <w:right w:w="80" w:type="dxa"/>
            </w:tcMar>
            <w:vAlign w:val="center"/>
          </w:tcPr>
          <w:p w14:paraId="6DB66A73" w14:textId="77777777" w:rsidR="001352B5" w:rsidRDefault="00FA39E8">
            <w:pPr>
              <w:spacing w:after="0" w:line="240" w:lineRule="auto"/>
            </w:pPr>
            <w:r>
              <w:rPr>
                <w:sz w:val="16"/>
              </w:rPr>
              <w:t>full_name</w:t>
            </w:r>
          </w:p>
        </w:tc>
        <w:tc>
          <w:tcPr>
            <w:tcW w:w="1814" w:type="dxa"/>
            <w:shd w:val="clear" w:color="auto" w:fill="F2F5FA"/>
            <w:tcMar>
              <w:top w:w="50" w:type="dxa"/>
              <w:left w:w="80" w:type="dxa"/>
              <w:bottom w:w="50" w:type="dxa"/>
              <w:right w:w="80" w:type="dxa"/>
            </w:tcMar>
            <w:vAlign w:val="center"/>
          </w:tcPr>
          <w:p w14:paraId="0A1E9D2A" w14:textId="77777777" w:rsidR="001352B5" w:rsidRDefault="00FA39E8">
            <w:pPr>
              <w:spacing w:after="0" w:line="240" w:lineRule="auto"/>
            </w:pPr>
            <w:r>
              <w:rPr>
                <w:sz w:val="16"/>
              </w:rPr>
              <w:t>VARCHAR(100)</w:t>
            </w:r>
          </w:p>
        </w:tc>
        <w:tc>
          <w:tcPr>
            <w:tcW w:w="680" w:type="dxa"/>
            <w:shd w:val="clear" w:color="auto" w:fill="F2F5FA"/>
            <w:tcMar>
              <w:top w:w="50" w:type="dxa"/>
              <w:left w:w="80" w:type="dxa"/>
              <w:bottom w:w="50" w:type="dxa"/>
              <w:right w:w="80" w:type="dxa"/>
            </w:tcMar>
            <w:vAlign w:val="center"/>
          </w:tcPr>
          <w:p w14:paraId="53801093"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7308B9B5" w14:textId="77777777" w:rsidR="001352B5" w:rsidRDefault="00FA39E8">
            <w:pPr>
              <w:spacing w:after="0" w:line="240" w:lineRule="auto"/>
            </w:pPr>
            <w:r>
              <w:rPr>
                <w:sz w:val="16"/>
              </w:rPr>
              <w:t>Display name, 1-100 characters.</w:t>
            </w:r>
          </w:p>
        </w:tc>
      </w:tr>
      <w:tr w:rsidR="001352B5" w14:paraId="4FAE601F" w14:textId="77777777">
        <w:trPr>
          <w:cantSplit/>
          <w:jc w:val="center"/>
        </w:trPr>
        <w:tc>
          <w:tcPr>
            <w:tcW w:w="1701" w:type="dxa"/>
            <w:tcMar>
              <w:top w:w="50" w:type="dxa"/>
              <w:left w:w="80" w:type="dxa"/>
              <w:bottom w:w="50" w:type="dxa"/>
              <w:right w:w="80" w:type="dxa"/>
            </w:tcMar>
            <w:vAlign w:val="center"/>
          </w:tcPr>
          <w:p w14:paraId="32D93A46" w14:textId="77777777" w:rsidR="001352B5" w:rsidRDefault="00FA39E8">
            <w:pPr>
              <w:spacing w:after="0" w:line="240" w:lineRule="auto"/>
            </w:pPr>
            <w:r>
              <w:rPr>
                <w:sz w:val="16"/>
              </w:rPr>
              <w:t>enabled</w:t>
            </w:r>
          </w:p>
        </w:tc>
        <w:tc>
          <w:tcPr>
            <w:tcW w:w="1814" w:type="dxa"/>
            <w:tcMar>
              <w:top w:w="50" w:type="dxa"/>
              <w:left w:w="80" w:type="dxa"/>
              <w:bottom w:w="50" w:type="dxa"/>
              <w:right w:w="80" w:type="dxa"/>
            </w:tcMar>
            <w:vAlign w:val="center"/>
          </w:tcPr>
          <w:p w14:paraId="529D6898" w14:textId="77777777" w:rsidR="001352B5" w:rsidRDefault="00FA39E8">
            <w:pPr>
              <w:spacing w:after="0" w:line="240" w:lineRule="auto"/>
            </w:pPr>
            <w:r>
              <w:rPr>
                <w:sz w:val="16"/>
              </w:rPr>
              <w:t>BOOLEAN</w:t>
            </w:r>
          </w:p>
        </w:tc>
        <w:tc>
          <w:tcPr>
            <w:tcW w:w="680" w:type="dxa"/>
            <w:tcMar>
              <w:top w:w="50" w:type="dxa"/>
              <w:left w:w="80" w:type="dxa"/>
              <w:bottom w:w="50" w:type="dxa"/>
              <w:right w:w="80" w:type="dxa"/>
            </w:tcMar>
            <w:vAlign w:val="center"/>
          </w:tcPr>
          <w:p w14:paraId="7BC26EE6"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6D256C08" w14:textId="77777777" w:rsidR="001352B5" w:rsidRDefault="00FA39E8">
            <w:pPr>
              <w:spacing w:after="0" w:line="240" w:lineRule="auto"/>
            </w:pPr>
            <w:r>
              <w:rPr>
                <w:sz w:val="16"/>
              </w:rPr>
              <w:t>Default true. Deactivated users cannot login or refresh.</w:t>
            </w:r>
          </w:p>
        </w:tc>
      </w:tr>
      <w:tr w:rsidR="001352B5" w14:paraId="2FC5A7A9" w14:textId="77777777">
        <w:trPr>
          <w:cantSplit/>
          <w:jc w:val="center"/>
        </w:trPr>
        <w:tc>
          <w:tcPr>
            <w:tcW w:w="1701" w:type="dxa"/>
            <w:shd w:val="clear" w:color="auto" w:fill="F2F5FA"/>
            <w:tcMar>
              <w:top w:w="50" w:type="dxa"/>
              <w:left w:w="80" w:type="dxa"/>
              <w:bottom w:w="50" w:type="dxa"/>
              <w:right w:w="80" w:type="dxa"/>
            </w:tcMar>
            <w:vAlign w:val="center"/>
          </w:tcPr>
          <w:p w14:paraId="6FAA70C8" w14:textId="77777777" w:rsidR="001352B5" w:rsidRDefault="00FA39E8">
            <w:pPr>
              <w:spacing w:after="0" w:line="240" w:lineRule="auto"/>
            </w:pPr>
            <w:r>
              <w:rPr>
                <w:sz w:val="16"/>
              </w:rPr>
              <w:t>created_by</w:t>
            </w:r>
          </w:p>
        </w:tc>
        <w:tc>
          <w:tcPr>
            <w:tcW w:w="1814" w:type="dxa"/>
            <w:shd w:val="clear" w:color="auto" w:fill="F2F5FA"/>
            <w:tcMar>
              <w:top w:w="50" w:type="dxa"/>
              <w:left w:w="80" w:type="dxa"/>
              <w:bottom w:w="50" w:type="dxa"/>
              <w:right w:w="80" w:type="dxa"/>
            </w:tcMar>
            <w:vAlign w:val="center"/>
          </w:tcPr>
          <w:p w14:paraId="78B59B98"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6A1F08A2" w14:textId="77777777" w:rsidR="001352B5" w:rsidRDefault="00FA39E8">
            <w:pPr>
              <w:spacing w:after="0" w:line="240" w:lineRule="auto"/>
            </w:pPr>
            <w:r>
              <w:rPr>
                <w:sz w:val="16"/>
              </w:rPr>
              <w:t>Yes</w:t>
            </w:r>
          </w:p>
        </w:tc>
        <w:tc>
          <w:tcPr>
            <w:tcW w:w="5443" w:type="dxa"/>
            <w:shd w:val="clear" w:color="auto" w:fill="F2F5FA"/>
            <w:tcMar>
              <w:top w:w="50" w:type="dxa"/>
              <w:left w:w="80" w:type="dxa"/>
              <w:bottom w:w="50" w:type="dxa"/>
              <w:right w:w="80" w:type="dxa"/>
            </w:tcMar>
            <w:vAlign w:val="center"/>
          </w:tcPr>
          <w:p w14:paraId="439B16C7" w14:textId="77777777" w:rsidR="001352B5" w:rsidRDefault="00FA39E8">
            <w:pPr>
              <w:spacing w:after="0" w:line="240" w:lineRule="auto"/>
            </w:pPr>
            <w:r>
              <w:rPr>
                <w:sz w:val="16"/>
              </w:rPr>
              <w:t>Admin who created the user; null for bootstrap admin.</w:t>
            </w:r>
          </w:p>
        </w:tc>
      </w:tr>
      <w:tr w:rsidR="001352B5" w14:paraId="3038CE92" w14:textId="77777777">
        <w:trPr>
          <w:cantSplit/>
          <w:jc w:val="center"/>
        </w:trPr>
        <w:tc>
          <w:tcPr>
            <w:tcW w:w="1701" w:type="dxa"/>
            <w:tcMar>
              <w:top w:w="50" w:type="dxa"/>
              <w:left w:w="80" w:type="dxa"/>
              <w:bottom w:w="50" w:type="dxa"/>
              <w:right w:w="80" w:type="dxa"/>
            </w:tcMar>
            <w:vAlign w:val="center"/>
          </w:tcPr>
          <w:p w14:paraId="4CBDD04A" w14:textId="77777777" w:rsidR="001352B5" w:rsidRDefault="00FA39E8">
            <w:pPr>
              <w:spacing w:after="0" w:line="240" w:lineRule="auto"/>
            </w:pPr>
            <w:r>
              <w:rPr>
                <w:sz w:val="16"/>
              </w:rPr>
              <w:t>updated_by</w:t>
            </w:r>
          </w:p>
        </w:tc>
        <w:tc>
          <w:tcPr>
            <w:tcW w:w="1814" w:type="dxa"/>
            <w:tcMar>
              <w:top w:w="50" w:type="dxa"/>
              <w:left w:w="80" w:type="dxa"/>
              <w:bottom w:w="50" w:type="dxa"/>
              <w:right w:w="80" w:type="dxa"/>
            </w:tcMar>
            <w:vAlign w:val="center"/>
          </w:tcPr>
          <w:p w14:paraId="28EC952E"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1723C793" w14:textId="77777777" w:rsidR="001352B5" w:rsidRDefault="00FA39E8">
            <w:pPr>
              <w:spacing w:after="0" w:line="240" w:lineRule="auto"/>
            </w:pPr>
            <w:r>
              <w:rPr>
                <w:sz w:val="16"/>
              </w:rPr>
              <w:t>Yes</w:t>
            </w:r>
          </w:p>
        </w:tc>
        <w:tc>
          <w:tcPr>
            <w:tcW w:w="5443" w:type="dxa"/>
            <w:tcMar>
              <w:top w:w="50" w:type="dxa"/>
              <w:left w:w="80" w:type="dxa"/>
              <w:bottom w:w="50" w:type="dxa"/>
              <w:right w:w="80" w:type="dxa"/>
            </w:tcMar>
            <w:vAlign w:val="center"/>
          </w:tcPr>
          <w:p w14:paraId="52AC1F47" w14:textId="77777777" w:rsidR="001352B5" w:rsidRDefault="00FA39E8">
            <w:pPr>
              <w:spacing w:after="0" w:line="240" w:lineRule="auto"/>
            </w:pPr>
            <w:r>
              <w:rPr>
                <w:sz w:val="16"/>
              </w:rPr>
              <w:t>Last actor.</w:t>
            </w:r>
          </w:p>
        </w:tc>
      </w:tr>
      <w:tr w:rsidR="001352B5" w14:paraId="59C5DF94" w14:textId="77777777">
        <w:trPr>
          <w:cantSplit/>
          <w:jc w:val="center"/>
        </w:trPr>
        <w:tc>
          <w:tcPr>
            <w:tcW w:w="1701" w:type="dxa"/>
            <w:shd w:val="clear" w:color="auto" w:fill="F2F5FA"/>
            <w:tcMar>
              <w:top w:w="50" w:type="dxa"/>
              <w:left w:w="80" w:type="dxa"/>
              <w:bottom w:w="50" w:type="dxa"/>
              <w:right w:w="80" w:type="dxa"/>
            </w:tcMar>
            <w:vAlign w:val="center"/>
          </w:tcPr>
          <w:p w14:paraId="0E598079" w14:textId="77777777" w:rsidR="001352B5" w:rsidRDefault="00FA39E8">
            <w:pPr>
              <w:spacing w:after="0" w:line="240" w:lineRule="auto"/>
            </w:pPr>
            <w:r>
              <w:rPr>
                <w:sz w:val="16"/>
              </w:rPr>
              <w:t>created_at</w:t>
            </w:r>
          </w:p>
        </w:tc>
        <w:tc>
          <w:tcPr>
            <w:tcW w:w="1814" w:type="dxa"/>
            <w:shd w:val="clear" w:color="auto" w:fill="F2F5FA"/>
            <w:tcMar>
              <w:top w:w="50" w:type="dxa"/>
              <w:left w:w="80" w:type="dxa"/>
              <w:bottom w:w="50" w:type="dxa"/>
              <w:right w:w="80" w:type="dxa"/>
            </w:tcMar>
            <w:vAlign w:val="center"/>
          </w:tcPr>
          <w:p w14:paraId="1AA255BC"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60BFD47A"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3A473B97" w14:textId="77777777" w:rsidR="001352B5" w:rsidRDefault="00FA39E8">
            <w:pPr>
              <w:spacing w:after="0" w:line="240" w:lineRule="auto"/>
            </w:pPr>
            <w:r>
              <w:rPr>
                <w:sz w:val="16"/>
              </w:rPr>
              <w:t>Audit timestamp.</w:t>
            </w:r>
          </w:p>
        </w:tc>
      </w:tr>
      <w:tr w:rsidR="001352B5" w14:paraId="2C42BE6D" w14:textId="77777777">
        <w:trPr>
          <w:cantSplit/>
          <w:jc w:val="center"/>
        </w:trPr>
        <w:tc>
          <w:tcPr>
            <w:tcW w:w="1701" w:type="dxa"/>
            <w:tcMar>
              <w:top w:w="50" w:type="dxa"/>
              <w:left w:w="80" w:type="dxa"/>
              <w:bottom w:w="50" w:type="dxa"/>
              <w:right w:w="80" w:type="dxa"/>
            </w:tcMar>
            <w:vAlign w:val="center"/>
          </w:tcPr>
          <w:p w14:paraId="171F14CC" w14:textId="77777777" w:rsidR="001352B5" w:rsidRDefault="00FA39E8">
            <w:pPr>
              <w:spacing w:after="0" w:line="240" w:lineRule="auto"/>
            </w:pPr>
            <w:r>
              <w:rPr>
                <w:sz w:val="16"/>
              </w:rPr>
              <w:t>updated_at</w:t>
            </w:r>
          </w:p>
        </w:tc>
        <w:tc>
          <w:tcPr>
            <w:tcW w:w="1814" w:type="dxa"/>
            <w:tcMar>
              <w:top w:w="50" w:type="dxa"/>
              <w:left w:w="80" w:type="dxa"/>
              <w:bottom w:w="50" w:type="dxa"/>
              <w:right w:w="80" w:type="dxa"/>
            </w:tcMar>
            <w:vAlign w:val="center"/>
          </w:tcPr>
          <w:p w14:paraId="1E6D9C65"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6E1590B3"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4C5D2434" w14:textId="77777777" w:rsidR="001352B5" w:rsidRDefault="00FA39E8">
            <w:pPr>
              <w:spacing w:after="0" w:line="240" w:lineRule="auto"/>
            </w:pPr>
            <w:r>
              <w:rPr>
                <w:sz w:val="16"/>
              </w:rPr>
              <w:t>Audit timestamp.</w:t>
            </w:r>
          </w:p>
        </w:tc>
      </w:tr>
    </w:tbl>
    <w:p w14:paraId="179025C8" w14:textId="77777777" w:rsidR="001352B5" w:rsidRDefault="001352B5">
      <w:pPr>
        <w:spacing w:after="40"/>
      </w:pPr>
    </w:p>
    <w:p w14:paraId="10061664" w14:textId="77777777" w:rsidR="001352B5" w:rsidRDefault="00FA39E8">
      <w:r>
        <w:rPr>
          <w:sz w:val="19"/>
        </w:rPr>
        <w:t>The password hash is intentionally not part of user_db. auth_service.auth_credential owns the hash, lock state, and password-change timestamp; user-service never receives or stores a credential through its profile API. The Users screen sets an initial password by calling auth-service after the profile is created.</w:t>
      </w:r>
    </w:p>
    <w:p w14:paraId="5495BEA9" w14:textId="77777777" w:rsidR="001352B5" w:rsidRDefault="00FA39E8">
      <w:pPr>
        <w:pStyle w:val="Heading3"/>
      </w:pPr>
      <w:r>
        <w:t>5.4.2 role and user_role</w:t>
      </w:r>
    </w:p>
    <w:p w14:paraId="0FC04C6A" w14:textId="77777777" w:rsidR="001352B5" w:rsidRDefault="00FA39E8">
      <w:pPr>
        <w:keepNext/>
        <w:spacing w:before="80" w:after="60"/>
        <w:jc w:val="center"/>
      </w:pPr>
      <w:r>
        <w:rPr>
          <w:i/>
          <w:color w:val="595959"/>
          <w:sz w:val="17"/>
        </w:rPr>
        <w:t>Table 15 - user_db.role and user_db.user_role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701"/>
        <w:gridCol w:w="680"/>
        <w:gridCol w:w="5216"/>
      </w:tblGrid>
      <w:tr w:rsidR="001352B5" w14:paraId="2CEB441E" w14:textId="77777777">
        <w:trPr>
          <w:cantSplit/>
          <w:tblHeader/>
          <w:jc w:val="center"/>
        </w:trPr>
        <w:tc>
          <w:tcPr>
            <w:tcW w:w="2041" w:type="dxa"/>
            <w:shd w:val="clear" w:color="auto" w:fill="1F3864"/>
            <w:tcMar>
              <w:top w:w="50" w:type="dxa"/>
              <w:left w:w="80" w:type="dxa"/>
              <w:bottom w:w="50" w:type="dxa"/>
              <w:right w:w="80" w:type="dxa"/>
            </w:tcMar>
            <w:vAlign w:val="center"/>
          </w:tcPr>
          <w:p w14:paraId="5F402B03" w14:textId="77777777" w:rsidR="001352B5" w:rsidRDefault="00FA39E8">
            <w:pPr>
              <w:spacing w:after="0" w:line="240" w:lineRule="auto"/>
            </w:pPr>
            <w:r>
              <w:rPr>
                <w:b/>
                <w:color w:val="FFFFFF"/>
                <w:sz w:val="16"/>
              </w:rPr>
              <w:t>Table.column</w:t>
            </w:r>
          </w:p>
        </w:tc>
        <w:tc>
          <w:tcPr>
            <w:tcW w:w="1701" w:type="dxa"/>
            <w:shd w:val="clear" w:color="auto" w:fill="1F3864"/>
            <w:tcMar>
              <w:top w:w="50" w:type="dxa"/>
              <w:left w:w="80" w:type="dxa"/>
              <w:bottom w:w="50" w:type="dxa"/>
              <w:right w:w="80" w:type="dxa"/>
            </w:tcMar>
            <w:vAlign w:val="center"/>
          </w:tcPr>
          <w:p w14:paraId="3BBF0E3F"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2B925FE7" w14:textId="77777777" w:rsidR="001352B5" w:rsidRDefault="00FA39E8">
            <w:pPr>
              <w:spacing w:after="0" w:line="240" w:lineRule="auto"/>
            </w:pPr>
            <w:r>
              <w:rPr>
                <w:b/>
                <w:color w:val="FFFFFF"/>
                <w:sz w:val="16"/>
              </w:rPr>
              <w:t>Null</w:t>
            </w:r>
          </w:p>
        </w:tc>
        <w:tc>
          <w:tcPr>
            <w:tcW w:w="5216" w:type="dxa"/>
            <w:shd w:val="clear" w:color="auto" w:fill="1F3864"/>
            <w:tcMar>
              <w:top w:w="50" w:type="dxa"/>
              <w:left w:w="80" w:type="dxa"/>
              <w:bottom w:w="50" w:type="dxa"/>
              <w:right w:w="80" w:type="dxa"/>
            </w:tcMar>
            <w:vAlign w:val="center"/>
          </w:tcPr>
          <w:p w14:paraId="2975F2AB" w14:textId="77777777" w:rsidR="001352B5" w:rsidRDefault="00FA39E8">
            <w:pPr>
              <w:spacing w:after="0" w:line="240" w:lineRule="auto"/>
            </w:pPr>
            <w:r>
              <w:rPr>
                <w:b/>
                <w:color w:val="FFFFFF"/>
                <w:sz w:val="16"/>
              </w:rPr>
              <w:t>Rules / notes</w:t>
            </w:r>
          </w:p>
        </w:tc>
      </w:tr>
      <w:tr w:rsidR="001352B5" w14:paraId="061F1483" w14:textId="77777777">
        <w:trPr>
          <w:cantSplit/>
          <w:jc w:val="center"/>
        </w:trPr>
        <w:tc>
          <w:tcPr>
            <w:tcW w:w="2041" w:type="dxa"/>
            <w:tcMar>
              <w:top w:w="50" w:type="dxa"/>
              <w:left w:w="80" w:type="dxa"/>
              <w:bottom w:w="50" w:type="dxa"/>
              <w:right w:w="80" w:type="dxa"/>
            </w:tcMar>
            <w:vAlign w:val="center"/>
          </w:tcPr>
          <w:p w14:paraId="58A0FD00" w14:textId="77777777" w:rsidR="001352B5" w:rsidRDefault="00FA39E8">
            <w:pPr>
              <w:spacing w:after="0" w:line="240" w:lineRule="auto"/>
            </w:pPr>
            <w:r>
              <w:rPr>
                <w:sz w:val="16"/>
              </w:rPr>
              <w:t>role.id</w:t>
            </w:r>
          </w:p>
        </w:tc>
        <w:tc>
          <w:tcPr>
            <w:tcW w:w="1701" w:type="dxa"/>
            <w:tcMar>
              <w:top w:w="50" w:type="dxa"/>
              <w:left w:w="80" w:type="dxa"/>
              <w:bottom w:w="50" w:type="dxa"/>
              <w:right w:w="80" w:type="dxa"/>
            </w:tcMar>
            <w:vAlign w:val="center"/>
          </w:tcPr>
          <w:p w14:paraId="3316DB7E"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0EEF393B"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0A7358B7" w14:textId="77777777" w:rsidR="001352B5" w:rsidRDefault="00FA39E8">
            <w:pPr>
              <w:spacing w:after="0" w:line="240" w:lineRule="auto"/>
            </w:pPr>
            <w:r>
              <w:rPr>
                <w:sz w:val="16"/>
              </w:rPr>
              <w:t>Primary key.</w:t>
            </w:r>
          </w:p>
        </w:tc>
      </w:tr>
      <w:tr w:rsidR="001352B5" w14:paraId="472C52E3" w14:textId="77777777">
        <w:trPr>
          <w:cantSplit/>
          <w:jc w:val="center"/>
        </w:trPr>
        <w:tc>
          <w:tcPr>
            <w:tcW w:w="2041" w:type="dxa"/>
            <w:shd w:val="clear" w:color="auto" w:fill="F2F5FA"/>
            <w:tcMar>
              <w:top w:w="50" w:type="dxa"/>
              <w:left w:w="80" w:type="dxa"/>
              <w:bottom w:w="50" w:type="dxa"/>
              <w:right w:w="80" w:type="dxa"/>
            </w:tcMar>
            <w:vAlign w:val="center"/>
          </w:tcPr>
          <w:p w14:paraId="7162A99F" w14:textId="77777777" w:rsidR="001352B5" w:rsidRDefault="00FA39E8">
            <w:pPr>
              <w:spacing w:after="0" w:line="240" w:lineRule="auto"/>
            </w:pPr>
            <w:r>
              <w:rPr>
                <w:sz w:val="16"/>
              </w:rPr>
              <w:lastRenderedPageBreak/>
              <w:t>role.name</w:t>
            </w:r>
          </w:p>
        </w:tc>
        <w:tc>
          <w:tcPr>
            <w:tcW w:w="1701" w:type="dxa"/>
            <w:shd w:val="clear" w:color="auto" w:fill="F2F5FA"/>
            <w:tcMar>
              <w:top w:w="50" w:type="dxa"/>
              <w:left w:w="80" w:type="dxa"/>
              <w:bottom w:w="50" w:type="dxa"/>
              <w:right w:w="80" w:type="dxa"/>
            </w:tcMar>
            <w:vAlign w:val="center"/>
          </w:tcPr>
          <w:p w14:paraId="71123644" w14:textId="77777777" w:rsidR="001352B5" w:rsidRDefault="00FA39E8">
            <w:pPr>
              <w:spacing w:after="0" w:line="240" w:lineRule="auto"/>
            </w:pPr>
            <w:r>
              <w:rPr>
                <w:sz w:val="16"/>
              </w:rPr>
              <w:t>VARCHAR(20)</w:t>
            </w:r>
          </w:p>
        </w:tc>
        <w:tc>
          <w:tcPr>
            <w:tcW w:w="680" w:type="dxa"/>
            <w:shd w:val="clear" w:color="auto" w:fill="F2F5FA"/>
            <w:tcMar>
              <w:top w:w="50" w:type="dxa"/>
              <w:left w:w="80" w:type="dxa"/>
              <w:bottom w:w="50" w:type="dxa"/>
              <w:right w:w="80" w:type="dxa"/>
            </w:tcMar>
            <w:vAlign w:val="center"/>
          </w:tcPr>
          <w:p w14:paraId="62B8B222"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62969DB0" w14:textId="77777777" w:rsidR="001352B5" w:rsidRDefault="00FA39E8">
            <w:pPr>
              <w:spacing w:after="0" w:line="240" w:lineRule="auto"/>
            </w:pPr>
            <w:r>
              <w:rPr>
                <w:sz w:val="16"/>
              </w:rPr>
              <w:t>Unique. Seeded values: ADMIN, USER.</w:t>
            </w:r>
          </w:p>
        </w:tc>
      </w:tr>
      <w:tr w:rsidR="001352B5" w14:paraId="7A841C44" w14:textId="77777777">
        <w:trPr>
          <w:cantSplit/>
          <w:jc w:val="center"/>
        </w:trPr>
        <w:tc>
          <w:tcPr>
            <w:tcW w:w="2041" w:type="dxa"/>
            <w:tcMar>
              <w:top w:w="50" w:type="dxa"/>
              <w:left w:w="80" w:type="dxa"/>
              <w:bottom w:w="50" w:type="dxa"/>
              <w:right w:w="80" w:type="dxa"/>
            </w:tcMar>
            <w:vAlign w:val="center"/>
          </w:tcPr>
          <w:p w14:paraId="0A74A22A" w14:textId="77777777" w:rsidR="001352B5" w:rsidRDefault="00FA39E8">
            <w:pPr>
              <w:spacing w:after="0" w:line="240" w:lineRule="auto"/>
            </w:pPr>
            <w:r>
              <w:rPr>
                <w:sz w:val="16"/>
              </w:rPr>
              <w:t>role.description</w:t>
            </w:r>
          </w:p>
        </w:tc>
        <w:tc>
          <w:tcPr>
            <w:tcW w:w="1701" w:type="dxa"/>
            <w:tcMar>
              <w:top w:w="50" w:type="dxa"/>
              <w:left w:w="80" w:type="dxa"/>
              <w:bottom w:w="50" w:type="dxa"/>
              <w:right w:w="80" w:type="dxa"/>
            </w:tcMar>
            <w:vAlign w:val="center"/>
          </w:tcPr>
          <w:p w14:paraId="377DD49D" w14:textId="77777777" w:rsidR="001352B5" w:rsidRDefault="00FA39E8">
            <w:pPr>
              <w:spacing w:after="0" w:line="240" w:lineRule="auto"/>
            </w:pPr>
            <w:r>
              <w:rPr>
                <w:sz w:val="16"/>
              </w:rPr>
              <w:t>VARCHAR(255)</w:t>
            </w:r>
          </w:p>
        </w:tc>
        <w:tc>
          <w:tcPr>
            <w:tcW w:w="680" w:type="dxa"/>
            <w:tcMar>
              <w:top w:w="50" w:type="dxa"/>
              <w:left w:w="80" w:type="dxa"/>
              <w:bottom w:w="50" w:type="dxa"/>
              <w:right w:w="80" w:type="dxa"/>
            </w:tcMar>
            <w:vAlign w:val="center"/>
          </w:tcPr>
          <w:p w14:paraId="71525D14" w14:textId="77777777" w:rsidR="001352B5" w:rsidRDefault="00FA39E8">
            <w:pPr>
              <w:spacing w:after="0" w:line="240" w:lineRule="auto"/>
            </w:pPr>
            <w:r>
              <w:rPr>
                <w:sz w:val="16"/>
              </w:rPr>
              <w:t>Yes</w:t>
            </w:r>
          </w:p>
        </w:tc>
        <w:tc>
          <w:tcPr>
            <w:tcW w:w="5216" w:type="dxa"/>
            <w:tcMar>
              <w:top w:w="50" w:type="dxa"/>
              <w:left w:w="80" w:type="dxa"/>
              <w:bottom w:w="50" w:type="dxa"/>
              <w:right w:w="80" w:type="dxa"/>
            </w:tcMar>
            <w:vAlign w:val="center"/>
          </w:tcPr>
          <w:p w14:paraId="7FC9C47E" w14:textId="77777777" w:rsidR="001352B5" w:rsidRDefault="00FA39E8">
            <w:pPr>
              <w:spacing w:after="0" w:line="240" w:lineRule="auto"/>
            </w:pPr>
            <w:r>
              <w:rPr>
                <w:sz w:val="16"/>
              </w:rPr>
              <w:t>Human-readable description.</w:t>
            </w:r>
          </w:p>
        </w:tc>
      </w:tr>
      <w:tr w:rsidR="001352B5" w14:paraId="7F2F182A" w14:textId="77777777">
        <w:trPr>
          <w:cantSplit/>
          <w:jc w:val="center"/>
        </w:trPr>
        <w:tc>
          <w:tcPr>
            <w:tcW w:w="2041" w:type="dxa"/>
            <w:shd w:val="clear" w:color="auto" w:fill="F2F5FA"/>
            <w:tcMar>
              <w:top w:w="50" w:type="dxa"/>
              <w:left w:w="80" w:type="dxa"/>
              <w:bottom w:w="50" w:type="dxa"/>
              <w:right w:w="80" w:type="dxa"/>
            </w:tcMar>
            <w:vAlign w:val="center"/>
          </w:tcPr>
          <w:p w14:paraId="393D5EB4" w14:textId="77777777" w:rsidR="001352B5" w:rsidRDefault="00FA39E8">
            <w:pPr>
              <w:spacing w:after="0" w:line="240" w:lineRule="auto"/>
            </w:pPr>
            <w:r>
              <w:rPr>
                <w:sz w:val="16"/>
              </w:rPr>
              <w:t>user_role.user_id</w:t>
            </w:r>
          </w:p>
        </w:tc>
        <w:tc>
          <w:tcPr>
            <w:tcW w:w="1701" w:type="dxa"/>
            <w:shd w:val="clear" w:color="auto" w:fill="F2F5FA"/>
            <w:tcMar>
              <w:top w:w="50" w:type="dxa"/>
              <w:left w:w="80" w:type="dxa"/>
              <w:bottom w:w="50" w:type="dxa"/>
              <w:right w:w="80" w:type="dxa"/>
            </w:tcMar>
            <w:vAlign w:val="center"/>
          </w:tcPr>
          <w:p w14:paraId="0266FEEE"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444E9447"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159B3AE5" w14:textId="77777777" w:rsidR="001352B5" w:rsidRDefault="00FA39E8">
            <w:pPr>
              <w:spacing w:after="0" w:line="240" w:lineRule="auto"/>
            </w:pPr>
            <w:r>
              <w:rPr>
                <w:sz w:val="16"/>
              </w:rPr>
              <w:t>FK to app_user.id; part of composite primary key.</w:t>
            </w:r>
          </w:p>
        </w:tc>
      </w:tr>
      <w:tr w:rsidR="001352B5" w14:paraId="32695FD9" w14:textId="77777777">
        <w:trPr>
          <w:cantSplit/>
          <w:jc w:val="center"/>
        </w:trPr>
        <w:tc>
          <w:tcPr>
            <w:tcW w:w="2041" w:type="dxa"/>
            <w:tcMar>
              <w:top w:w="50" w:type="dxa"/>
              <w:left w:w="80" w:type="dxa"/>
              <w:bottom w:w="50" w:type="dxa"/>
              <w:right w:w="80" w:type="dxa"/>
            </w:tcMar>
            <w:vAlign w:val="center"/>
          </w:tcPr>
          <w:p w14:paraId="4CBEED35" w14:textId="77777777" w:rsidR="001352B5" w:rsidRDefault="00FA39E8">
            <w:pPr>
              <w:spacing w:after="0" w:line="240" w:lineRule="auto"/>
            </w:pPr>
            <w:r>
              <w:rPr>
                <w:sz w:val="16"/>
              </w:rPr>
              <w:t>user_role.role_id</w:t>
            </w:r>
          </w:p>
        </w:tc>
        <w:tc>
          <w:tcPr>
            <w:tcW w:w="1701" w:type="dxa"/>
            <w:tcMar>
              <w:top w:w="50" w:type="dxa"/>
              <w:left w:w="80" w:type="dxa"/>
              <w:bottom w:w="50" w:type="dxa"/>
              <w:right w:w="80" w:type="dxa"/>
            </w:tcMar>
            <w:vAlign w:val="center"/>
          </w:tcPr>
          <w:p w14:paraId="539EDE19"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10BB48BD"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7BE24476" w14:textId="77777777" w:rsidR="001352B5" w:rsidRDefault="00FA39E8">
            <w:pPr>
              <w:spacing w:after="0" w:line="240" w:lineRule="auto"/>
            </w:pPr>
            <w:r>
              <w:rPr>
                <w:sz w:val="16"/>
              </w:rPr>
              <w:t>FK to role.id; part of composite primary key.</w:t>
            </w:r>
          </w:p>
        </w:tc>
      </w:tr>
      <w:tr w:rsidR="001352B5" w14:paraId="2CBF8790" w14:textId="77777777">
        <w:trPr>
          <w:cantSplit/>
          <w:jc w:val="center"/>
        </w:trPr>
        <w:tc>
          <w:tcPr>
            <w:tcW w:w="2041" w:type="dxa"/>
            <w:shd w:val="clear" w:color="auto" w:fill="F2F5FA"/>
            <w:tcMar>
              <w:top w:w="50" w:type="dxa"/>
              <w:left w:w="80" w:type="dxa"/>
              <w:bottom w:w="50" w:type="dxa"/>
              <w:right w:w="80" w:type="dxa"/>
            </w:tcMar>
            <w:vAlign w:val="center"/>
          </w:tcPr>
          <w:p w14:paraId="0F8EE0C6" w14:textId="77777777" w:rsidR="001352B5" w:rsidRDefault="00FA39E8">
            <w:pPr>
              <w:spacing w:after="0" w:line="240" w:lineRule="auto"/>
            </w:pPr>
            <w:r>
              <w:rPr>
                <w:sz w:val="16"/>
              </w:rPr>
              <w:t>user_role.assigned_at</w:t>
            </w:r>
          </w:p>
        </w:tc>
        <w:tc>
          <w:tcPr>
            <w:tcW w:w="1701" w:type="dxa"/>
            <w:shd w:val="clear" w:color="auto" w:fill="F2F5FA"/>
            <w:tcMar>
              <w:top w:w="50" w:type="dxa"/>
              <w:left w:w="80" w:type="dxa"/>
              <w:bottom w:w="50" w:type="dxa"/>
              <w:right w:w="80" w:type="dxa"/>
            </w:tcMar>
            <w:vAlign w:val="center"/>
          </w:tcPr>
          <w:p w14:paraId="7751D6B4"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19A6C23C"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2D76419A" w14:textId="77777777" w:rsidR="001352B5" w:rsidRDefault="00FA39E8">
            <w:pPr>
              <w:spacing w:after="0" w:line="240" w:lineRule="auto"/>
            </w:pPr>
            <w:r>
              <w:rPr>
                <w:sz w:val="16"/>
              </w:rPr>
              <w:t>When the role was assigned.</w:t>
            </w:r>
          </w:p>
        </w:tc>
      </w:tr>
    </w:tbl>
    <w:p w14:paraId="4AC07841" w14:textId="77777777" w:rsidR="001352B5" w:rsidRDefault="001352B5">
      <w:pPr>
        <w:spacing w:after="40"/>
      </w:pPr>
    </w:p>
    <w:p w14:paraId="54D22064" w14:textId="77777777" w:rsidR="001352B5" w:rsidRDefault="00FA39E8">
      <w:pPr>
        <w:pStyle w:val="Heading3"/>
      </w:pPr>
      <w:r>
        <w:t>5.4.3 project</w:t>
      </w:r>
    </w:p>
    <w:p w14:paraId="1C3180CF" w14:textId="77777777" w:rsidR="001352B5" w:rsidRDefault="00FA39E8">
      <w:pPr>
        <w:keepNext/>
        <w:spacing w:before="80" w:after="60"/>
        <w:jc w:val="center"/>
      </w:pPr>
      <w:r>
        <w:rPr>
          <w:i/>
          <w:color w:val="595959"/>
          <w:sz w:val="17"/>
        </w:rPr>
        <w:t>Table 16 - user_db.project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2EE10B87" w14:textId="77777777">
        <w:trPr>
          <w:cantSplit/>
          <w:tblHeader/>
          <w:jc w:val="center"/>
        </w:trPr>
        <w:tc>
          <w:tcPr>
            <w:tcW w:w="1701" w:type="dxa"/>
            <w:shd w:val="clear" w:color="auto" w:fill="1F3864"/>
            <w:tcMar>
              <w:top w:w="50" w:type="dxa"/>
              <w:left w:w="80" w:type="dxa"/>
              <w:bottom w:w="50" w:type="dxa"/>
              <w:right w:w="80" w:type="dxa"/>
            </w:tcMar>
            <w:vAlign w:val="center"/>
          </w:tcPr>
          <w:p w14:paraId="32274EEE" w14:textId="77777777" w:rsidR="001352B5" w:rsidRDefault="00FA39E8">
            <w:pPr>
              <w:spacing w:after="0" w:line="240" w:lineRule="auto"/>
            </w:pPr>
            <w:r>
              <w:rPr>
                <w:b/>
                <w:color w:val="FFFFFF"/>
                <w:sz w:val="16"/>
              </w:rPr>
              <w:t>Column</w:t>
            </w:r>
          </w:p>
        </w:tc>
        <w:tc>
          <w:tcPr>
            <w:tcW w:w="1814" w:type="dxa"/>
            <w:shd w:val="clear" w:color="auto" w:fill="1F3864"/>
            <w:tcMar>
              <w:top w:w="50" w:type="dxa"/>
              <w:left w:w="80" w:type="dxa"/>
              <w:bottom w:w="50" w:type="dxa"/>
              <w:right w:w="80" w:type="dxa"/>
            </w:tcMar>
            <w:vAlign w:val="center"/>
          </w:tcPr>
          <w:p w14:paraId="290BD01D"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453B9F3C" w14:textId="77777777" w:rsidR="001352B5" w:rsidRDefault="00FA39E8">
            <w:pPr>
              <w:spacing w:after="0" w:line="240" w:lineRule="auto"/>
            </w:pPr>
            <w:r>
              <w:rPr>
                <w:b/>
                <w:color w:val="FFFFFF"/>
                <w:sz w:val="16"/>
              </w:rPr>
              <w:t>Null</w:t>
            </w:r>
          </w:p>
        </w:tc>
        <w:tc>
          <w:tcPr>
            <w:tcW w:w="5443" w:type="dxa"/>
            <w:shd w:val="clear" w:color="auto" w:fill="1F3864"/>
            <w:tcMar>
              <w:top w:w="50" w:type="dxa"/>
              <w:left w:w="80" w:type="dxa"/>
              <w:bottom w:w="50" w:type="dxa"/>
              <w:right w:w="80" w:type="dxa"/>
            </w:tcMar>
            <w:vAlign w:val="center"/>
          </w:tcPr>
          <w:p w14:paraId="1B588B34" w14:textId="77777777" w:rsidR="001352B5" w:rsidRDefault="00FA39E8">
            <w:pPr>
              <w:spacing w:after="0" w:line="240" w:lineRule="auto"/>
            </w:pPr>
            <w:r>
              <w:rPr>
                <w:b/>
                <w:color w:val="FFFFFF"/>
                <w:sz w:val="16"/>
              </w:rPr>
              <w:t>Rules / notes</w:t>
            </w:r>
          </w:p>
        </w:tc>
      </w:tr>
      <w:tr w:rsidR="001352B5" w14:paraId="051AF259" w14:textId="77777777">
        <w:trPr>
          <w:cantSplit/>
          <w:jc w:val="center"/>
        </w:trPr>
        <w:tc>
          <w:tcPr>
            <w:tcW w:w="1701" w:type="dxa"/>
            <w:tcMar>
              <w:top w:w="50" w:type="dxa"/>
              <w:left w:w="80" w:type="dxa"/>
              <w:bottom w:w="50" w:type="dxa"/>
              <w:right w:w="80" w:type="dxa"/>
            </w:tcMar>
            <w:vAlign w:val="center"/>
          </w:tcPr>
          <w:p w14:paraId="0A841862" w14:textId="77777777" w:rsidR="001352B5" w:rsidRDefault="00FA39E8">
            <w:pPr>
              <w:spacing w:after="0" w:line="240" w:lineRule="auto"/>
            </w:pPr>
            <w:r>
              <w:rPr>
                <w:sz w:val="16"/>
              </w:rPr>
              <w:t>id</w:t>
            </w:r>
          </w:p>
        </w:tc>
        <w:tc>
          <w:tcPr>
            <w:tcW w:w="1814" w:type="dxa"/>
            <w:tcMar>
              <w:top w:w="50" w:type="dxa"/>
              <w:left w:w="80" w:type="dxa"/>
              <w:bottom w:w="50" w:type="dxa"/>
              <w:right w:w="80" w:type="dxa"/>
            </w:tcMar>
            <w:vAlign w:val="center"/>
          </w:tcPr>
          <w:p w14:paraId="08A80F04"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3254D4C3"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B72FB2D" w14:textId="77777777" w:rsidR="001352B5" w:rsidRDefault="00FA39E8">
            <w:pPr>
              <w:spacing w:after="0" w:line="240" w:lineRule="auto"/>
            </w:pPr>
            <w:r>
              <w:rPr>
                <w:sz w:val="16"/>
              </w:rPr>
              <w:t>Primary key.</w:t>
            </w:r>
          </w:p>
        </w:tc>
      </w:tr>
      <w:tr w:rsidR="001352B5" w14:paraId="1D51D1B4" w14:textId="77777777">
        <w:trPr>
          <w:cantSplit/>
          <w:jc w:val="center"/>
        </w:trPr>
        <w:tc>
          <w:tcPr>
            <w:tcW w:w="1701" w:type="dxa"/>
            <w:shd w:val="clear" w:color="auto" w:fill="F2F5FA"/>
            <w:tcMar>
              <w:top w:w="50" w:type="dxa"/>
              <w:left w:w="80" w:type="dxa"/>
              <w:bottom w:w="50" w:type="dxa"/>
              <w:right w:w="80" w:type="dxa"/>
            </w:tcMar>
            <w:vAlign w:val="center"/>
          </w:tcPr>
          <w:p w14:paraId="75D003B1" w14:textId="77777777" w:rsidR="001352B5" w:rsidRDefault="00FA39E8">
            <w:pPr>
              <w:spacing w:after="0" w:line="240" w:lineRule="auto"/>
            </w:pPr>
            <w:r>
              <w:rPr>
                <w:sz w:val="16"/>
              </w:rPr>
              <w:t>code</w:t>
            </w:r>
          </w:p>
        </w:tc>
        <w:tc>
          <w:tcPr>
            <w:tcW w:w="1814" w:type="dxa"/>
            <w:shd w:val="clear" w:color="auto" w:fill="F2F5FA"/>
            <w:tcMar>
              <w:top w:w="50" w:type="dxa"/>
              <w:left w:w="80" w:type="dxa"/>
              <w:bottom w:w="50" w:type="dxa"/>
              <w:right w:w="80" w:type="dxa"/>
            </w:tcMar>
            <w:vAlign w:val="center"/>
          </w:tcPr>
          <w:p w14:paraId="482A8274" w14:textId="77777777" w:rsidR="001352B5" w:rsidRDefault="00FA39E8">
            <w:pPr>
              <w:spacing w:after="0" w:line="240" w:lineRule="auto"/>
            </w:pPr>
            <w:r>
              <w:rPr>
                <w:sz w:val="16"/>
              </w:rPr>
              <w:t>VARCHAR(30)</w:t>
            </w:r>
          </w:p>
        </w:tc>
        <w:tc>
          <w:tcPr>
            <w:tcW w:w="680" w:type="dxa"/>
            <w:shd w:val="clear" w:color="auto" w:fill="F2F5FA"/>
            <w:tcMar>
              <w:top w:w="50" w:type="dxa"/>
              <w:left w:w="80" w:type="dxa"/>
              <w:bottom w:w="50" w:type="dxa"/>
              <w:right w:w="80" w:type="dxa"/>
            </w:tcMar>
            <w:vAlign w:val="center"/>
          </w:tcPr>
          <w:p w14:paraId="21DB7E60"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7C8BE15E" w14:textId="77777777" w:rsidR="001352B5" w:rsidRDefault="00FA39E8">
            <w:pPr>
              <w:spacing w:after="0" w:line="240" w:lineRule="auto"/>
            </w:pPr>
            <w:r>
              <w:rPr>
                <w:sz w:val="16"/>
              </w:rPr>
              <w:t>Unique, uppercase, 2-30 characters, pattern [A-Z0-9-].</w:t>
            </w:r>
          </w:p>
        </w:tc>
      </w:tr>
      <w:tr w:rsidR="001352B5" w14:paraId="6855CEC0" w14:textId="77777777">
        <w:trPr>
          <w:cantSplit/>
          <w:jc w:val="center"/>
        </w:trPr>
        <w:tc>
          <w:tcPr>
            <w:tcW w:w="1701" w:type="dxa"/>
            <w:tcMar>
              <w:top w:w="50" w:type="dxa"/>
              <w:left w:w="80" w:type="dxa"/>
              <w:bottom w:w="50" w:type="dxa"/>
              <w:right w:w="80" w:type="dxa"/>
            </w:tcMar>
            <w:vAlign w:val="center"/>
          </w:tcPr>
          <w:p w14:paraId="66E6B849" w14:textId="77777777" w:rsidR="001352B5" w:rsidRDefault="00FA39E8">
            <w:pPr>
              <w:spacing w:after="0" w:line="240" w:lineRule="auto"/>
            </w:pPr>
            <w:r>
              <w:rPr>
                <w:sz w:val="16"/>
              </w:rPr>
              <w:t>name</w:t>
            </w:r>
          </w:p>
        </w:tc>
        <w:tc>
          <w:tcPr>
            <w:tcW w:w="1814" w:type="dxa"/>
            <w:tcMar>
              <w:top w:w="50" w:type="dxa"/>
              <w:left w:w="80" w:type="dxa"/>
              <w:bottom w:w="50" w:type="dxa"/>
              <w:right w:w="80" w:type="dxa"/>
            </w:tcMar>
            <w:vAlign w:val="center"/>
          </w:tcPr>
          <w:p w14:paraId="3C38B6D1" w14:textId="77777777" w:rsidR="001352B5" w:rsidRDefault="00FA39E8">
            <w:pPr>
              <w:spacing w:after="0" w:line="240" w:lineRule="auto"/>
            </w:pPr>
            <w:r>
              <w:rPr>
                <w:sz w:val="16"/>
              </w:rPr>
              <w:t>VARCHAR(150)</w:t>
            </w:r>
          </w:p>
        </w:tc>
        <w:tc>
          <w:tcPr>
            <w:tcW w:w="680" w:type="dxa"/>
            <w:tcMar>
              <w:top w:w="50" w:type="dxa"/>
              <w:left w:w="80" w:type="dxa"/>
              <w:bottom w:w="50" w:type="dxa"/>
              <w:right w:w="80" w:type="dxa"/>
            </w:tcMar>
            <w:vAlign w:val="center"/>
          </w:tcPr>
          <w:p w14:paraId="66CA31C9"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5E4DF42" w14:textId="77777777" w:rsidR="001352B5" w:rsidRDefault="00FA39E8">
            <w:pPr>
              <w:spacing w:after="0" w:line="240" w:lineRule="auto"/>
            </w:pPr>
            <w:r>
              <w:rPr>
                <w:sz w:val="16"/>
              </w:rPr>
              <w:t>Project name, 1-150 characters.</w:t>
            </w:r>
          </w:p>
        </w:tc>
      </w:tr>
      <w:tr w:rsidR="001352B5" w14:paraId="2E546676" w14:textId="77777777">
        <w:trPr>
          <w:cantSplit/>
          <w:jc w:val="center"/>
        </w:trPr>
        <w:tc>
          <w:tcPr>
            <w:tcW w:w="1701" w:type="dxa"/>
            <w:shd w:val="clear" w:color="auto" w:fill="F2F5FA"/>
            <w:tcMar>
              <w:top w:w="50" w:type="dxa"/>
              <w:left w:w="80" w:type="dxa"/>
              <w:bottom w:w="50" w:type="dxa"/>
              <w:right w:w="80" w:type="dxa"/>
            </w:tcMar>
            <w:vAlign w:val="center"/>
          </w:tcPr>
          <w:p w14:paraId="3EE98B9E" w14:textId="77777777" w:rsidR="001352B5" w:rsidRDefault="00FA39E8">
            <w:pPr>
              <w:spacing w:after="0" w:line="240" w:lineRule="auto"/>
            </w:pPr>
            <w:r>
              <w:rPr>
                <w:sz w:val="16"/>
              </w:rPr>
              <w:t>description</w:t>
            </w:r>
          </w:p>
        </w:tc>
        <w:tc>
          <w:tcPr>
            <w:tcW w:w="1814" w:type="dxa"/>
            <w:shd w:val="clear" w:color="auto" w:fill="F2F5FA"/>
            <w:tcMar>
              <w:top w:w="50" w:type="dxa"/>
              <w:left w:w="80" w:type="dxa"/>
              <w:bottom w:w="50" w:type="dxa"/>
              <w:right w:w="80" w:type="dxa"/>
            </w:tcMar>
            <w:vAlign w:val="center"/>
          </w:tcPr>
          <w:p w14:paraId="209E0D82" w14:textId="77777777" w:rsidR="001352B5" w:rsidRDefault="00FA39E8">
            <w:pPr>
              <w:spacing w:after="0" w:line="240" w:lineRule="auto"/>
            </w:pPr>
            <w:r>
              <w:rPr>
                <w:sz w:val="16"/>
              </w:rPr>
              <w:t>VARCHAR(2000)</w:t>
            </w:r>
          </w:p>
        </w:tc>
        <w:tc>
          <w:tcPr>
            <w:tcW w:w="680" w:type="dxa"/>
            <w:shd w:val="clear" w:color="auto" w:fill="F2F5FA"/>
            <w:tcMar>
              <w:top w:w="50" w:type="dxa"/>
              <w:left w:w="80" w:type="dxa"/>
              <w:bottom w:w="50" w:type="dxa"/>
              <w:right w:w="80" w:type="dxa"/>
            </w:tcMar>
            <w:vAlign w:val="center"/>
          </w:tcPr>
          <w:p w14:paraId="6A78F749" w14:textId="77777777" w:rsidR="001352B5" w:rsidRDefault="00FA39E8">
            <w:pPr>
              <w:spacing w:after="0" w:line="240" w:lineRule="auto"/>
            </w:pPr>
            <w:r>
              <w:rPr>
                <w:sz w:val="16"/>
              </w:rPr>
              <w:t>Yes</w:t>
            </w:r>
          </w:p>
        </w:tc>
        <w:tc>
          <w:tcPr>
            <w:tcW w:w="5443" w:type="dxa"/>
            <w:shd w:val="clear" w:color="auto" w:fill="F2F5FA"/>
            <w:tcMar>
              <w:top w:w="50" w:type="dxa"/>
              <w:left w:w="80" w:type="dxa"/>
              <w:bottom w:w="50" w:type="dxa"/>
              <w:right w:w="80" w:type="dxa"/>
            </w:tcMar>
            <w:vAlign w:val="center"/>
          </w:tcPr>
          <w:p w14:paraId="3DB39B2A" w14:textId="77777777" w:rsidR="001352B5" w:rsidRDefault="00FA39E8">
            <w:pPr>
              <w:spacing w:after="0" w:line="240" w:lineRule="auto"/>
            </w:pPr>
            <w:r>
              <w:rPr>
                <w:sz w:val="16"/>
              </w:rPr>
              <w:t>Optional description.</w:t>
            </w:r>
          </w:p>
        </w:tc>
      </w:tr>
      <w:tr w:rsidR="001352B5" w14:paraId="7E5EA510" w14:textId="77777777">
        <w:trPr>
          <w:cantSplit/>
          <w:jc w:val="center"/>
        </w:trPr>
        <w:tc>
          <w:tcPr>
            <w:tcW w:w="1701" w:type="dxa"/>
            <w:tcMar>
              <w:top w:w="50" w:type="dxa"/>
              <w:left w:w="80" w:type="dxa"/>
              <w:bottom w:w="50" w:type="dxa"/>
              <w:right w:w="80" w:type="dxa"/>
            </w:tcMar>
            <w:vAlign w:val="center"/>
          </w:tcPr>
          <w:p w14:paraId="76EB8C4A" w14:textId="77777777" w:rsidR="001352B5" w:rsidRDefault="00FA39E8">
            <w:pPr>
              <w:spacing w:after="0" w:line="240" w:lineRule="auto"/>
            </w:pPr>
            <w:r>
              <w:rPr>
                <w:sz w:val="16"/>
              </w:rPr>
              <w:t>start_date</w:t>
            </w:r>
          </w:p>
        </w:tc>
        <w:tc>
          <w:tcPr>
            <w:tcW w:w="1814" w:type="dxa"/>
            <w:tcMar>
              <w:top w:w="50" w:type="dxa"/>
              <w:left w:w="80" w:type="dxa"/>
              <w:bottom w:w="50" w:type="dxa"/>
              <w:right w:w="80" w:type="dxa"/>
            </w:tcMar>
            <w:vAlign w:val="center"/>
          </w:tcPr>
          <w:p w14:paraId="4571E167" w14:textId="77777777" w:rsidR="001352B5" w:rsidRDefault="00FA39E8">
            <w:pPr>
              <w:spacing w:after="0" w:line="240" w:lineRule="auto"/>
            </w:pPr>
            <w:r>
              <w:rPr>
                <w:sz w:val="16"/>
              </w:rPr>
              <w:t>DATE</w:t>
            </w:r>
          </w:p>
        </w:tc>
        <w:tc>
          <w:tcPr>
            <w:tcW w:w="680" w:type="dxa"/>
            <w:tcMar>
              <w:top w:w="50" w:type="dxa"/>
              <w:left w:w="80" w:type="dxa"/>
              <w:bottom w:w="50" w:type="dxa"/>
              <w:right w:w="80" w:type="dxa"/>
            </w:tcMar>
            <w:vAlign w:val="center"/>
          </w:tcPr>
          <w:p w14:paraId="3CE10343"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1F46E8D3" w14:textId="77777777" w:rsidR="001352B5" w:rsidRDefault="00FA39E8">
            <w:pPr>
              <w:spacing w:after="0" w:line="240" w:lineRule="auto"/>
            </w:pPr>
            <w:r>
              <w:rPr>
                <w:sz w:val="16"/>
              </w:rPr>
              <w:t>Project start date.</w:t>
            </w:r>
          </w:p>
        </w:tc>
      </w:tr>
      <w:tr w:rsidR="001352B5" w14:paraId="41E6C9A3" w14:textId="77777777">
        <w:trPr>
          <w:cantSplit/>
          <w:jc w:val="center"/>
        </w:trPr>
        <w:tc>
          <w:tcPr>
            <w:tcW w:w="1701" w:type="dxa"/>
            <w:shd w:val="clear" w:color="auto" w:fill="F2F5FA"/>
            <w:tcMar>
              <w:top w:w="50" w:type="dxa"/>
              <w:left w:w="80" w:type="dxa"/>
              <w:bottom w:w="50" w:type="dxa"/>
              <w:right w:w="80" w:type="dxa"/>
            </w:tcMar>
            <w:vAlign w:val="center"/>
          </w:tcPr>
          <w:p w14:paraId="0FEF62C8" w14:textId="77777777" w:rsidR="001352B5" w:rsidRDefault="00FA39E8">
            <w:pPr>
              <w:spacing w:after="0" w:line="240" w:lineRule="auto"/>
            </w:pPr>
            <w:r>
              <w:rPr>
                <w:sz w:val="16"/>
              </w:rPr>
              <w:t>end_date</w:t>
            </w:r>
          </w:p>
        </w:tc>
        <w:tc>
          <w:tcPr>
            <w:tcW w:w="1814" w:type="dxa"/>
            <w:shd w:val="clear" w:color="auto" w:fill="F2F5FA"/>
            <w:tcMar>
              <w:top w:w="50" w:type="dxa"/>
              <w:left w:w="80" w:type="dxa"/>
              <w:bottom w:w="50" w:type="dxa"/>
              <w:right w:w="80" w:type="dxa"/>
            </w:tcMar>
            <w:vAlign w:val="center"/>
          </w:tcPr>
          <w:p w14:paraId="6DAD51D1" w14:textId="77777777" w:rsidR="001352B5" w:rsidRDefault="00FA39E8">
            <w:pPr>
              <w:spacing w:after="0" w:line="240" w:lineRule="auto"/>
            </w:pPr>
            <w:r>
              <w:rPr>
                <w:sz w:val="16"/>
              </w:rPr>
              <w:t>DATE</w:t>
            </w:r>
          </w:p>
        </w:tc>
        <w:tc>
          <w:tcPr>
            <w:tcW w:w="680" w:type="dxa"/>
            <w:shd w:val="clear" w:color="auto" w:fill="F2F5FA"/>
            <w:tcMar>
              <w:top w:w="50" w:type="dxa"/>
              <w:left w:w="80" w:type="dxa"/>
              <w:bottom w:w="50" w:type="dxa"/>
              <w:right w:w="80" w:type="dxa"/>
            </w:tcMar>
            <w:vAlign w:val="center"/>
          </w:tcPr>
          <w:p w14:paraId="2D28C3DA"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0FEE3EAA" w14:textId="77777777" w:rsidR="001352B5" w:rsidRDefault="00FA39E8">
            <w:pPr>
              <w:spacing w:after="0" w:line="240" w:lineRule="auto"/>
            </w:pPr>
            <w:r>
              <w:rPr>
                <w:sz w:val="16"/>
              </w:rPr>
              <w:t>Must be on or after start_date.</w:t>
            </w:r>
          </w:p>
        </w:tc>
      </w:tr>
      <w:tr w:rsidR="001352B5" w14:paraId="69C81893" w14:textId="77777777">
        <w:trPr>
          <w:cantSplit/>
          <w:jc w:val="center"/>
        </w:trPr>
        <w:tc>
          <w:tcPr>
            <w:tcW w:w="1701" w:type="dxa"/>
            <w:tcMar>
              <w:top w:w="50" w:type="dxa"/>
              <w:left w:w="80" w:type="dxa"/>
              <w:bottom w:w="50" w:type="dxa"/>
              <w:right w:w="80" w:type="dxa"/>
            </w:tcMar>
            <w:vAlign w:val="center"/>
          </w:tcPr>
          <w:p w14:paraId="4DD24FCD" w14:textId="77777777" w:rsidR="001352B5" w:rsidRDefault="00FA39E8">
            <w:pPr>
              <w:spacing w:after="0" w:line="240" w:lineRule="auto"/>
            </w:pPr>
            <w:r>
              <w:rPr>
                <w:sz w:val="16"/>
              </w:rPr>
              <w:t>status</w:t>
            </w:r>
          </w:p>
        </w:tc>
        <w:tc>
          <w:tcPr>
            <w:tcW w:w="1814" w:type="dxa"/>
            <w:tcMar>
              <w:top w:w="50" w:type="dxa"/>
              <w:left w:w="80" w:type="dxa"/>
              <w:bottom w:w="50" w:type="dxa"/>
              <w:right w:w="80" w:type="dxa"/>
            </w:tcMar>
            <w:vAlign w:val="center"/>
          </w:tcPr>
          <w:p w14:paraId="184C404B" w14:textId="77777777" w:rsidR="001352B5" w:rsidRDefault="00FA39E8">
            <w:pPr>
              <w:spacing w:after="0" w:line="240" w:lineRule="auto"/>
            </w:pPr>
            <w:r>
              <w:rPr>
                <w:sz w:val="16"/>
              </w:rPr>
              <w:t>VARCHAR(20)</w:t>
            </w:r>
          </w:p>
        </w:tc>
        <w:tc>
          <w:tcPr>
            <w:tcW w:w="680" w:type="dxa"/>
            <w:tcMar>
              <w:top w:w="50" w:type="dxa"/>
              <w:left w:w="80" w:type="dxa"/>
              <w:bottom w:w="50" w:type="dxa"/>
              <w:right w:w="80" w:type="dxa"/>
            </w:tcMar>
            <w:vAlign w:val="center"/>
          </w:tcPr>
          <w:p w14:paraId="404B4866"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23255204" w14:textId="77777777" w:rsidR="001352B5" w:rsidRDefault="00FA39E8">
            <w:pPr>
              <w:spacing w:after="0" w:line="240" w:lineRule="auto"/>
            </w:pPr>
            <w:r>
              <w:rPr>
                <w:sz w:val="16"/>
              </w:rPr>
              <w:t>ACTIVE or ARCHIVED. Archived projects are read-only for tasks and timelines.</w:t>
            </w:r>
          </w:p>
        </w:tc>
      </w:tr>
      <w:tr w:rsidR="001352B5" w14:paraId="78FDB747" w14:textId="77777777">
        <w:trPr>
          <w:cantSplit/>
          <w:jc w:val="center"/>
        </w:trPr>
        <w:tc>
          <w:tcPr>
            <w:tcW w:w="1701" w:type="dxa"/>
            <w:shd w:val="clear" w:color="auto" w:fill="F2F5FA"/>
            <w:tcMar>
              <w:top w:w="50" w:type="dxa"/>
              <w:left w:w="80" w:type="dxa"/>
              <w:bottom w:w="50" w:type="dxa"/>
              <w:right w:w="80" w:type="dxa"/>
            </w:tcMar>
            <w:vAlign w:val="center"/>
          </w:tcPr>
          <w:p w14:paraId="3C63B74A" w14:textId="77777777" w:rsidR="001352B5" w:rsidRDefault="00FA39E8">
            <w:pPr>
              <w:spacing w:after="0" w:line="240" w:lineRule="auto"/>
            </w:pPr>
            <w:r>
              <w:rPr>
                <w:sz w:val="16"/>
              </w:rPr>
              <w:t>created_by</w:t>
            </w:r>
          </w:p>
        </w:tc>
        <w:tc>
          <w:tcPr>
            <w:tcW w:w="1814" w:type="dxa"/>
            <w:shd w:val="clear" w:color="auto" w:fill="F2F5FA"/>
            <w:tcMar>
              <w:top w:w="50" w:type="dxa"/>
              <w:left w:w="80" w:type="dxa"/>
              <w:bottom w:w="50" w:type="dxa"/>
              <w:right w:w="80" w:type="dxa"/>
            </w:tcMar>
            <w:vAlign w:val="center"/>
          </w:tcPr>
          <w:p w14:paraId="587B5D56"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0FB882B6"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347B4B1F" w14:textId="77777777" w:rsidR="001352B5" w:rsidRDefault="00FA39E8">
            <w:pPr>
              <w:spacing w:after="0" w:line="240" w:lineRule="auto"/>
            </w:pPr>
            <w:r>
              <w:rPr>
                <w:sz w:val="16"/>
              </w:rPr>
              <w:t>Admin who created the project.</w:t>
            </w:r>
          </w:p>
        </w:tc>
      </w:tr>
      <w:tr w:rsidR="001352B5" w14:paraId="4E7E92CB" w14:textId="77777777">
        <w:trPr>
          <w:cantSplit/>
          <w:jc w:val="center"/>
        </w:trPr>
        <w:tc>
          <w:tcPr>
            <w:tcW w:w="1701" w:type="dxa"/>
            <w:tcMar>
              <w:top w:w="50" w:type="dxa"/>
              <w:left w:w="80" w:type="dxa"/>
              <w:bottom w:w="50" w:type="dxa"/>
              <w:right w:w="80" w:type="dxa"/>
            </w:tcMar>
            <w:vAlign w:val="center"/>
          </w:tcPr>
          <w:p w14:paraId="386D28E3" w14:textId="77777777" w:rsidR="001352B5" w:rsidRDefault="00FA39E8">
            <w:pPr>
              <w:spacing w:after="0" w:line="240" w:lineRule="auto"/>
            </w:pPr>
            <w:r>
              <w:rPr>
                <w:sz w:val="16"/>
              </w:rPr>
              <w:t>updated_by</w:t>
            </w:r>
          </w:p>
        </w:tc>
        <w:tc>
          <w:tcPr>
            <w:tcW w:w="1814" w:type="dxa"/>
            <w:tcMar>
              <w:top w:w="50" w:type="dxa"/>
              <w:left w:w="80" w:type="dxa"/>
              <w:bottom w:w="50" w:type="dxa"/>
              <w:right w:w="80" w:type="dxa"/>
            </w:tcMar>
            <w:vAlign w:val="center"/>
          </w:tcPr>
          <w:p w14:paraId="4EC65D50"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2AF69F87" w14:textId="77777777" w:rsidR="001352B5" w:rsidRDefault="00FA39E8">
            <w:pPr>
              <w:spacing w:after="0" w:line="240" w:lineRule="auto"/>
            </w:pPr>
            <w:r>
              <w:rPr>
                <w:sz w:val="16"/>
              </w:rPr>
              <w:t>Yes</w:t>
            </w:r>
          </w:p>
        </w:tc>
        <w:tc>
          <w:tcPr>
            <w:tcW w:w="5443" w:type="dxa"/>
            <w:tcMar>
              <w:top w:w="50" w:type="dxa"/>
              <w:left w:w="80" w:type="dxa"/>
              <w:bottom w:w="50" w:type="dxa"/>
              <w:right w:w="80" w:type="dxa"/>
            </w:tcMar>
            <w:vAlign w:val="center"/>
          </w:tcPr>
          <w:p w14:paraId="5252D33C" w14:textId="77777777" w:rsidR="001352B5" w:rsidRDefault="00FA39E8">
            <w:pPr>
              <w:spacing w:after="0" w:line="240" w:lineRule="auto"/>
            </w:pPr>
            <w:r>
              <w:rPr>
                <w:sz w:val="16"/>
              </w:rPr>
              <w:t>Last actor who updated the project.</w:t>
            </w:r>
          </w:p>
        </w:tc>
      </w:tr>
      <w:tr w:rsidR="001352B5" w14:paraId="76B533BD" w14:textId="77777777">
        <w:trPr>
          <w:cantSplit/>
          <w:jc w:val="center"/>
        </w:trPr>
        <w:tc>
          <w:tcPr>
            <w:tcW w:w="1701" w:type="dxa"/>
            <w:shd w:val="clear" w:color="auto" w:fill="F2F5FA"/>
            <w:tcMar>
              <w:top w:w="50" w:type="dxa"/>
              <w:left w:w="80" w:type="dxa"/>
              <w:bottom w:w="50" w:type="dxa"/>
              <w:right w:w="80" w:type="dxa"/>
            </w:tcMar>
            <w:vAlign w:val="center"/>
          </w:tcPr>
          <w:p w14:paraId="68D24219" w14:textId="77777777" w:rsidR="001352B5" w:rsidRDefault="00FA39E8">
            <w:pPr>
              <w:spacing w:after="0" w:line="240" w:lineRule="auto"/>
            </w:pPr>
            <w:r>
              <w:rPr>
                <w:sz w:val="16"/>
              </w:rPr>
              <w:t>archived_by</w:t>
            </w:r>
          </w:p>
        </w:tc>
        <w:tc>
          <w:tcPr>
            <w:tcW w:w="1814" w:type="dxa"/>
            <w:shd w:val="clear" w:color="auto" w:fill="F2F5FA"/>
            <w:tcMar>
              <w:top w:w="50" w:type="dxa"/>
              <w:left w:w="80" w:type="dxa"/>
              <w:bottom w:w="50" w:type="dxa"/>
              <w:right w:w="80" w:type="dxa"/>
            </w:tcMar>
            <w:vAlign w:val="center"/>
          </w:tcPr>
          <w:p w14:paraId="653E9671"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2D1E5354" w14:textId="77777777" w:rsidR="001352B5" w:rsidRDefault="00FA39E8">
            <w:pPr>
              <w:spacing w:after="0" w:line="240" w:lineRule="auto"/>
            </w:pPr>
            <w:r>
              <w:rPr>
                <w:sz w:val="16"/>
              </w:rPr>
              <w:t>Yes</w:t>
            </w:r>
          </w:p>
        </w:tc>
        <w:tc>
          <w:tcPr>
            <w:tcW w:w="5443" w:type="dxa"/>
            <w:shd w:val="clear" w:color="auto" w:fill="F2F5FA"/>
            <w:tcMar>
              <w:top w:w="50" w:type="dxa"/>
              <w:left w:w="80" w:type="dxa"/>
              <w:bottom w:w="50" w:type="dxa"/>
              <w:right w:w="80" w:type="dxa"/>
            </w:tcMar>
            <w:vAlign w:val="center"/>
          </w:tcPr>
          <w:p w14:paraId="7F6F9507" w14:textId="77777777" w:rsidR="001352B5" w:rsidRDefault="00FA39E8">
            <w:pPr>
              <w:spacing w:after="0" w:line="240" w:lineRule="auto"/>
            </w:pPr>
            <w:r>
              <w:rPr>
                <w:sz w:val="16"/>
              </w:rPr>
              <w:t>Admin who archived the project; cleared or retained per restore policy.</w:t>
            </w:r>
          </w:p>
        </w:tc>
      </w:tr>
      <w:tr w:rsidR="001352B5" w14:paraId="1163A2EB" w14:textId="77777777">
        <w:trPr>
          <w:cantSplit/>
          <w:jc w:val="center"/>
        </w:trPr>
        <w:tc>
          <w:tcPr>
            <w:tcW w:w="1701" w:type="dxa"/>
            <w:tcMar>
              <w:top w:w="50" w:type="dxa"/>
              <w:left w:w="80" w:type="dxa"/>
              <w:bottom w:w="50" w:type="dxa"/>
              <w:right w:w="80" w:type="dxa"/>
            </w:tcMar>
            <w:vAlign w:val="center"/>
          </w:tcPr>
          <w:p w14:paraId="208EBFCA" w14:textId="77777777" w:rsidR="001352B5" w:rsidRDefault="00FA39E8">
            <w:pPr>
              <w:spacing w:after="0" w:line="240" w:lineRule="auto"/>
            </w:pPr>
            <w:r>
              <w:rPr>
                <w:sz w:val="16"/>
              </w:rPr>
              <w:t>created_at</w:t>
            </w:r>
          </w:p>
        </w:tc>
        <w:tc>
          <w:tcPr>
            <w:tcW w:w="1814" w:type="dxa"/>
            <w:tcMar>
              <w:top w:w="50" w:type="dxa"/>
              <w:left w:w="80" w:type="dxa"/>
              <w:bottom w:w="50" w:type="dxa"/>
              <w:right w:w="80" w:type="dxa"/>
            </w:tcMar>
            <w:vAlign w:val="center"/>
          </w:tcPr>
          <w:p w14:paraId="1F60720A"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5203B250"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2DC883E" w14:textId="77777777" w:rsidR="001352B5" w:rsidRDefault="00FA39E8">
            <w:pPr>
              <w:spacing w:after="0" w:line="240" w:lineRule="auto"/>
            </w:pPr>
            <w:r>
              <w:rPr>
                <w:sz w:val="16"/>
              </w:rPr>
              <w:t>Audit timestamp.</w:t>
            </w:r>
          </w:p>
        </w:tc>
      </w:tr>
      <w:tr w:rsidR="001352B5" w14:paraId="360BDDF1" w14:textId="77777777">
        <w:trPr>
          <w:cantSplit/>
          <w:jc w:val="center"/>
        </w:trPr>
        <w:tc>
          <w:tcPr>
            <w:tcW w:w="1701" w:type="dxa"/>
            <w:shd w:val="clear" w:color="auto" w:fill="F2F5FA"/>
            <w:tcMar>
              <w:top w:w="50" w:type="dxa"/>
              <w:left w:w="80" w:type="dxa"/>
              <w:bottom w:w="50" w:type="dxa"/>
              <w:right w:w="80" w:type="dxa"/>
            </w:tcMar>
            <w:vAlign w:val="center"/>
          </w:tcPr>
          <w:p w14:paraId="366DD688" w14:textId="77777777" w:rsidR="001352B5" w:rsidRDefault="00FA39E8">
            <w:pPr>
              <w:spacing w:after="0" w:line="240" w:lineRule="auto"/>
            </w:pPr>
            <w:r>
              <w:rPr>
                <w:sz w:val="16"/>
              </w:rPr>
              <w:t>updated_at</w:t>
            </w:r>
          </w:p>
        </w:tc>
        <w:tc>
          <w:tcPr>
            <w:tcW w:w="1814" w:type="dxa"/>
            <w:shd w:val="clear" w:color="auto" w:fill="F2F5FA"/>
            <w:tcMar>
              <w:top w:w="50" w:type="dxa"/>
              <w:left w:w="80" w:type="dxa"/>
              <w:bottom w:w="50" w:type="dxa"/>
              <w:right w:w="80" w:type="dxa"/>
            </w:tcMar>
            <w:vAlign w:val="center"/>
          </w:tcPr>
          <w:p w14:paraId="2ECBEBFC"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6028EE73"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1D508BB2" w14:textId="77777777" w:rsidR="001352B5" w:rsidRDefault="00FA39E8">
            <w:pPr>
              <w:spacing w:after="0" w:line="240" w:lineRule="auto"/>
            </w:pPr>
            <w:r>
              <w:rPr>
                <w:sz w:val="16"/>
              </w:rPr>
              <w:t>Audit timestamp.</w:t>
            </w:r>
          </w:p>
        </w:tc>
      </w:tr>
      <w:tr w:rsidR="001352B5" w14:paraId="6873B1FF" w14:textId="77777777">
        <w:trPr>
          <w:cantSplit/>
          <w:jc w:val="center"/>
        </w:trPr>
        <w:tc>
          <w:tcPr>
            <w:tcW w:w="1701" w:type="dxa"/>
            <w:tcMar>
              <w:top w:w="50" w:type="dxa"/>
              <w:left w:w="80" w:type="dxa"/>
              <w:bottom w:w="50" w:type="dxa"/>
              <w:right w:w="80" w:type="dxa"/>
            </w:tcMar>
            <w:vAlign w:val="center"/>
          </w:tcPr>
          <w:p w14:paraId="004E3BD3" w14:textId="77777777" w:rsidR="001352B5" w:rsidRDefault="00FA39E8">
            <w:pPr>
              <w:spacing w:after="0" w:line="240" w:lineRule="auto"/>
            </w:pPr>
            <w:r>
              <w:rPr>
                <w:sz w:val="16"/>
              </w:rPr>
              <w:t>archived_at</w:t>
            </w:r>
          </w:p>
        </w:tc>
        <w:tc>
          <w:tcPr>
            <w:tcW w:w="1814" w:type="dxa"/>
            <w:tcMar>
              <w:top w:w="50" w:type="dxa"/>
              <w:left w:w="80" w:type="dxa"/>
              <w:bottom w:w="50" w:type="dxa"/>
              <w:right w:w="80" w:type="dxa"/>
            </w:tcMar>
            <w:vAlign w:val="center"/>
          </w:tcPr>
          <w:p w14:paraId="5459B5E3"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10A3B410" w14:textId="77777777" w:rsidR="001352B5" w:rsidRDefault="00FA39E8">
            <w:pPr>
              <w:spacing w:after="0" w:line="240" w:lineRule="auto"/>
            </w:pPr>
            <w:r>
              <w:rPr>
                <w:sz w:val="16"/>
              </w:rPr>
              <w:t>Yes</w:t>
            </w:r>
          </w:p>
        </w:tc>
        <w:tc>
          <w:tcPr>
            <w:tcW w:w="5443" w:type="dxa"/>
            <w:tcMar>
              <w:top w:w="50" w:type="dxa"/>
              <w:left w:w="80" w:type="dxa"/>
              <w:bottom w:w="50" w:type="dxa"/>
              <w:right w:w="80" w:type="dxa"/>
            </w:tcMar>
            <w:vAlign w:val="center"/>
          </w:tcPr>
          <w:p w14:paraId="733F8F91" w14:textId="77777777" w:rsidR="001352B5" w:rsidRDefault="00FA39E8">
            <w:pPr>
              <w:spacing w:after="0" w:line="240" w:lineRule="auto"/>
            </w:pPr>
            <w:r>
              <w:rPr>
                <w:sz w:val="16"/>
              </w:rPr>
              <w:t>Set when status becomes ARCHIVED; cleared on restore.</w:t>
            </w:r>
          </w:p>
        </w:tc>
      </w:tr>
    </w:tbl>
    <w:p w14:paraId="39807B73" w14:textId="77777777" w:rsidR="001352B5" w:rsidRDefault="001352B5">
      <w:pPr>
        <w:spacing w:after="40"/>
      </w:pPr>
    </w:p>
    <w:p w14:paraId="110CAF44" w14:textId="77777777" w:rsidR="001352B5" w:rsidRDefault="00FA39E8">
      <w:pPr>
        <w:pStyle w:val="Heading3"/>
      </w:pPr>
      <w:r>
        <w:t>5.4.4 project_member</w:t>
      </w:r>
    </w:p>
    <w:p w14:paraId="2EAC77EE" w14:textId="77777777" w:rsidR="001352B5" w:rsidRDefault="00FA39E8">
      <w:pPr>
        <w:keepNext/>
        <w:spacing w:before="80" w:after="60"/>
        <w:jc w:val="center"/>
      </w:pPr>
      <w:r>
        <w:rPr>
          <w:i/>
          <w:color w:val="595959"/>
          <w:sz w:val="17"/>
        </w:rPr>
        <w:t>Table 17 - user_db.project_member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3DD46F66" w14:textId="77777777">
        <w:trPr>
          <w:cantSplit/>
          <w:tblHeader/>
          <w:jc w:val="center"/>
        </w:trPr>
        <w:tc>
          <w:tcPr>
            <w:tcW w:w="1701" w:type="dxa"/>
            <w:shd w:val="clear" w:color="auto" w:fill="1F3864"/>
            <w:tcMar>
              <w:top w:w="50" w:type="dxa"/>
              <w:left w:w="80" w:type="dxa"/>
              <w:bottom w:w="50" w:type="dxa"/>
              <w:right w:w="80" w:type="dxa"/>
            </w:tcMar>
            <w:vAlign w:val="center"/>
          </w:tcPr>
          <w:p w14:paraId="2981B017" w14:textId="77777777" w:rsidR="001352B5" w:rsidRDefault="00FA39E8">
            <w:pPr>
              <w:spacing w:after="0" w:line="240" w:lineRule="auto"/>
            </w:pPr>
            <w:r>
              <w:rPr>
                <w:b/>
                <w:color w:val="FFFFFF"/>
                <w:sz w:val="16"/>
              </w:rPr>
              <w:t>Column</w:t>
            </w:r>
          </w:p>
        </w:tc>
        <w:tc>
          <w:tcPr>
            <w:tcW w:w="1814" w:type="dxa"/>
            <w:shd w:val="clear" w:color="auto" w:fill="1F3864"/>
            <w:tcMar>
              <w:top w:w="50" w:type="dxa"/>
              <w:left w:w="80" w:type="dxa"/>
              <w:bottom w:w="50" w:type="dxa"/>
              <w:right w:w="80" w:type="dxa"/>
            </w:tcMar>
            <w:vAlign w:val="center"/>
          </w:tcPr>
          <w:p w14:paraId="6F4D38E5"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008CA188" w14:textId="77777777" w:rsidR="001352B5" w:rsidRDefault="00FA39E8">
            <w:pPr>
              <w:spacing w:after="0" w:line="240" w:lineRule="auto"/>
            </w:pPr>
            <w:r>
              <w:rPr>
                <w:b/>
                <w:color w:val="FFFFFF"/>
                <w:sz w:val="16"/>
              </w:rPr>
              <w:t>Null</w:t>
            </w:r>
          </w:p>
        </w:tc>
        <w:tc>
          <w:tcPr>
            <w:tcW w:w="5443" w:type="dxa"/>
            <w:shd w:val="clear" w:color="auto" w:fill="1F3864"/>
            <w:tcMar>
              <w:top w:w="50" w:type="dxa"/>
              <w:left w:w="80" w:type="dxa"/>
              <w:bottom w:w="50" w:type="dxa"/>
              <w:right w:w="80" w:type="dxa"/>
            </w:tcMar>
            <w:vAlign w:val="center"/>
          </w:tcPr>
          <w:p w14:paraId="2E1D8718" w14:textId="77777777" w:rsidR="001352B5" w:rsidRDefault="00FA39E8">
            <w:pPr>
              <w:spacing w:after="0" w:line="240" w:lineRule="auto"/>
            </w:pPr>
            <w:r>
              <w:rPr>
                <w:b/>
                <w:color w:val="FFFFFF"/>
                <w:sz w:val="16"/>
              </w:rPr>
              <w:t>Rules / notes</w:t>
            </w:r>
          </w:p>
        </w:tc>
      </w:tr>
      <w:tr w:rsidR="001352B5" w14:paraId="15131C78" w14:textId="77777777">
        <w:trPr>
          <w:cantSplit/>
          <w:jc w:val="center"/>
        </w:trPr>
        <w:tc>
          <w:tcPr>
            <w:tcW w:w="1701" w:type="dxa"/>
            <w:tcMar>
              <w:top w:w="50" w:type="dxa"/>
              <w:left w:w="80" w:type="dxa"/>
              <w:bottom w:w="50" w:type="dxa"/>
              <w:right w:w="80" w:type="dxa"/>
            </w:tcMar>
            <w:vAlign w:val="center"/>
          </w:tcPr>
          <w:p w14:paraId="19C26C91" w14:textId="77777777" w:rsidR="001352B5" w:rsidRDefault="00FA39E8">
            <w:pPr>
              <w:spacing w:after="0" w:line="240" w:lineRule="auto"/>
            </w:pPr>
            <w:r>
              <w:rPr>
                <w:sz w:val="16"/>
              </w:rPr>
              <w:t>id</w:t>
            </w:r>
          </w:p>
        </w:tc>
        <w:tc>
          <w:tcPr>
            <w:tcW w:w="1814" w:type="dxa"/>
            <w:tcMar>
              <w:top w:w="50" w:type="dxa"/>
              <w:left w:w="80" w:type="dxa"/>
              <w:bottom w:w="50" w:type="dxa"/>
              <w:right w:w="80" w:type="dxa"/>
            </w:tcMar>
            <w:vAlign w:val="center"/>
          </w:tcPr>
          <w:p w14:paraId="52CBC400"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6E2B1F38"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0759A4C7" w14:textId="77777777" w:rsidR="001352B5" w:rsidRDefault="00FA39E8">
            <w:pPr>
              <w:spacing w:after="0" w:line="240" w:lineRule="auto"/>
            </w:pPr>
            <w:r>
              <w:rPr>
                <w:sz w:val="16"/>
              </w:rPr>
              <w:t>Primary key.</w:t>
            </w:r>
          </w:p>
        </w:tc>
      </w:tr>
      <w:tr w:rsidR="001352B5" w14:paraId="1E3EE505" w14:textId="77777777">
        <w:trPr>
          <w:cantSplit/>
          <w:jc w:val="center"/>
        </w:trPr>
        <w:tc>
          <w:tcPr>
            <w:tcW w:w="1701" w:type="dxa"/>
            <w:shd w:val="clear" w:color="auto" w:fill="F2F5FA"/>
            <w:tcMar>
              <w:top w:w="50" w:type="dxa"/>
              <w:left w:w="80" w:type="dxa"/>
              <w:bottom w:w="50" w:type="dxa"/>
              <w:right w:w="80" w:type="dxa"/>
            </w:tcMar>
            <w:vAlign w:val="center"/>
          </w:tcPr>
          <w:p w14:paraId="1937E796" w14:textId="77777777" w:rsidR="001352B5" w:rsidRDefault="00FA39E8">
            <w:pPr>
              <w:spacing w:after="0" w:line="240" w:lineRule="auto"/>
            </w:pPr>
            <w:r>
              <w:rPr>
                <w:sz w:val="16"/>
              </w:rPr>
              <w:t>project_id</w:t>
            </w:r>
          </w:p>
        </w:tc>
        <w:tc>
          <w:tcPr>
            <w:tcW w:w="1814" w:type="dxa"/>
            <w:shd w:val="clear" w:color="auto" w:fill="F2F5FA"/>
            <w:tcMar>
              <w:top w:w="50" w:type="dxa"/>
              <w:left w:w="80" w:type="dxa"/>
              <w:bottom w:w="50" w:type="dxa"/>
              <w:right w:w="80" w:type="dxa"/>
            </w:tcMar>
            <w:vAlign w:val="center"/>
          </w:tcPr>
          <w:p w14:paraId="10BC1D9E"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1BC8EBC0"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0608E4D1" w14:textId="77777777" w:rsidR="001352B5" w:rsidRDefault="00FA39E8">
            <w:pPr>
              <w:spacing w:after="0" w:line="240" w:lineRule="auto"/>
            </w:pPr>
            <w:r>
              <w:rPr>
                <w:sz w:val="16"/>
              </w:rPr>
              <w:t>FK to project.id. Unique together with user_id.</w:t>
            </w:r>
          </w:p>
        </w:tc>
      </w:tr>
      <w:tr w:rsidR="001352B5" w14:paraId="46223FBB" w14:textId="77777777">
        <w:trPr>
          <w:cantSplit/>
          <w:jc w:val="center"/>
        </w:trPr>
        <w:tc>
          <w:tcPr>
            <w:tcW w:w="1701" w:type="dxa"/>
            <w:tcMar>
              <w:top w:w="50" w:type="dxa"/>
              <w:left w:w="80" w:type="dxa"/>
              <w:bottom w:w="50" w:type="dxa"/>
              <w:right w:w="80" w:type="dxa"/>
            </w:tcMar>
            <w:vAlign w:val="center"/>
          </w:tcPr>
          <w:p w14:paraId="6DE4A20B" w14:textId="77777777" w:rsidR="001352B5" w:rsidRDefault="00FA39E8">
            <w:pPr>
              <w:spacing w:after="0" w:line="240" w:lineRule="auto"/>
            </w:pPr>
            <w:r>
              <w:rPr>
                <w:sz w:val="16"/>
              </w:rPr>
              <w:t>user_id</w:t>
            </w:r>
          </w:p>
        </w:tc>
        <w:tc>
          <w:tcPr>
            <w:tcW w:w="1814" w:type="dxa"/>
            <w:tcMar>
              <w:top w:w="50" w:type="dxa"/>
              <w:left w:w="80" w:type="dxa"/>
              <w:bottom w:w="50" w:type="dxa"/>
              <w:right w:w="80" w:type="dxa"/>
            </w:tcMar>
            <w:vAlign w:val="center"/>
          </w:tcPr>
          <w:p w14:paraId="772966CB"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0A59820B"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26DEA30F" w14:textId="77777777" w:rsidR="001352B5" w:rsidRDefault="00FA39E8">
            <w:pPr>
              <w:spacing w:after="0" w:line="240" w:lineRule="auto"/>
            </w:pPr>
            <w:r>
              <w:rPr>
                <w:sz w:val="16"/>
              </w:rPr>
              <w:t>FK to app_user.id. Must be an active user when added.</w:t>
            </w:r>
          </w:p>
        </w:tc>
      </w:tr>
      <w:tr w:rsidR="001352B5" w14:paraId="5A1ADF30" w14:textId="77777777">
        <w:trPr>
          <w:cantSplit/>
          <w:jc w:val="center"/>
        </w:trPr>
        <w:tc>
          <w:tcPr>
            <w:tcW w:w="1701" w:type="dxa"/>
            <w:shd w:val="clear" w:color="auto" w:fill="F2F5FA"/>
            <w:tcMar>
              <w:top w:w="50" w:type="dxa"/>
              <w:left w:w="80" w:type="dxa"/>
              <w:bottom w:w="50" w:type="dxa"/>
              <w:right w:w="80" w:type="dxa"/>
            </w:tcMar>
            <w:vAlign w:val="center"/>
          </w:tcPr>
          <w:p w14:paraId="2AF3B523" w14:textId="77777777" w:rsidR="001352B5" w:rsidRDefault="00FA39E8">
            <w:pPr>
              <w:spacing w:after="0" w:line="240" w:lineRule="auto"/>
            </w:pPr>
            <w:r>
              <w:rPr>
                <w:sz w:val="16"/>
              </w:rPr>
              <w:t>added_by</w:t>
            </w:r>
          </w:p>
        </w:tc>
        <w:tc>
          <w:tcPr>
            <w:tcW w:w="1814" w:type="dxa"/>
            <w:shd w:val="clear" w:color="auto" w:fill="F2F5FA"/>
            <w:tcMar>
              <w:top w:w="50" w:type="dxa"/>
              <w:left w:w="80" w:type="dxa"/>
              <w:bottom w:w="50" w:type="dxa"/>
              <w:right w:w="80" w:type="dxa"/>
            </w:tcMar>
            <w:vAlign w:val="center"/>
          </w:tcPr>
          <w:p w14:paraId="6278CF23"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4FAF603C"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160BB491" w14:textId="77777777" w:rsidR="001352B5" w:rsidRDefault="00FA39E8">
            <w:pPr>
              <w:spacing w:after="0" w:line="240" w:lineRule="auto"/>
            </w:pPr>
            <w:r>
              <w:rPr>
                <w:sz w:val="16"/>
              </w:rPr>
              <w:t>Admin who added the member.</w:t>
            </w:r>
          </w:p>
        </w:tc>
      </w:tr>
      <w:tr w:rsidR="001352B5" w14:paraId="6D88A0D4" w14:textId="77777777">
        <w:trPr>
          <w:cantSplit/>
          <w:jc w:val="center"/>
        </w:trPr>
        <w:tc>
          <w:tcPr>
            <w:tcW w:w="1701" w:type="dxa"/>
            <w:tcMar>
              <w:top w:w="50" w:type="dxa"/>
              <w:left w:w="80" w:type="dxa"/>
              <w:bottom w:w="50" w:type="dxa"/>
              <w:right w:w="80" w:type="dxa"/>
            </w:tcMar>
            <w:vAlign w:val="center"/>
          </w:tcPr>
          <w:p w14:paraId="53F11D56" w14:textId="77777777" w:rsidR="001352B5" w:rsidRDefault="00FA39E8">
            <w:pPr>
              <w:spacing w:after="0" w:line="240" w:lineRule="auto"/>
            </w:pPr>
            <w:r>
              <w:rPr>
                <w:sz w:val="16"/>
              </w:rPr>
              <w:t>added_at</w:t>
            </w:r>
          </w:p>
        </w:tc>
        <w:tc>
          <w:tcPr>
            <w:tcW w:w="1814" w:type="dxa"/>
            <w:tcMar>
              <w:top w:w="50" w:type="dxa"/>
              <w:left w:w="80" w:type="dxa"/>
              <w:bottom w:w="50" w:type="dxa"/>
              <w:right w:w="80" w:type="dxa"/>
            </w:tcMar>
            <w:vAlign w:val="center"/>
          </w:tcPr>
          <w:p w14:paraId="63FF5178"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54E551A4"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C79F3BD" w14:textId="77777777" w:rsidR="001352B5" w:rsidRDefault="00FA39E8">
            <w:pPr>
              <w:spacing w:after="0" w:line="240" w:lineRule="auto"/>
            </w:pPr>
            <w:r>
              <w:rPr>
                <w:sz w:val="16"/>
              </w:rPr>
              <w:t>When membership was granted.</w:t>
            </w:r>
          </w:p>
        </w:tc>
      </w:tr>
    </w:tbl>
    <w:p w14:paraId="2D8ED8EE" w14:textId="77777777" w:rsidR="001352B5" w:rsidRDefault="001352B5">
      <w:pPr>
        <w:spacing w:after="40"/>
      </w:pPr>
    </w:p>
    <w:p w14:paraId="5C24FC4C" w14:textId="77777777" w:rsidR="001352B5" w:rsidRDefault="00FA39E8">
      <w:pPr>
        <w:pStyle w:val="Heading2"/>
      </w:pPr>
      <w:bookmarkStart w:id="28" w:name="_Toc243350185"/>
      <w:r>
        <w:lastRenderedPageBreak/>
        <w:t>5.5 Task database</w:t>
      </w:r>
      <w:bookmarkEnd w:id="28"/>
    </w:p>
    <w:p w14:paraId="11EFE7A6" w14:textId="77777777" w:rsidR="001352B5" w:rsidRDefault="00FA39E8">
      <w:pPr>
        <w:spacing w:before="80" w:after="40"/>
        <w:jc w:val="center"/>
      </w:pPr>
      <w:r>
        <w:rPr>
          <w:noProof/>
        </w:rPr>
        <w:drawing>
          <wp:inline distT="0" distB="0" distL="0" distR="0" wp14:anchorId="10648A9E" wp14:editId="7C2690A8">
            <wp:extent cx="2998149" cy="539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ask.png"/>
                    <pic:cNvPicPr/>
                  </pic:nvPicPr>
                  <pic:blipFill>
                    <a:blip r:embed="rId11"/>
                    <a:stretch>
                      <a:fillRect/>
                    </a:stretch>
                  </pic:blipFill>
                  <pic:spPr>
                    <a:xfrm>
                      <a:off x="0" y="0"/>
                      <a:ext cx="2998149" cy="5399999"/>
                    </a:xfrm>
                    <a:prstGeom prst="rect">
                      <a:avLst/>
                    </a:prstGeom>
                  </pic:spPr>
                </pic:pic>
              </a:graphicData>
            </a:graphic>
          </wp:inline>
        </w:drawing>
      </w:r>
    </w:p>
    <w:p w14:paraId="3B967E55" w14:textId="77777777" w:rsidR="001352B5" w:rsidRDefault="00FA39E8">
      <w:pPr>
        <w:spacing w:after="160"/>
        <w:jc w:val="center"/>
      </w:pPr>
      <w:r>
        <w:rPr>
          <w:i/>
          <w:color w:val="595959"/>
          <w:sz w:val="17"/>
        </w:rPr>
        <w:t>Figure 4 - task_db entity relationship diagram</w:t>
      </w:r>
    </w:p>
    <w:p w14:paraId="1779511B" w14:textId="77777777" w:rsidR="001352B5" w:rsidRDefault="00FA39E8">
      <w:pPr>
        <w:keepNext/>
        <w:spacing w:before="80" w:after="60"/>
        <w:jc w:val="center"/>
      </w:pPr>
      <w:r>
        <w:rPr>
          <w:i/>
          <w:color w:val="595959"/>
          <w:sz w:val="17"/>
        </w:rPr>
        <w:t>Table 18 - task_db.task</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1FF368DA" w14:textId="77777777">
        <w:trPr>
          <w:cantSplit/>
          <w:tblHeader/>
          <w:jc w:val="center"/>
        </w:trPr>
        <w:tc>
          <w:tcPr>
            <w:tcW w:w="1701" w:type="dxa"/>
            <w:shd w:val="clear" w:color="auto" w:fill="1F3864"/>
            <w:tcMar>
              <w:top w:w="50" w:type="dxa"/>
              <w:left w:w="80" w:type="dxa"/>
              <w:bottom w:w="50" w:type="dxa"/>
              <w:right w:w="80" w:type="dxa"/>
            </w:tcMar>
            <w:vAlign w:val="center"/>
          </w:tcPr>
          <w:p w14:paraId="24294490" w14:textId="77777777" w:rsidR="001352B5" w:rsidRDefault="00FA39E8">
            <w:pPr>
              <w:spacing w:after="0" w:line="240" w:lineRule="auto"/>
            </w:pPr>
            <w:r>
              <w:rPr>
                <w:b/>
                <w:color w:val="FFFFFF"/>
                <w:sz w:val="15"/>
              </w:rPr>
              <w:t>Column</w:t>
            </w:r>
          </w:p>
        </w:tc>
        <w:tc>
          <w:tcPr>
            <w:tcW w:w="1814" w:type="dxa"/>
            <w:shd w:val="clear" w:color="auto" w:fill="1F3864"/>
            <w:tcMar>
              <w:top w:w="50" w:type="dxa"/>
              <w:left w:w="80" w:type="dxa"/>
              <w:bottom w:w="50" w:type="dxa"/>
              <w:right w:w="80" w:type="dxa"/>
            </w:tcMar>
            <w:vAlign w:val="center"/>
          </w:tcPr>
          <w:p w14:paraId="5E38144A" w14:textId="77777777" w:rsidR="001352B5" w:rsidRDefault="00FA39E8">
            <w:pPr>
              <w:spacing w:after="0" w:line="240" w:lineRule="auto"/>
            </w:pPr>
            <w:r>
              <w:rPr>
                <w:b/>
                <w:color w:val="FFFFFF"/>
                <w:sz w:val="15"/>
              </w:rPr>
              <w:t>Type</w:t>
            </w:r>
          </w:p>
        </w:tc>
        <w:tc>
          <w:tcPr>
            <w:tcW w:w="680" w:type="dxa"/>
            <w:shd w:val="clear" w:color="auto" w:fill="1F3864"/>
            <w:tcMar>
              <w:top w:w="50" w:type="dxa"/>
              <w:left w:w="80" w:type="dxa"/>
              <w:bottom w:w="50" w:type="dxa"/>
              <w:right w:w="80" w:type="dxa"/>
            </w:tcMar>
            <w:vAlign w:val="center"/>
          </w:tcPr>
          <w:p w14:paraId="286F3BC4" w14:textId="77777777" w:rsidR="001352B5" w:rsidRDefault="00FA39E8">
            <w:pPr>
              <w:spacing w:after="0" w:line="240" w:lineRule="auto"/>
            </w:pPr>
            <w:r>
              <w:rPr>
                <w:b/>
                <w:color w:val="FFFFFF"/>
                <w:sz w:val="15"/>
              </w:rPr>
              <w:t>Null</w:t>
            </w:r>
          </w:p>
        </w:tc>
        <w:tc>
          <w:tcPr>
            <w:tcW w:w="5443" w:type="dxa"/>
            <w:shd w:val="clear" w:color="auto" w:fill="1F3864"/>
            <w:tcMar>
              <w:top w:w="50" w:type="dxa"/>
              <w:left w:w="80" w:type="dxa"/>
              <w:bottom w:w="50" w:type="dxa"/>
              <w:right w:w="80" w:type="dxa"/>
            </w:tcMar>
            <w:vAlign w:val="center"/>
          </w:tcPr>
          <w:p w14:paraId="4E54A2B9" w14:textId="77777777" w:rsidR="001352B5" w:rsidRDefault="00FA39E8">
            <w:pPr>
              <w:spacing w:after="0" w:line="240" w:lineRule="auto"/>
            </w:pPr>
            <w:r>
              <w:rPr>
                <w:b/>
                <w:color w:val="FFFFFF"/>
                <w:sz w:val="15"/>
              </w:rPr>
              <w:t>Rules / notes</w:t>
            </w:r>
          </w:p>
        </w:tc>
      </w:tr>
      <w:tr w:rsidR="001352B5" w14:paraId="0996165B" w14:textId="77777777">
        <w:trPr>
          <w:cantSplit/>
          <w:jc w:val="center"/>
        </w:trPr>
        <w:tc>
          <w:tcPr>
            <w:tcW w:w="1701" w:type="dxa"/>
            <w:tcMar>
              <w:top w:w="50" w:type="dxa"/>
              <w:left w:w="80" w:type="dxa"/>
              <w:bottom w:w="50" w:type="dxa"/>
              <w:right w:w="80" w:type="dxa"/>
            </w:tcMar>
            <w:vAlign w:val="center"/>
          </w:tcPr>
          <w:p w14:paraId="580A3E46" w14:textId="77777777" w:rsidR="001352B5" w:rsidRDefault="00FA39E8">
            <w:pPr>
              <w:spacing w:after="0" w:line="240" w:lineRule="auto"/>
            </w:pPr>
            <w:r>
              <w:rPr>
                <w:sz w:val="15"/>
              </w:rPr>
              <w:t>id</w:t>
            </w:r>
          </w:p>
        </w:tc>
        <w:tc>
          <w:tcPr>
            <w:tcW w:w="1814" w:type="dxa"/>
            <w:tcMar>
              <w:top w:w="50" w:type="dxa"/>
              <w:left w:w="80" w:type="dxa"/>
              <w:bottom w:w="50" w:type="dxa"/>
              <w:right w:w="80" w:type="dxa"/>
            </w:tcMar>
            <w:vAlign w:val="center"/>
          </w:tcPr>
          <w:p w14:paraId="1C03DD6C"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5B52317A"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7B410CD4" w14:textId="77777777" w:rsidR="001352B5" w:rsidRDefault="00FA39E8">
            <w:pPr>
              <w:spacing w:after="0" w:line="240" w:lineRule="auto"/>
            </w:pPr>
            <w:r>
              <w:rPr>
                <w:sz w:val="15"/>
              </w:rPr>
              <w:t>Primary key.</w:t>
            </w:r>
          </w:p>
        </w:tc>
      </w:tr>
      <w:tr w:rsidR="001352B5" w14:paraId="55239F27" w14:textId="77777777">
        <w:trPr>
          <w:cantSplit/>
          <w:jc w:val="center"/>
        </w:trPr>
        <w:tc>
          <w:tcPr>
            <w:tcW w:w="1701" w:type="dxa"/>
            <w:shd w:val="clear" w:color="auto" w:fill="F2F5FA"/>
            <w:tcMar>
              <w:top w:w="50" w:type="dxa"/>
              <w:left w:w="80" w:type="dxa"/>
              <w:bottom w:w="50" w:type="dxa"/>
              <w:right w:w="80" w:type="dxa"/>
            </w:tcMar>
            <w:vAlign w:val="center"/>
          </w:tcPr>
          <w:p w14:paraId="5DE465EB" w14:textId="77777777" w:rsidR="001352B5" w:rsidRDefault="00FA39E8">
            <w:pPr>
              <w:spacing w:after="0" w:line="240" w:lineRule="auto"/>
            </w:pPr>
            <w:r>
              <w:rPr>
                <w:sz w:val="15"/>
              </w:rPr>
              <w:t>project_id</w:t>
            </w:r>
          </w:p>
        </w:tc>
        <w:tc>
          <w:tcPr>
            <w:tcW w:w="1814" w:type="dxa"/>
            <w:shd w:val="clear" w:color="auto" w:fill="F2F5FA"/>
            <w:tcMar>
              <w:top w:w="50" w:type="dxa"/>
              <w:left w:w="80" w:type="dxa"/>
              <w:bottom w:w="50" w:type="dxa"/>
              <w:right w:w="80" w:type="dxa"/>
            </w:tcMar>
            <w:vAlign w:val="center"/>
          </w:tcPr>
          <w:p w14:paraId="1E26BF71"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4F8B0813"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23C19952" w14:textId="77777777" w:rsidR="001352B5" w:rsidRDefault="00FA39E8">
            <w:pPr>
              <w:spacing w:after="0" w:line="240" w:lineRule="auto"/>
            </w:pPr>
            <w:r>
              <w:rPr>
                <w:sz w:val="15"/>
              </w:rPr>
              <w:t>Logical reference to user_db.project.id. Indexed with status, PIC, and dates.</w:t>
            </w:r>
          </w:p>
        </w:tc>
      </w:tr>
      <w:tr w:rsidR="001352B5" w14:paraId="21A141DE" w14:textId="77777777">
        <w:trPr>
          <w:cantSplit/>
          <w:jc w:val="center"/>
        </w:trPr>
        <w:tc>
          <w:tcPr>
            <w:tcW w:w="1701" w:type="dxa"/>
            <w:tcMar>
              <w:top w:w="50" w:type="dxa"/>
              <w:left w:w="80" w:type="dxa"/>
              <w:bottom w:w="50" w:type="dxa"/>
              <w:right w:w="80" w:type="dxa"/>
            </w:tcMar>
            <w:vAlign w:val="center"/>
          </w:tcPr>
          <w:p w14:paraId="529D7621" w14:textId="77777777" w:rsidR="001352B5" w:rsidRDefault="00FA39E8">
            <w:pPr>
              <w:spacing w:after="0" w:line="240" w:lineRule="auto"/>
            </w:pPr>
            <w:r>
              <w:rPr>
                <w:sz w:val="15"/>
              </w:rPr>
              <w:t>request_id</w:t>
            </w:r>
          </w:p>
        </w:tc>
        <w:tc>
          <w:tcPr>
            <w:tcW w:w="1814" w:type="dxa"/>
            <w:tcMar>
              <w:top w:w="50" w:type="dxa"/>
              <w:left w:w="80" w:type="dxa"/>
              <w:bottom w:w="50" w:type="dxa"/>
              <w:right w:w="80" w:type="dxa"/>
            </w:tcMar>
            <w:vAlign w:val="center"/>
          </w:tcPr>
          <w:p w14:paraId="7DC9BD74"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3F7619CE"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30C8C7AF" w14:textId="77777777" w:rsidR="001352B5" w:rsidRDefault="00FA39E8">
            <w:pPr>
              <w:spacing w:after="0" w:line="240" w:lineRule="auto"/>
            </w:pPr>
            <w:r>
              <w:rPr>
                <w:sz w:val="15"/>
              </w:rPr>
              <w:t>Client-generated idempotency key. Unique across tasks; replay returns the original task.</w:t>
            </w:r>
          </w:p>
        </w:tc>
      </w:tr>
      <w:tr w:rsidR="001352B5" w14:paraId="56F0A1EF" w14:textId="77777777">
        <w:trPr>
          <w:cantSplit/>
          <w:jc w:val="center"/>
        </w:trPr>
        <w:tc>
          <w:tcPr>
            <w:tcW w:w="1701" w:type="dxa"/>
            <w:shd w:val="clear" w:color="auto" w:fill="F2F5FA"/>
            <w:tcMar>
              <w:top w:w="50" w:type="dxa"/>
              <w:left w:w="80" w:type="dxa"/>
              <w:bottom w:w="50" w:type="dxa"/>
              <w:right w:w="80" w:type="dxa"/>
            </w:tcMar>
            <w:vAlign w:val="center"/>
          </w:tcPr>
          <w:p w14:paraId="4268AB74" w14:textId="77777777" w:rsidR="001352B5" w:rsidRDefault="00FA39E8">
            <w:pPr>
              <w:spacing w:after="0" w:line="240" w:lineRule="auto"/>
            </w:pPr>
            <w:r>
              <w:rPr>
                <w:sz w:val="15"/>
              </w:rPr>
              <w:t>title</w:t>
            </w:r>
          </w:p>
        </w:tc>
        <w:tc>
          <w:tcPr>
            <w:tcW w:w="1814" w:type="dxa"/>
            <w:shd w:val="clear" w:color="auto" w:fill="F2F5FA"/>
            <w:tcMar>
              <w:top w:w="50" w:type="dxa"/>
              <w:left w:w="80" w:type="dxa"/>
              <w:bottom w:w="50" w:type="dxa"/>
              <w:right w:w="80" w:type="dxa"/>
            </w:tcMar>
            <w:vAlign w:val="center"/>
          </w:tcPr>
          <w:p w14:paraId="448657C2" w14:textId="77777777" w:rsidR="001352B5" w:rsidRDefault="00FA39E8">
            <w:pPr>
              <w:spacing w:after="0" w:line="240" w:lineRule="auto"/>
            </w:pPr>
            <w:r>
              <w:rPr>
                <w:sz w:val="15"/>
              </w:rPr>
              <w:t>VARCHAR(200)</w:t>
            </w:r>
          </w:p>
        </w:tc>
        <w:tc>
          <w:tcPr>
            <w:tcW w:w="680" w:type="dxa"/>
            <w:shd w:val="clear" w:color="auto" w:fill="F2F5FA"/>
            <w:tcMar>
              <w:top w:w="50" w:type="dxa"/>
              <w:left w:w="80" w:type="dxa"/>
              <w:bottom w:w="50" w:type="dxa"/>
              <w:right w:w="80" w:type="dxa"/>
            </w:tcMar>
            <w:vAlign w:val="center"/>
          </w:tcPr>
          <w:p w14:paraId="70E1866A"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16EE81A7" w14:textId="77777777" w:rsidR="001352B5" w:rsidRDefault="00FA39E8">
            <w:pPr>
              <w:spacing w:after="0" w:line="240" w:lineRule="auto"/>
            </w:pPr>
            <w:r>
              <w:rPr>
                <w:sz w:val="15"/>
              </w:rPr>
              <w:t>Task title, 1-200 characters.</w:t>
            </w:r>
          </w:p>
        </w:tc>
      </w:tr>
      <w:tr w:rsidR="001352B5" w14:paraId="62C2B0C9" w14:textId="77777777">
        <w:trPr>
          <w:cantSplit/>
          <w:jc w:val="center"/>
        </w:trPr>
        <w:tc>
          <w:tcPr>
            <w:tcW w:w="1701" w:type="dxa"/>
            <w:tcMar>
              <w:top w:w="50" w:type="dxa"/>
              <w:left w:w="80" w:type="dxa"/>
              <w:bottom w:w="50" w:type="dxa"/>
              <w:right w:w="80" w:type="dxa"/>
            </w:tcMar>
            <w:vAlign w:val="center"/>
          </w:tcPr>
          <w:p w14:paraId="6881257D" w14:textId="77777777" w:rsidR="001352B5" w:rsidRDefault="00FA39E8">
            <w:pPr>
              <w:spacing w:after="0" w:line="240" w:lineRule="auto"/>
            </w:pPr>
            <w:r>
              <w:rPr>
                <w:sz w:val="15"/>
              </w:rPr>
              <w:t>description</w:t>
            </w:r>
          </w:p>
        </w:tc>
        <w:tc>
          <w:tcPr>
            <w:tcW w:w="1814" w:type="dxa"/>
            <w:tcMar>
              <w:top w:w="50" w:type="dxa"/>
              <w:left w:w="80" w:type="dxa"/>
              <w:bottom w:w="50" w:type="dxa"/>
              <w:right w:w="80" w:type="dxa"/>
            </w:tcMar>
            <w:vAlign w:val="center"/>
          </w:tcPr>
          <w:p w14:paraId="3D881A2E" w14:textId="77777777" w:rsidR="001352B5" w:rsidRDefault="00FA39E8">
            <w:pPr>
              <w:spacing w:after="0" w:line="240" w:lineRule="auto"/>
            </w:pPr>
            <w:r>
              <w:rPr>
                <w:sz w:val="15"/>
              </w:rPr>
              <w:t>VARCHAR(2000)</w:t>
            </w:r>
          </w:p>
        </w:tc>
        <w:tc>
          <w:tcPr>
            <w:tcW w:w="680" w:type="dxa"/>
            <w:tcMar>
              <w:top w:w="50" w:type="dxa"/>
              <w:left w:w="80" w:type="dxa"/>
              <w:bottom w:w="50" w:type="dxa"/>
              <w:right w:w="80" w:type="dxa"/>
            </w:tcMar>
            <w:vAlign w:val="center"/>
          </w:tcPr>
          <w:p w14:paraId="29613486" w14:textId="77777777" w:rsidR="001352B5" w:rsidRDefault="00FA39E8">
            <w:pPr>
              <w:spacing w:after="0" w:line="240" w:lineRule="auto"/>
            </w:pPr>
            <w:r>
              <w:rPr>
                <w:sz w:val="15"/>
              </w:rPr>
              <w:t>Yes</w:t>
            </w:r>
          </w:p>
        </w:tc>
        <w:tc>
          <w:tcPr>
            <w:tcW w:w="5443" w:type="dxa"/>
            <w:tcMar>
              <w:top w:w="50" w:type="dxa"/>
              <w:left w:w="80" w:type="dxa"/>
              <w:bottom w:w="50" w:type="dxa"/>
              <w:right w:w="80" w:type="dxa"/>
            </w:tcMar>
            <w:vAlign w:val="center"/>
          </w:tcPr>
          <w:p w14:paraId="1128BC0B" w14:textId="77777777" w:rsidR="001352B5" w:rsidRDefault="00FA39E8">
            <w:pPr>
              <w:spacing w:after="0" w:line="240" w:lineRule="auto"/>
            </w:pPr>
            <w:r>
              <w:rPr>
                <w:sz w:val="15"/>
              </w:rPr>
              <w:t>Optional description.</w:t>
            </w:r>
          </w:p>
        </w:tc>
      </w:tr>
      <w:tr w:rsidR="001352B5" w14:paraId="22A658C5" w14:textId="77777777">
        <w:trPr>
          <w:cantSplit/>
          <w:jc w:val="center"/>
        </w:trPr>
        <w:tc>
          <w:tcPr>
            <w:tcW w:w="1701" w:type="dxa"/>
            <w:shd w:val="clear" w:color="auto" w:fill="F2F5FA"/>
            <w:tcMar>
              <w:top w:w="50" w:type="dxa"/>
              <w:left w:w="80" w:type="dxa"/>
              <w:bottom w:w="50" w:type="dxa"/>
              <w:right w:w="80" w:type="dxa"/>
            </w:tcMar>
            <w:vAlign w:val="center"/>
          </w:tcPr>
          <w:p w14:paraId="6204F119" w14:textId="77777777" w:rsidR="001352B5" w:rsidRDefault="00FA39E8">
            <w:pPr>
              <w:spacing w:after="0" w:line="240" w:lineRule="auto"/>
            </w:pPr>
            <w:r>
              <w:rPr>
                <w:sz w:val="15"/>
              </w:rPr>
              <w:t>start_date</w:t>
            </w:r>
          </w:p>
        </w:tc>
        <w:tc>
          <w:tcPr>
            <w:tcW w:w="1814" w:type="dxa"/>
            <w:shd w:val="clear" w:color="auto" w:fill="F2F5FA"/>
            <w:tcMar>
              <w:top w:w="50" w:type="dxa"/>
              <w:left w:w="80" w:type="dxa"/>
              <w:bottom w:w="50" w:type="dxa"/>
              <w:right w:w="80" w:type="dxa"/>
            </w:tcMar>
            <w:vAlign w:val="center"/>
          </w:tcPr>
          <w:p w14:paraId="72A2435D" w14:textId="77777777" w:rsidR="001352B5" w:rsidRDefault="00FA39E8">
            <w:pPr>
              <w:spacing w:after="0" w:line="240" w:lineRule="auto"/>
            </w:pPr>
            <w:r>
              <w:rPr>
                <w:sz w:val="15"/>
              </w:rPr>
              <w:t>DATE</w:t>
            </w:r>
          </w:p>
        </w:tc>
        <w:tc>
          <w:tcPr>
            <w:tcW w:w="680" w:type="dxa"/>
            <w:shd w:val="clear" w:color="auto" w:fill="F2F5FA"/>
            <w:tcMar>
              <w:top w:w="50" w:type="dxa"/>
              <w:left w:w="80" w:type="dxa"/>
              <w:bottom w:w="50" w:type="dxa"/>
              <w:right w:w="80" w:type="dxa"/>
            </w:tcMar>
            <w:vAlign w:val="center"/>
          </w:tcPr>
          <w:p w14:paraId="55FF4D95"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3E501E47" w14:textId="77777777" w:rsidR="001352B5" w:rsidRDefault="00FA39E8">
            <w:pPr>
              <w:spacing w:after="0" w:line="240" w:lineRule="auto"/>
            </w:pPr>
            <w:r>
              <w:rPr>
                <w:sz w:val="15"/>
              </w:rPr>
              <w:t>Inclusive start date.</w:t>
            </w:r>
          </w:p>
        </w:tc>
      </w:tr>
      <w:tr w:rsidR="001352B5" w14:paraId="7AC4246A" w14:textId="77777777">
        <w:trPr>
          <w:cantSplit/>
          <w:jc w:val="center"/>
        </w:trPr>
        <w:tc>
          <w:tcPr>
            <w:tcW w:w="1701" w:type="dxa"/>
            <w:tcMar>
              <w:top w:w="50" w:type="dxa"/>
              <w:left w:w="80" w:type="dxa"/>
              <w:bottom w:w="50" w:type="dxa"/>
              <w:right w:w="80" w:type="dxa"/>
            </w:tcMar>
            <w:vAlign w:val="center"/>
          </w:tcPr>
          <w:p w14:paraId="62A84246" w14:textId="77777777" w:rsidR="001352B5" w:rsidRDefault="00FA39E8">
            <w:pPr>
              <w:spacing w:after="0" w:line="240" w:lineRule="auto"/>
            </w:pPr>
            <w:r>
              <w:rPr>
                <w:sz w:val="15"/>
              </w:rPr>
              <w:t>end_date</w:t>
            </w:r>
          </w:p>
        </w:tc>
        <w:tc>
          <w:tcPr>
            <w:tcW w:w="1814" w:type="dxa"/>
            <w:tcMar>
              <w:top w:w="50" w:type="dxa"/>
              <w:left w:w="80" w:type="dxa"/>
              <w:bottom w:w="50" w:type="dxa"/>
              <w:right w:w="80" w:type="dxa"/>
            </w:tcMar>
            <w:vAlign w:val="center"/>
          </w:tcPr>
          <w:p w14:paraId="6C0366EC" w14:textId="77777777" w:rsidR="001352B5" w:rsidRDefault="00FA39E8">
            <w:pPr>
              <w:spacing w:after="0" w:line="240" w:lineRule="auto"/>
            </w:pPr>
            <w:r>
              <w:rPr>
                <w:sz w:val="15"/>
              </w:rPr>
              <w:t>DATE</w:t>
            </w:r>
          </w:p>
        </w:tc>
        <w:tc>
          <w:tcPr>
            <w:tcW w:w="680" w:type="dxa"/>
            <w:tcMar>
              <w:top w:w="50" w:type="dxa"/>
              <w:left w:w="80" w:type="dxa"/>
              <w:bottom w:w="50" w:type="dxa"/>
              <w:right w:w="80" w:type="dxa"/>
            </w:tcMar>
            <w:vAlign w:val="center"/>
          </w:tcPr>
          <w:p w14:paraId="5990505D"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1067D788" w14:textId="77777777" w:rsidR="001352B5" w:rsidRDefault="00FA39E8">
            <w:pPr>
              <w:spacing w:after="0" w:line="240" w:lineRule="auto"/>
            </w:pPr>
            <w:r>
              <w:rPr>
                <w:sz w:val="15"/>
              </w:rPr>
              <w:t>Inclusive end date; must be on or after start_date.</w:t>
            </w:r>
          </w:p>
        </w:tc>
      </w:tr>
      <w:tr w:rsidR="001352B5" w14:paraId="43F094C0" w14:textId="77777777">
        <w:trPr>
          <w:cantSplit/>
          <w:jc w:val="center"/>
        </w:trPr>
        <w:tc>
          <w:tcPr>
            <w:tcW w:w="1701" w:type="dxa"/>
            <w:shd w:val="clear" w:color="auto" w:fill="F2F5FA"/>
            <w:tcMar>
              <w:top w:w="50" w:type="dxa"/>
              <w:left w:w="80" w:type="dxa"/>
              <w:bottom w:w="50" w:type="dxa"/>
              <w:right w:w="80" w:type="dxa"/>
            </w:tcMar>
            <w:vAlign w:val="center"/>
          </w:tcPr>
          <w:p w14:paraId="51B5F68F" w14:textId="77777777" w:rsidR="001352B5" w:rsidRDefault="00FA39E8">
            <w:pPr>
              <w:spacing w:after="0" w:line="240" w:lineRule="auto"/>
            </w:pPr>
            <w:r>
              <w:rPr>
                <w:sz w:val="15"/>
              </w:rPr>
              <w:t>duration_days</w:t>
            </w:r>
          </w:p>
        </w:tc>
        <w:tc>
          <w:tcPr>
            <w:tcW w:w="1814" w:type="dxa"/>
            <w:shd w:val="clear" w:color="auto" w:fill="F2F5FA"/>
            <w:tcMar>
              <w:top w:w="50" w:type="dxa"/>
              <w:left w:w="80" w:type="dxa"/>
              <w:bottom w:w="50" w:type="dxa"/>
              <w:right w:w="80" w:type="dxa"/>
            </w:tcMar>
            <w:vAlign w:val="center"/>
          </w:tcPr>
          <w:p w14:paraId="4CC0B61F" w14:textId="77777777" w:rsidR="001352B5" w:rsidRDefault="00FA39E8">
            <w:pPr>
              <w:spacing w:after="0" w:line="240" w:lineRule="auto"/>
            </w:pPr>
            <w:r>
              <w:rPr>
                <w:sz w:val="15"/>
              </w:rPr>
              <w:t>INTEGER</w:t>
            </w:r>
          </w:p>
        </w:tc>
        <w:tc>
          <w:tcPr>
            <w:tcW w:w="680" w:type="dxa"/>
            <w:shd w:val="clear" w:color="auto" w:fill="F2F5FA"/>
            <w:tcMar>
              <w:top w:w="50" w:type="dxa"/>
              <w:left w:w="80" w:type="dxa"/>
              <w:bottom w:w="50" w:type="dxa"/>
              <w:right w:w="80" w:type="dxa"/>
            </w:tcMar>
            <w:vAlign w:val="center"/>
          </w:tcPr>
          <w:p w14:paraId="1817ABDD"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5F2906A3" w14:textId="77777777" w:rsidR="001352B5" w:rsidRDefault="00FA39E8">
            <w:pPr>
              <w:spacing w:after="0" w:line="240" w:lineRule="auto"/>
            </w:pPr>
            <w:r>
              <w:rPr>
                <w:sz w:val="15"/>
              </w:rPr>
              <w:t>GENERATED ALWAYS AS (end_date - start_date + 1) STORED. Calendar days, inclusive.</w:t>
            </w:r>
          </w:p>
        </w:tc>
      </w:tr>
      <w:tr w:rsidR="001352B5" w14:paraId="176B2865" w14:textId="77777777">
        <w:trPr>
          <w:cantSplit/>
          <w:jc w:val="center"/>
        </w:trPr>
        <w:tc>
          <w:tcPr>
            <w:tcW w:w="1701" w:type="dxa"/>
            <w:tcMar>
              <w:top w:w="50" w:type="dxa"/>
              <w:left w:w="80" w:type="dxa"/>
              <w:bottom w:w="50" w:type="dxa"/>
              <w:right w:w="80" w:type="dxa"/>
            </w:tcMar>
            <w:vAlign w:val="center"/>
          </w:tcPr>
          <w:p w14:paraId="7F87550D" w14:textId="77777777" w:rsidR="001352B5" w:rsidRDefault="00FA39E8">
            <w:pPr>
              <w:spacing w:after="0" w:line="240" w:lineRule="auto"/>
            </w:pPr>
            <w:r>
              <w:rPr>
                <w:sz w:val="15"/>
              </w:rPr>
              <w:t>pic_user_id</w:t>
            </w:r>
          </w:p>
        </w:tc>
        <w:tc>
          <w:tcPr>
            <w:tcW w:w="1814" w:type="dxa"/>
            <w:tcMar>
              <w:top w:w="50" w:type="dxa"/>
              <w:left w:w="80" w:type="dxa"/>
              <w:bottom w:w="50" w:type="dxa"/>
              <w:right w:w="80" w:type="dxa"/>
            </w:tcMar>
            <w:vAlign w:val="center"/>
          </w:tcPr>
          <w:p w14:paraId="05D6C29F"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1AF4FAA5"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43405E36" w14:textId="77777777" w:rsidR="001352B5" w:rsidRDefault="00FA39E8">
            <w:pPr>
              <w:spacing w:after="0" w:line="240" w:lineRule="auto"/>
            </w:pPr>
            <w:r>
              <w:rPr>
                <w:sz w:val="15"/>
              </w:rPr>
              <w:t>Logical reference to an active project member.</w:t>
            </w:r>
          </w:p>
        </w:tc>
      </w:tr>
      <w:tr w:rsidR="001352B5" w14:paraId="418D68EB" w14:textId="77777777">
        <w:trPr>
          <w:cantSplit/>
          <w:jc w:val="center"/>
        </w:trPr>
        <w:tc>
          <w:tcPr>
            <w:tcW w:w="1701" w:type="dxa"/>
            <w:shd w:val="clear" w:color="auto" w:fill="F2F5FA"/>
            <w:tcMar>
              <w:top w:w="50" w:type="dxa"/>
              <w:left w:w="80" w:type="dxa"/>
              <w:bottom w:w="50" w:type="dxa"/>
              <w:right w:w="80" w:type="dxa"/>
            </w:tcMar>
            <w:vAlign w:val="center"/>
          </w:tcPr>
          <w:p w14:paraId="04F957F4" w14:textId="77777777" w:rsidR="001352B5" w:rsidRDefault="00FA39E8">
            <w:pPr>
              <w:spacing w:after="0" w:line="240" w:lineRule="auto"/>
            </w:pPr>
            <w:r>
              <w:rPr>
                <w:sz w:val="15"/>
              </w:rPr>
              <w:t>pic_name</w:t>
            </w:r>
          </w:p>
        </w:tc>
        <w:tc>
          <w:tcPr>
            <w:tcW w:w="1814" w:type="dxa"/>
            <w:shd w:val="clear" w:color="auto" w:fill="F2F5FA"/>
            <w:tcMar>
              <w:top w:w="50" w:type="dxa"/>
              <w:left w:w="80" w:type="dxa"/>
              <w:bottom w:w="50" w:type="dxa"/>
              <w:right w:w="80" w:type="dxa"/>
            </w:tcMar>
            <w:vAlign w:val="center"/>
          </w:tcPr>
          <w:p w14:paraId="6CAFD406" w14:textId="77777777" w:rsidR="001352B5" w:rsidRDefault="00FA39E8">
            <w:pPr>
              <w:spacing w:after="0" w:line="240" w:lineRule="auto"/>
            </w:pPr>
            <w:r>
              <w:rPr>
                <w:sz w:val="15"/>
              </w:rPr>
              <w:t>VARCHAR(100)</w:t>
            </w:r>
          </w:p>
        </w:tc>
        <w:tc>
          <w:tcPr>
            <w:tcW w:w="680" w:type="dxa"/>
            <w:shd w:val="clear" w:color="auto" w:fill="F2F5FA"/>
            <w:tcMar>
              <w:top w:w="50" w:type="dxa"/>
              <w:left w:w="80" w:type="dxa"/>
              <w:bottom w:w="50" w:type="dxa"/>
              <w:right w:w="80" w:type="dxa"/>
            </w:tcMar>
            <w:vAlign w:val="center"/>
          </w:tcPr>
          <w:p w14:paraId="3065E6B6"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5050A9C2" w14:textId="77777777" w:rsidR="001352B5" w:rsidRDefault="00FA39E8">
            <w:pPr>
              <w:spacing w:after="0" w:line="240" w:lineRule="auto"/>
            </w:pPr>
            <w:r>
              <w:rPr>
                <w:sz w:val="15"/>
              </w:rPr>
              <w:t>Display-name snapshot at create/update time.</w:t>
            </w:r>
          </w:p>
        </w:tc>
      </w:tr>
      <w:tr w:rsidR="001352B5" w14:paraId="40CA0C86" w14:textId="77777777">
        <w:trPr>
          <w:cantSplit/>
          <w:jc w:val="center"/>
        </w:trPr>
        <w:tc>
          <w:tcPr>
            <w:tcW w:w="1701" w:type="dxa"/>
            <w:tcMar>
              <w:top w:w="50" w:type="dxa"/>
              <w:left w:w="80" w:type="dxa"/>
              <w:bottom w:w="50" w:type="dxa"/>
              <w:right w:w="80" w:type="dxa"/>
            </w:tcMar>
            <w:vAlign w:val="center"/>
          </w:tcPr>
          <w:p w14:paraId="68FED95C" w14:textId="77777777" w:rsidR="001352B5" w:rsidRDefault="00FA39E8">
            <w:pPr>
              <w:spacing w:after="0" w:line="240" w:lineRule="auto"/>
            </w:pPr>
            <w:r>
              <w:rPr>
                <w:sz w:val="15"/>
              </w:rPr>
              <w:t>status</w:t>
            </w:r>
          </w:p>
        </w:tc>
        <w:tc>
          <w:tcPr>
            <w:tcW w:w="1814" w:type="dxa"/>
            <w:tcMar>
              <w:top w:w="50" w:type="dxa"/>
              <w:left w:w="80" w:type="dxa"/>
              <w:bottom w:w="50" w:type="dxa"/>
              <w:right w:w="80" w:type="dxa"/>
            </w:tcMar>
            <w:vAlign w:val="center"/>
          </w:tcPr>
          <w:p w14:paraId="13E57E09" w14:textId="77777777" w:rsidR="001352B5" w:rsidRDefault="00FA39E8">
            <w:pPr>
              <w:spacing w:after="0" w:line="240" w:lineRule="auto"/>
            </w:pPr>
            <w:r>
              <w:rPr>
                <w:sz w:val="15"/>
              </w:rPr>
              <w:t>VARCHAR(20)</w:t>
            </w:r>
          </w:p>
        </w:tc>
        <w:tc>
          <w:tcPr>
            <w:tcW w:w="680" w:type="dxa"/>
            <w:tcMar>
              <w:top w:w="50" w:type="dxa"/>
              <w:left w:w="80" w:type="dxa"/>
              <w:bottom w:w="50" w:type="dxa"/>
              <w:right w:w="80" w:type="dxa"/>
            </w:tcMar>
            <w:vAlign w:val="center"/>
          </w:tcPr>
          <w:p w14:paraId="6620CA0D"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12F44A10" w14:textId="77777777" w:rsidR="001352B5" w:rsidRDefault="00FA39E8">
            <w:pPr>
              <w:spacing w:after="0" w:line="240" w:lineRule="auto"/>
            </w:pPr>
            <w:r>
              <w:rPr>
                <w:sz w:val="15"/>
              </w:rPr>
              <w:t>OPEN, IN_PROGRESS, or CLOSED.</w:t>
            </w:r>
          </w:p>
        </w:tc>
      </w:tr>
      <w:tr w:rsidR="001352B5" w14:paraId="4F100D11" w14:textId="77777777">
        <w:trPr>
          <w:cantSplit/>
          <w:jc w:val="center"/>
        </w:trPr>
        <w:tc>
          <w:tcPr>
            <w:tcW w:w="1701" w:type="dxa"/>
            <w:shd w:val="clear" w:color="auto" w:fill="F2F5FA"/>
            <w:tcMar>
              <w:top w:w="50" w:type="dxa"/>
              <w:left w:w="80" w:type="dxa"/>
              <w:bottom w:w="50" w:type="dxa"/>
              <w:right w:w="80" w:type="dxa"/>
            </w:tcMar>
            <w:vAlign w:val="center"/>
          </w:tcPr>
          <w:p w14:paraId="224F39D0" w14:textId="77777777" w:rsidR="001352B5" w:rsidRDefault="00FA39E8">
            <w:pPr>
              <w:spacing w:after="0" w:line="240" w:lineRule="auto"/>
            </w:pPr>
            <w:r>
              <w:rPr>
                <w:sz w:val="15"/>
              </w:rPr>
              <w:t>percent_complete</w:t>
            </w:r>
          </w:p>
        </w:tc>
        <w:tc>
          <w:tcPr>
            <w:tcW w:w="1814" w:type="dxa"/>
            <w:shd w:val="clear" w:color="auto" w:fill="F2F5FA"/>
            <w:tcMar>
              <w:top w:w="50" w:type="dxa"/>
              <w:left w:w="80" w:type="dxa"/>
              <w:bottom w:w="50" w:type="dxa"/>
              <w:right w:w="80" w:type="dxa"/>
            </w:tcMar>
            <w:vAlign w:val="center"/>
          </w:tcPr>
          <w:p w14:paraId="54699ED4" w14:textId="77777777" w:rsidR="001352B5" w:rsidRDefault="00FA39E8">
            <w:pPr>
              <w:spacing w:after="0" w:line="240" w:lineRule="auto"/>
            </w:pPr>
            <w:r>
              <w:rPr>
                <w:sz w:val="15"/>
              </w:rPr>
              <w:t>SMALLINT</w:t>
            </w:r>
          </w:p>
        </w:tc>
        <w:tc>
          <w:tcPr>
            <w:tcW w:w="680" w:type="dxa"/>
            <w:shd w:val="clear" w:color="auto" w:fill="F2F5FA"/>
            <w:tcMar>
              <w:top w:w="50" w:type="dxa"/>
              <w:left w:w="80" w:type="dxa"/>
              <w:bottom w:w="50" w:type="dxa"/>
              <w:right w:w="80" w:type="dxa"/>
            </w:tcMar>
            <w:vAlign w:val="center"/>
          </w:tcPr>
          <w:p w14:paraId="72FF02AE"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3C16BAFB" w14:textId="77777777" w:rsidR="001352B5" w:rsidRDefault="00FA39E8">
            <w:pPr>
              <w:spacing w:after="0" w:line="240" w:lineRule="auto"/>
            </w:pPr>
            <w:r>
              <w:rPr>
                <w:sz w:val="15"/>
              </w:rPr>
              <w:t>0-100 inclusive. Default 0.</w:t>
            </w:r>
          </w:p>
        </w:tc>
      </w:tr>
      <w:tr w:rsidR="001352B5" w14:paraId="437AD482" w14:textId="77777777">
        <w:trPr>
          <w:cantSplit/>
          <w:jc w:val="center"/>
        </w:trPr>
        <w:tc>
          <w:tcPr>
            <w:tcW w:w="1701" w:type="dxa"/>
            <w:tcMar>
              <w:top w:w="50" w:type="dxa"/>
              <w:left w:w="80" w:type="dxa"/>
              <w:bottom w:w="50" w:type="dxa"/>
              <w:right w:w="80" w:type="dxa"/>
            </w:tcMar>
            <w:vAlign w:val="center"/>
          </w:tcPr>
          <w:p w14:paraId="35D235DE" w14:textId="77777777" w:rsidR="001352B5" w:rsidRDefault="00FA39E8">
            <w:pPr>
              <w:spacing w:after="0" w:line="240" w:lineRule="auto"/>
            </w:pPr>
            <w:r>
              <w:rPr>
                <w:sz w:val="15"/>
              </w:rPr>
              <w:t>created_by</w:t>
            </w:r>
          </w:p>
        </w:tc>
        <w:tc>
          <w:tcPr>
            <w:tcW w:w="1814" w:type="dxa"/>
            <w:tcMar>
              <w:top w:w="50" w:type="dxa"/>
              <w:left w:w="80" w:type="dxa"/>
              <w:bottom w:w="50" w:type="dxa"/>
              <w:right w:w="80" w:type="dxa"/>
            </w:tcMar>
            <w:vAlign w:val="center"/>
          </w:tcPr>
          <w:p w14:paraId="5C6966AE"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529503AA"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39BA8486" w14:textId="77777777" w:rsidR="001352B5" w:rsidRDefault="00FA39E8">
            <w:pPr>
              <w:spacing w:after="0" w:line="240" w:lineRule="auto"/>
            </w:pPr>
            <w:r>
              <w:rPr>
                <w:sz w:val="15"/>
              </w:rPr>
              <w:t>Actor who created the task.</w:t>
            </w:r>
          </w:p>
        </w:tc>
      </w:tr>
      <w:tr w:rsidR="001352B5" w14:paraId="6D2C76A0" w14:textId="77777777">
        <w:trPr>
          <w:cantSplit/>
          <w:jc w:val="center"/>
        </w:trPr>
        <w:tc>
          <w:tcPr>
            <w:tcW w:w="1701" w:type="dxa"/>
            <w:shd w:val="clear" w:color="auto" w:fill="F2F5FA"/>
            <w:tcMar>
              <w:top w:w="50" w:type="dxa"/>
              <w:left w:w="80" w:type="dxa"/>
              <w:bottom w:w="50" w:type="dxa"/>
              <w:right w:w="80" w:type="dxa"/>
            </w:tcMar>
            <w:vAlign w:val="center"/>
          </w:tcPr>
          <w:p w14:paraId="5A37522C" w14:textId="77777777" w:rsidR="001352B5" w:rsidRDefault="00FA39E8">
            <w:pPr>
              <w:spacing w:after="0" w:line="240" w:lineRule="auto"/>
            </w:pPr>
            <w:r>
              <w:rPr>
                <w:sz w:val="15"/>
              </w:rPr>
              <w:t>updated_by</w:t>
            </w:r>
          </w:p>
        </w:tc>
        <w:tc>
          <w:tcPr>
            <w:tcW w:w="1814" w:type="dxa"/>
            <w:shd w:val="clear" w:color="auto" w:fill="F2F5FA"/>
            <w:tcMar>
              <w:top w:w="50" w:type="dxa"/>
              <w:left w:w="80" w:type="dxa"/>
              <w:bottom w:w="50" w:type="dxa"/>
              <w:right w:w="80" w:type="dxa"/>
            </w:tcMar>
            <w:vAlign w:val="center"/>
          </w:tcPr>
          <w:p w14:paraId="17583EC0"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2F6BFA48"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5C6D6E47" w14:textId="77777777" w:rsidR="001352B5" w:rsidRDefault="00FA39E8">
            <w:pPr>
              <w:spacing w:after="0" w:line="240" w:lineRule="auto"/>
            </w:pPr>
            <w:r>
              <w:rPr>
                <w:sz w:val="15"/>
              </w:rPr>
              <w:t>Actor who last updated the task.</w:t>
            </w:r>
          </w:p>
        </w:tc>
      </w:tr>
      <w:tr w:rsidR="001352B5" w14:paraId="251D0EA5" w14:textId="77777777">
        <w:trPr>
          <w:cantSplit/>
          <w:jc w:val="center"/>
        </w:trPr>
        <w:tc>
          <w:tcPr>
            <w:tcW w:w="1701" w:type="dxa"/>
            <w:tcMar>
              <w:top w:w="50" w:type="dxa"/>
              <w:left w:w="80" w:type="dxa"/>
              <w:bottom w:w="50" w:type="dxa"/>
              <w:right w:w="80" w:type="dxa"/>
            </w:tcMar>
            <w:vAlign w:val="center"/>
          </w:tcPr>
          <w:p w14:paraId="5DCFDA59" w14:textId="77777777" w:rsidR="001352B5" w:rsidRDefault="00FA39E8">
            <w:pPr>
              <w:spacing w:after="0" w:line="240" w:lineRule="auto"/>
            </w:pPr>
            <w:r>
              <w:rPr>
                <w:sz w:val="15"/>
              </w:rPr>
              <w:lastRenderedPageBreak/>
              <w:t>created_at</w:t>
            </w:r>
          </w:p>
        </w:tc>
        <w:tc>
          <w:tcPr>
            <w:tcW w:w="1814" w:type="dxa"/>
            <w:tcMar>
              <w:top w:w="50" w:type="dxa"/>
              <w:left w:w="80" w:type="dxa"/>
              <w:bottom w:w="50" w:type="dxa"/>
              <w:right w:w="80" w:type="dxa"/>
            </w:tcMar>
            <w:vAlign w:val="center"/>
          </w:tcPr>
          <w:p w14:paraId="09F87CD9"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1CDA559E" w14:textId="77777777" w:rsidR="001352B5" w:rsidRDefault="00FA39E8">
            <w:pPr>
              <w:spacing w:after="0" w:line="240" w:lineRule="auto"/>
            </w:pPr>
            <w:r>
              <w:rPr>
                <w:sz w:val="15"/>
              </w:rPr>
              <w:t>No</w:t>
            </w:r>
          </w:p>
        </w:tc>
        <w:tc>
          <w:tcPr>
            <w:tcW w:w="5443" w:type="dxa"/>
            <w:tcMar>
              <w:top w:w="50" w:type="dxa"/>
              <w:left w:w="80" w:type="dxa"/>
              <w:bottom w:w="50" w:type="dxa"/>
              <w:right w:w="80" w:type="dxa"/>
            </w:tcMar>
            <w:vAlign w:val="center"/>
          </w:tcPr>
          <w:p w14:paraId="7F135E7E" w14:textId="77777777" w:rsidR="001352B5" w:rsidRDefault="00FA39E8">
            <w:pPr>
              <w:spacing w:after="0" w:line="240" w:lineRule="auto"/>
            </w:pPr>
            <w:r>
              <w:rPr>
                <w:sz w:val="15"/>
              </w:rPr>
              <w:t>Audit timestamp.</w:t>
            </w:r>
          </w:p>
        </w:tc>
      </w:tr>
      <w:tr w:rsidR="001352B5" w14:paraId="1C913220" w14:textId="77777777">
        <w:trPr>
          <w:cantSplit/>
          <w:jc w:val="center"/>
        </w:trPr>
        <w:tc>
          <w:tcPr>
            <w:tcW w:w="1701" w:type="dxa"/>
            <w:shd w:val="clear" w:color="auto" w:fill="F2F5FA"/>
            <w:tcMar>
              <w:top w:w="50" w:type="dxa"/>
              <w:left w:w="80" w:type="dxa"/>
              <w:bottom w:w="50" w:type="dxa"/>
              <w:right w:w="80" w:type="dxa"/>
            </w:tcMar>
            <w:vAlign w:val="center"/>
          </w:tcPr>
          <w:p w14:paraId="66C7A7FB" w14:textId="77777777" w:rsidR="001352B5" w:rsidRDefault="00FA39E8">
            <w:pPr>
              <w:spacing w:after="0" w:line="240" w:lineRule="auto"/>
            </w:pPr>
            <w:r>
              <w:rPr>
                <w:sz w:val="15"/>
              </w:rPr>
              <w:t>updated_at</w:t>
            </w:r>
          </w:p>
        </w:tc>
        <w:tc>
          <w:tcPr>
            <w:tcW w:w="1814" w:type="dxa"/>
            <w:shd w:val="clear" w:color="auto" w:fill="F2F5FA"/>
            <w:tcMar>
              <w:top w:w="50" w:type="dxa"/>
              <w:left w:w="80" w:type="dxa"/>
              <w:bottom w:w="50" w:type="dxa"/>
              <w:right w:w="80" w:type="dxa"/>
            </w:tcMar>
            <w:vAlign w:val="center"/>
          </w:tcPr>
          <w:p w14:paraId="1484326F" w14:textId="77777777" w:rsidR="001352B5" w:rsidRDefault="00FA39E8">
            <w:pPr>
              <w:spacing w:after="0" w:line="240" w:lineRule="auto"/>
            </w:pPr>
            <w:r>
              <w:rPr>
                <w:sz w:val="15"/>
              </w:rPr>
              <w:t>TIMESTAMPTZ</w:t>
            </w:r>
          </w:p>
        </w:tc>
        <w:tc>
          <w:tcPr>
            <w:tcW w:w="680" w:type="dxa"/>
            <w:shd w:val="clear" w:color="auto" w:fill="F2F5FA"/>
            <w:tcMar>
              <w:top w:w="50" w:type="dxa"/>
              <w:left w:w="80" w:type="dxa"/>
              <w:bottom w:w="50" w:type="dxa"/>
              <w:right w:w="80" w:type="dxa"/>
            </w:tcMar>
            <w:vAlign w:val="center"/>
          </w:tcPr>
          <w:p w14:paraId="2E8F9588" w14:textId="77777777" w:rsidR="001352B5" w:rsidRDefault="00FA39E8">
            <w:pPr>
              <w:spacing w:after="0" w:line="240" w:lineRule="auto"/>
            </w:pPr>
            <w:r>
              <w:rPr>
                <w:sz w:val="15"/>
              </w:rPr>
              <w:t>No</w:t>
            </w:r>
          </w:p>
        </w:tc>
        <w:tc>
          <w:tcPr>
            <w:tcW w:w="5443" w:type="dxa"/>
            <w:shd w:val="clear" w:color="auto" w:fill="F2F5FA"/>
            <w:tcMar>
              <w:top w:w="50" w:type="dxa"/>
              <w:left w:w="80" w:type="dxa"/>
              <w:bottom w:w="50" w:type="dxa"/>
              <w:right w:w="80" w:type="dxa"/>
            </w:tcMar>
            <w:vAlign w:val="center"/>
          </w:tcPr>
          <w:p w14:paraId="556847A4" w14:textId="77777777" w:rsidR="001352B5" w:rsidRDefault="00FA39E8">
            <w:pPr>
              <w:spacing w:after="0" w:line="240" w:lineRule="auto"/>
            </w:pPr>
            <w:r>
              <w:rPr>
                <w:sz w:val="15"/>
              </w:rPr>
              <w:t>Audit timestamp.</w:t>
            </w:r>
          </w:p>
        </w:tc>
      </w:tr>
    </w:tbl>
    <w:p w14:paraId="093CBD69" w14:textId="77777777" w:rsidR="001352B5" w:rsidRDefault="001352B5">
      <w:pPr>
        <w:spacing w:after="40"/>
      </w:pPr>
    </w:p>
    <w:p w14:paraId="7A3B1911" w14:textId="77777777" w:rsidR="001352B5" w:rsidRDefault="00FA39E8">
      <w:r>
        <w:rPr>
          <w:sz w:val="19"/>
        </w:rPr>
        <w:t>The duration_days generated column guarantees that task duration cannot drift from the dates. The service also calculates the value for API responses and tests; PostgreSQL remains the final guard. The PIC name snapshot keeps task lists independent from user-service availability during reads. A CHECK constraint enforces status = 'CLOSED' =&gt; percent_complete = 100; the service also rejects progress edits on a closed task with 409 TASK_CLOSED.</w:t>
      </w:r>
    </w:p>
    <w:p w14:paraId="483D9CA8" w14:textId="77777777" w:rsidR="001352B5" w:rsidRDefault="00FA39E8">
      <w:pPr>
        <w:pStyle w:val="Heading2"/>
      </w:pPr>
      <w:bookmarkStart w:id="29" w:name="_Toc243350186"/>
      <w:r>
        <w:t>5.6 Timeline database</w:t>
      </w:r>
      <w:bookmarkEnd w:id="29"/>
    </w:p>
    <w:p w14:paraId="7EAFC00E" w14:textId="77777777" w:rsidR="001352B5" w:rsidRDefault="00FA39E8">
      <w:pPr>
        <w:spacing w:before="80" w:after="40"/>
        <w:jc w:val="center"/>
      </w:pPr>
      <w:r>
        <w:rPr>
          <w:noProof/>
        </w:rPr>
        <w:drawing>
          <wp:inline distT="0" distB="0" distL="0" distR="0" wp14:anchorId="6E888540" wp14:editId="066CCAC9">
            <wp:extent cx="4860000" cy="393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imeline.png"/>
                    <pic:cNvPicPr/>
                  </pic:nvPicPr>
                  <pic:blipFill>
                    <a:blip r:embed="rId12"/>
                    <a:stretch>
                      <a:fillRect/>
                    </a:stretch>
                  </pic:blipFill>
                  <pic:spPr>
                    <a:xfrm>
                      <a:off x="0" y="0"/>
                      <a:ext cx="4860000" cy="3936600"/>
                    </a:xfrm>
                    <a:prstGeom prst="rect">
                      <a:avLst/>
                    </a:prstGeom>
                  </pic:spPr>
                </pic:pic>
              </a:graphicData>
            </a:graphic>
          </wp:inline>
        </w:drawing>
      </w:r>
    </w:p>
    <w:p w14:paraId="3767CFEC" w14:textId="77777777" w:rsidR="001352B5" w:rsidRDefault="00FA39E8">
      <w:pPr>
        <w:spacing w:after="160"/>
        <w:jc w:val="center"/>
      </w:pPr>
      <w:r>
        <w:rPr>
          <w:i/>
          <w:color w:val="595959"/>
          <w:sz w:val="17"/>
        </w:rPr>
        <w:t>Figure 5 - timeline_db entity relationship diagram</w:t>
      </w:r>
    </w:p>
    <w:p w14:paraId="24A06DDF" w14:textId="77777777" w:rsidR="001352B5" w:rsidRDefault="00FA39E8">
      <w:pPr>
        <w:pStyle w:val="Heading3"/>
      </w:pPr>
      <w:r>
        <w:t>5.6.1 timeline</w:t>
      </w:r>
    </w:p>
    <w:p w14:paraId="39A3D562" w14:textId="77777777" w:rsidR="001352B5" w:rsidRDefault="00FA39E8">
      <w:pPr>
        <w:keepNext/>
        <w:spacing w:before="80" w:after="60"/>
        <w:jc w:val="center"/>
      </w:pPr>
      <w:r>
        <w:rPr>
          <w:i/>
          <w:color w:val="595959"/>
          <w:sz w:val="17"/>
        </w:rPr>
        <w:t>Table 19 - timeline_db.timeline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4004E766" w14:textId="77777777">
        <w:trPr>
          <w:cantSplit/>
          <w:tblHeader/>
          <w:jc w:val="center"/>
        </w:trPr>
        <w:tc>
          <w:tcPr>
            <w:tcW w:w="1701" w:type="dxa"/>
            <w:shd w:val="clear" w:color="auto" w:fill="1F3864"/>
            <w:tcMar>
              <w:top w:w="50" w:type="dxa"/>
              <w:left w:w="80" w:type="dxa"/>
              <w:bottom w:w="50" w:type="dxa"/>
              <w:right w:w="80" w:type="dxa"/>
            </w:tcMar>
            <w:vAlign w:val="center"/>
          </w:tcPr>
          <w:p w14:paraId="5D3DF47B" w14:textId="77777777" w:rsidR="001352B5" w:rsidRDefault="00FA39E8">
            <w:pPr>
              <w:spacing w:after="0" w:line="240" w:lineRule="auto"/>
            </w:pPr>
            <w:r>
              <w:rPr>
                <w:b/>
                <w:color w:val="FFFFFF"/>
                <w:sz w:val="16"/>
              </w:rPr>
              <w:t>Column</w:t>
            </w:r>
          </w:p>
        </w:tc>
        <w:tc>
          <w:tcPr>
            <w:tcW w:w="1814" w:type="dxa"/>
            <w:shd w:val="clear" w:color="auto" w:fill="1F3864"/>
            <w:tcMar>
              <w:top w:w="50" w:type="dxa"/>
              <w:left w:w="80" w:type="dxa"/>
              <w:bottom w:w="50" w:type="dxa"/>
              <w:right w:w="80" w:type="dxa"/>
            </w:tcMar>
            <w:vAlign w:val="center"/>
          </w:tcPr>
          <w:p w14:paraId="2CD8F165"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19B179F3" w14:textId="77777777" w:rsidR="001352B5" w:rsidRDefault="00FA39E8">
            <w:pPr>
              <w:spacing w:after="0" w:line="240" w:lineRule="auto"/>
            </w:pPr>
            <w:r>
              <w:rPr>
                <w:b/>
                <w:color w:val="FFFFFF"/>
                <w:sz w:val="16"/>
              </w:rPr>
              <w:t>Null</w:t>
            </w:r>
          </w:p>
        </w:tc>
        <w:tc>
          <w:tcPr>
            <w:tcW w:w="5443" w:type="dxa"/>
            <w:shd w:val="clear" w:color="auto" w:fill="1F3864"/>
            <w:tcMar>
              <w:top w:w="50" w:type="dxa"/>
              <w:left w:w="80" w:type="dxa"/>
              <w:bottom w:w="50" w:type="dxa"/>
              <w:right w:w="80" w:type="dxa"/>
            </w:tcMar>
            <w:vAlign w:val="center"/>
          </w:tcPr>
          <w:p w14:paraId="48A012FA" w14:textId="77777777" w:rsidR="001352B5" w:rsidRDefault="00FA39E8">
            <w:pPr>
              <w:spacing w:after="0" w:line="240" w:lineRule="auto"/>
            </w:pPr>
            <w:r>
              <w:rPr>
                <w:b/>
                <w:color w:val="FFFFFF"/>
                <w:sz w:val="16"/>
              </w:rPr>
              <w:t>Rules / notes</w:t>
            </w:r>
          </w:p>
        </w:tc>
      </w:tr>
      <w:tr w:rsidR="001352B5" w14:paraId="4E34ED8E" w14:textId="77777777">
        <w:trPr>
          <w:cantSplit/>
          <w:jc w:val="center"/>
        </w:trPr>
        <w:tc>
          <w:tcPr>
            <w:tcW w:w="1701" w:type="dxa"/>
            <w:tcMar>
              <w:top w:w="50" w:type="dxa"/>
              <w:left w:w="80" w:type="dxa"/>
              <w:bottom w:w="50" w:type="dxa"/>
              <w:right w:w="80" w:type="dxa"/>
            </w:tcMar>
            <w:vAlign w:val="center"/>
          </w:tcPr>
          <w:p w14:paraId="172E0115" w14:textId="77777777" w:rsidR="001352B5" w:rsidRDefault="00FA39E8">
            <w:pPr>
              <w:spacing w:after="0" w:line="240" w:lineRule="auto"/>
            </w:pPr>
            <w:r>
              <w:rPr>
                <w:sz w:val="16"/>
              </w:rPr>
              <w:t>id</w:t>
            </w:r>
          </w:p>
        </w:tc>
        <w:tc>
          <w:tcPr>
            <w:tcW w:w="1814" w:type="dxa"/>
            <w:tcMar>
              <w:top w:w="50" w:type="dxa"/>
              <w:left w:w="80" w:type="dxa"/>
              <w:bottom w:w="50" w:type="dxa"/>
              <w:right w:w="80" w:type="dxa"/>
            </w:tcMar>
            <w:vAlign w:val="center"/>
          </w:tcPr>
          <w:p w14:paraId="5AEC51FA"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3711CB5F"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40B3D666" w14:textId="77777777" w:rsidR="001352B5" w:rsidRDefault="00FA39E8">
            <w:pPr>
              <w:spacing w:after="0" w:line="240" w:lineRule="auto"/>
            </w:pPr>
            <w:r>
              <w:rPr>
                <w:sz w:val="16"/>
              </w:rPr>
              <w:t>Primary key.</w:t>
            </w:r>
          </w:p>
        </w:tc>
      </w:tr>
      <w:tr w:rsidR="001352B5" w14:paraId="65A08032" w14:textId="77777777">
        <w:trPr>
          <w:cantSplit/>
          <w:jc w:val="center"/>
        </w:trPr>
        <w:tc>
          <w:tcPr>
            <w:tcW w:w="1701" w:type="dxa"/>
            <w:shd w:val="clear" w:color="auto" w:fill="F2F5FA"/>
            <w:tcMar>
              <w:top w:w="50" w:type="dxa"/>
              <w:left w:w="80" w:type="dxa"/>
              <w:bottom w:w="50" w:type="dxa"/>
              <w:right w:w="80" w:type="dxa"/>
            </w:tcMar>
            <w:vAlign w:val="center"/>
          </w:tcPr>
          <w:p w14:paraId="5F8A4D01" w14:textId="77777777" w:rsidR="001352B5" w:rsidRDefault="00FA39E8">
            <w:pPr>
              <w:spacing w:after="0" w:line="240" w:lineRule="auto"/>
            </w:pPr>
            <w:r>
              <w:rPr>
                <w:sz w:val="16"/>
              </w:rPr>
              <w:t>project_id</w:t>
            </w:r>
          </w:p>
        </w:tc>
        <w:tc>
          <w:tcPr>
            <w:tcW w:w="1814" w:type="dxa"/>
            <w:shd w:val="clear" w:color="auto" w:fill="F2F5FA"/>
            <w:tcMar>
              <w:top w:w="50" w:type="dxa"/>
              <w:left w:w="80" w:type="dxa"/>
              <w:bottom w:w="50" w:type="dxa"/>
              <w:right w:w="80" w:type="dxa"/>
            </w:tcMar>
            <w:vAlign w:val="center"/>
          </w:tcPr>
          <w:p w14:paraId="57B91932"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73087A56"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274A3A04" w14:textId="77777777" w:rsidR="001352B5" w:rsidRDefault="00FA39E8">
            <w:pPr>
              <w:spacing w:after="0" w:line="240" w:lineRule="auto"/>
            </w:pPr>
            <w:r>
              <w:rPr>
                <w:sz w:val="16"/>
              </w:rPr>
              <w:t>Unique. Logical reference to user_db.project.id. One timeline per project.</w:t>
            </w:r>
          </w:p>
        </w:tc>
      </w:tr>
      <w:tr w:rsidR="001352B5" w14:paraId="3DAAA9CD" w14:textId="77777777">
        <w:trPr>
          <w:cantSplit/>
          <w:jc w:val="center"/>
        </w:trPr>
        <w:tc>
          <w:tcPr>
            <w:tcW w:w="1701" w:type="dxa"/>
            <w:tcMar>
              <w:top w:w="50" w:type="dxa"/>
              <w:left w:w="80" w:type="dxa"/>
              <w:bottom w:w="50" w:type="dxa"/>
              <w:right w:w="80" w:type="dxa"/>
            </w:tcMar>
            <w:vAlign w:val="center"/>
          </w:tcPr>
          <w:p w14:paraId="5962E8B6" w14:textId="77777777" w:rsidR="001352B5" w:rsidRDefault="00FA39E8">
            <w:pPr>
              <w:spacing w:after="0" w:line="240" w:lineRule="auto"/>
            </w:pPr>
            <w:r>
              <w:rPr>
                <w:sz w:val="16"/>
              </w:rPr>
              <w:t>request_id</w:t>
            </w:r>
          </w:p>
        </w:tc>
        <w:tc>
          <w:tcPr>
            <w:tcW w:w="1814" w:type="dxa"/>
            <w:tcMar>
              <w:top w:w="50" w:type="dxa"/>
              <w:left w:w="80" w:type="dxa"/>
              <w:bottom w:w="50" w:type="dxa"/>
              <w:right w:w="80" w:type="dxa"/>
            </w:tcMar>
            <w:vAlign w:val="center"/>
          </w:tcPr>
          <w:p w14:paraId="42867332"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3AFE2047"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422918D6" w14:textId="77777777" w:rsidR="001352B5" w:rsidRDefault="00FA39E8">
            <w:pPr>
              <w:spacing w:after="0" w:line="240" w:lineRule="auto"/>
            </w:pPr>
            <w:r>
              <w:rPr>
                <w:sz w:val="16"/>
              </w:rPr>
              <w:t>Client-generated idempotency key for the initial create. Unique.</w:t>
            </w:r>
          </w:p>
        </w:tc>
      </w:tr>
      <w:tr w:rsidR="001352B5" w14:paraId="41E7630D" w14:textId="77777777">
        <w:trPr>
          <w:cantSplit/>
          <w:jc w:val="center"/>
        </w:trPr>
        <w:tc>
          <w:tcPr>
            <w:tcW w:w="1701" w:type="dxa"/>
            <w:shd w:val="clear" w:color="auto" w:fill="F2F5FA"/>
            <w:tcMar>
              <w:top w:w="50" w:type="dxa"/>
              <w:left w:w="80" w:type="dxa"/>
              <w:bottom w:w="50" w:type="dxa"/>
              <w:right w:w="80" w:type="dxa"/>
            </w:tcMar>
            <w:vAlign w:val="center"/>
          </w:tcPr>
          <w:p w14:paraId="5740F211" w14:textId="77777777" w:rsidR="001352B5" w:rsidRDefault="00FA39E8">
            <w:pPr>
              <w:spacing w:after="0" w:line="240" w:lineRule="auto"/>
            </w:pPr>
            <w:r>
              <w:rPr>
                <w:sz w:val="16"/>
              </w:rPr>
              <w:t>created_by</w:t>
            </w:r>
          </w:p>
        </w:tc>
        <w:tc>
          <w:tcPr>
            <w:tcW w:w="1814" w:type="dxa"/>
            <w:shd w:val="clear" w:color="auto" w:fill="F2F5FA"/>
            <w:tcMar>
              <w:top w:w="50" w:type="dxa"/>
              <w:left w:w="80" w:type="dxa"/>
              <w:bottom w:w="50" w:type="dxa"/>
              <w:right w:w="80" w:type="dxa"/>
            </w:tcMar>
            <w:vAlign w:val="center"/>
          </w:tcPr>
          <w:p w14:paraId="719352C9"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3BDBD657"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7BBAA20A" w14:textId="77777777" w:rsidR="001352B5" w:rsidRDefault="00FA39E8">
            <w:pPr>
              <w:spacing w:after="0" w:line="240" w:lineRule="auto"/>
            </w:pPr>
            <w:r>
              <w:rPr>
                <w:sz w:val="16"/>
              </w:rPr>
              <w:t>Actor who created the timeline.</w:t>
            </w:r>
          </w:p>
        </w:tc>
      </w:tr>
      <w:tr w:rsidR="001352B5" w14:paraId="025B1C5B" w14:textId="77777777">
        <w:trPr>
          <w:cantSplit/>
          <w:jc w:val="center"/>
        </w:trPr>
        <w:tc>
          <w:tcPr>
            <w:tcW w:w="1701" w:type="dxa"/>
            <w:tcMar>
              <w:top w:w="50" w:type="dxa"/>
              <w:left w:w="80" w:type="dxa"/>
              <w:bottom w:w="50" w:type="dxa"/>
              <w:right w:w="80" w:type="dxa"/>
            </w:tcMar>
            <w:vAlign w:val="center"/>
          </w:tcPr>
          <w:p w14:paraId="64CFC8A8" w14:textId="77777777" w:rsidR="001352B5" w:rsidRDefault="00FA39E8">
            <w:pPr>
              <w:spacing w:after="0" w:line="240" w:lineRule="auto"/>
            </w:pPr>
            <w:r>
              <w:rPr>
                <w:sz w:val="16"/>
              </w:rPr>
              <w:t>created_at</w:t>
            </w:r>
          </w:p>
        </w:tc>
        <w:tc>
          <w:tcPr>
            <w:tcW w:w="1814" w:type="dxa"/>
            <w:tcMar>
              <w:top w:w="50" w:type="dxa"/>
              <w:left w:w="80" w:type="dxa"/>
              <w:bottom w:w="50" w:type="dxa"/>
              <w:right w:w="80" w:type="dxa"/>
            </w:tcMar>
            <w:vAlign w:val="center"/>
          </w:tcPr>
          <w:p w14:paraId="1251B431"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637A8980"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6EF9DB33" w14:textId="77777777" w:rsidR="001352B5" w:rsidRDefault="00FA39E8">
            <w:pPr>
              <w:spacing w:after="0" w:line="240" w:lineRule="auto"/>
            </w:pPr>
            <w:r>
              <w:rPr>
                <w:sz w:val="16"/>
              </w:rPr>
              <w:t>Audit timestamp.</w:t>
            </w:r>
          </w:p>
        </w:tc>
      </w:tr>
      <w:tr w:rsidR="001352B5" w14:paraId="2098E003" w14:textId="77777777">
        <w:trPr>
          <w:cantSplit/>
          <w:jc w:val="center"/>
        </w:trPr>
        <w:tc>
          <w:tcPr>
            <w:tcW w:w="1701" w:type="dxa"/>
            <w:shd w:val="clear" w:color="auto" w:fill="F2F5FA"/>
            <w:tcMar>
              <w:top w:w="50" w:type="dxa"/>
              <w:left w:w="80" w:type="dxa"/>
              <w:bottom w:w="50" w:type="dxa"/>
              <w:right w:w="80" w:type="dxa"/>
            </w:tcMar>
            <w:vAlign w:val="center"/>
          </w:tcPr>
          <w:p w14:paraId="7C5B8707" w14:textId="77777777" w:rsidR="001352B5" w:rsidRDefault="00FA39E8">
            <w:pPr>
              <w:spacing w:after="0" w:line="240" w:lineRule="auto"/>
            </w:pPr>
            <w:r>
              <w:rPr>
                <w:sz w:val="16"/>
              </w:rPr>
              <w:t>updated_at</w:t>
            </w:r>
          </w:p>
        </w:tc>
        <w:tc>
          <w:tcPr>
            <w:tcW w:w="1814" w:type="dxa"/>
            <w:shd w:val="clear" w:color="auto" w:fill="F2F5FA"/>
            <w:tcMar>
              <w:top w:w="50" w:type="dxa"/>
              <w:left w:w="80" w:type="dxa"/>
              <w:bottom w:w="50" w:type="dxa"/>
              <w:right w:w="80" w:type="dxa"/>
            </w:tcMar>
            <w:vAlign w:val="center"/>
          </w:tcPr>
          <w:p w14:paraId="5E580BAF"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72C517F5"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0E34F49D" w14:textId="77777777" w:rsidR="001352B5" w:rsidRDefault="00FA39E8">
            <w:pPr>
              <w:spacing w:after="0" w:line="240" w:lineRule="auto"/>
            </w:pPr>
            <w:r>
              <w:rPr>
                <w:sz w:val="16"/>
              </w:rPr>
              <w:t>Audit timestamp.</w:t>
            </w:r>
          </w:p>
        </w:tc>
      </w:tr>
    </w:tbl>
    <w:p w14:paraId="23D696AD" w14:textId="77777777" w:rsidR="001352B5" w:rsidRDefault="001352B5">
      <w:pPr>
        <w:spacing w:after="40"/>
      </w:pPr>
    </w:p>
    <w:p w14:paraId="7A5F3E8A" w14:textId="77777777" w:rsidR="001352B5" w:rsidRDefault="00FA39E8">
      <w:pPr>
        <w:pStyle w:val="Heading3"/>
      </w:pPr>
      <w:r>
        <w:t>5.6.2 timeline_version</w:t>
      </w:r>
    </w:p>
    <w:p w14:paraId="32EF3037" w14:textId="77777777" w:rsidR="001352B5" w:rsidRDefault="00FA39E8">
      <w:pPr>
        <w:keepNext/>
        <w:spacing w:before="80" w:after="60"/>
        <w:jc w:val="center"/>
      </w:pPr>
      <w:r>
        <w:rPr>
          <w:i/>
          <w:color w:val="595959"/>
          <w:sz w:val="17"/>
        </w:rPr>
        <w:t>Table 20 - timeline_db.timeline_version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1814"/>
        <w:gridCol w:w="680"/>
        <w:gridCol w:w="5329"/>
      </w:tblGrid>
      <w:tr w:rsidR="001352B5" w14:paraId="09BD10A4" w14:textId="77777777">
        <w:trPr>
          <w:cantSplit/>
          <w:tblHeader/>
          <w:jc w:val="center"/>
        </w:trPr>
        <w:tc>
          <w:tcPr>
            <w:tcW w:w="1814" w:type="dxa"/>
            <w:shd w:val="clear" w:color="auto" w:fill="1F3864"/>
            <w:tcMar>
              <w:top w:w="50" w:type="dxa"/>
              <w:left w:w="80" w:type="dxa"/>
              <w:bottom w:w="50" w:type="dxa"/>
              <w:right w:w="80" w:type="dxa"/>
            </w:tcMar>
            <w:vAlign w:val="center"/>
          </w:tcPr>
          <w:p w14:paraId="1D198008" w14:textId="77777777" w:rsidR="001352B5" w:rsidRDefault="00FA39E8">
            <w:pPr>
              <w:spacing w:after="0" w:line="240" w:lineRule="auto"/>
            </w:pPr>
            <w:r>
              <w:rPr>
                <w:b/>
                <w:color w:val="FFFFFF"/>
                <w:sz w:val="15"/>
              </w:rPr>
              <w:t>Column</w:t>
            </w:r>
          </w:p>
        </w:tc>
        <w:tc>
          <w:tcPr>
            <w:tcW w:w="1814" w:type="dxa"/>
            <w:shd w:val="clear" w:color="auto" w:fill="1F3864"/>
            <w:tcMar>
              <w:top w:w="50" w:type="dxa"/>
              <w:left w:w="80" w:type="dxa"/>
              <w:bottom w:w="50" w:type="dxa"/>
              <w:right w:w="80" w:type="dxa"/>
            </w:tcMar>
            <w:vAlign w:val="center"/>
          </w:tcPr>
          <w:p w14:paraId="76516268" w14:textId="77777777" w:rsidR="001352B5" w:rsidRDefault="00FA39E8">
            <w:pPr>
              <w:spacing w:after="0" w:line="240" w:lineRule="auto"/>
            </w:pPr>
            <w:r>
              <w:rPr>
                <w:b/>
                <w:color w:val="FFFFFF"/>
                <w:sz w:val="15"/>
              </w:rPr>
              <w:t>Type</w:t>
            </w:r>
          </w:p>
        </w:tc>
        <w:tc>
          <w:tcPr>
            <w:tcW w:w="680" w:type="dxa"/>
            <w:shd w:val="clear" w:color="auto" w:fill="1F3864"/>
            <w:tcMar>
              <w:top w:w="50" w:type="dxa"/>
              <w:left w:w="80" w:type="dxa"/>
              <w:bottom w:w="50" w:type="dxa"/>
              <w:right w:w="80" w:type="dxa"/>
            </w:tcMar>
            <w:vAlign w:val="center"/>
          </w:tcPr>
          <w:p w14:paraId="2B393621" w14:textId="77777777" w:rsidR="001352B5" w:rsidRDefault="00FA39E8">
            <w:pPr>
              <w:spacing w:after="0" w:line="240" w:lineRule="auto"/>
            </w:pPr>
            <w:r>
              <w:rPr>
                <w:b/>
                <w:color w:val="FFFFFF"/>
                <w:sz w:val="15"/>
              </w:rPr>
              <w:t>Null</w:t>
            </w:r>
          </w:p>
        </w:tc>
        <w:tc>
          <w:tcPr>
            <w:tcW w:w="5329" w:type="dxa"/>
            <w:shd w:val="clear" w:color="auto" w:fill="1F3864"/>
            <w:tcMar>
              <w:top w:w="50" w:type="dxa"/>
              <w:left w:w="80" w:type="dxa"/>
              <w:bottom w:w="50" w:type="dxa"/>
              <w:right w:w="80" w:type="dxa"/>
            </w:tcMar>
            <w:vAlign w:val="center"/>
          </w:tcPr>
          <w:p w14:paraId="4CDE5DB0" w14:textId="77777777" w:rsidR="001352B5" w:rsidRDefault="00FA39E8">
            <w:pPr>
              <w:spacing w:after="0" w:line="240" w:lineRule="auto"/>
            </w:pPr>
            <w:r>
              <w:rPr>
                <w:b/>
                <w:color w:val="FFFFFF"/>
                <w:sz w:val="15"/>
              </w:rPr>
              <w:t>Rules / notes</w:t>
            </w:r>
          </w:p>
        </w:tc>
      </w:tr>
      <w:tr w:rsidR="001352B5" w14:paraId="6B8A04ED" w14:textId="77777777">
        <w:trPr>
          <w:cantSplit/>
          <w:jc w:val="center"/>
        </w:trPr>
        <w:tc>
          <w:tcPr>
            <w:tcW w:w="1814" w:type="dxa"/>
            <w:tcMar>
              <w:top w:w="50" w:type="dxa"/>
              <w:left w:w="80" w:type="dxa"/>
              <w:bottom w:w="50" w:type="dxa"/>
              <w:right w:w="80" w:type="dxa"/>
            </w:tcMar>
            <w:vAlign w:val="center"/>
          </w:tcPr>
          <w:p w14:paraId="3534260A" w14:textId="77777777" w:rsidR="001352B5" w:rsidRDefault="00FA39E8">
            <w:pPr>
              <w:spacing w:after="0" w:line="240" w:lineRule="auto"/>
            </w:pPr>
            <w:r>
              <w:rPr>
                <w:sz w:val="15"/>
              </w:rPr>
              <w:t>id</w:t>
            </w:r>
          </w:p>
        </w:tc>
        <w:tc>
          <w:tcPr>
            <w:tcW w:w="1814" w:type="dxa"/>
            <w:tcMar>
              <w:top w:w="50" w:type="dxa"/>
              <w:left w:w="80" w:type="dxa"/>
              <w:bottom w:w="50" w:type="dxa"/>
              <w:right w:w="80" w:type="dxa"/>
            </w:tcMar>
            <w:vAlign w:val="center"/>
          </w:tcPr>
          <w:p w14:paraId="2CA42BE5"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3134B700"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4E5D476D" w14:textId="77777777" w:rsidR="001352B5" w:rsidRDefault="00FA39E8">
            <w:pPr>
              <w:spacing w:after="0" w:line="240" w:lineRule="auto"/>
            </w:pPr>
            <w:r>
              <w:rPr>
                <w:sz w:val="15"/>
              </w:rPr>
              <w:t>Primary key.</w:t>
            </w:r>
          </w:p>
        </w:tc>
      </w:tr>
      <w:tr w:rsidR="001352B5" w14:paraId="06AE05BF" w14:textId="77777777">
        <w:trPr>
          <w:cantSplit/>
          <w:jc w:val="center"/>
        </w:trPr>
        <w:tc>
          <w:tcPr>
            <w:tcW w:w="1814" w:type="dxa"/>
            <w:shd w:val="clear" w:color="auto" w:fill="F2F5FA"/>
            <w:tcMar>
              <w:top w:w="50" w:type="dxa"/>
              <w:left w:w="80" w:type="dxa"/>
              <w:bottom w:w="50" w:type="dxa"/>
              <w:right w:w="80" w:type="dxa"/>
            </w:tcMar>
            <w:vAlign w:val="center"/>
          </w:tcPr>
          <w:p w14:paraId="28EBDA41" w14:textId="77777777" w:rsidR="001352B5" w:rsidRDefault="00FA39E8">
            <w:pPr>
              <w:spacing w:after="0" w:line="240" w:lineRule="auto"/>
            </w:pPr>
            <w:r>
              <w:rPr>
                <w:sz w:val="15"/>
              </w:rPr>
              <w:lastRenderedPageBreak/>
              <w:t>timeline_id</w:t>
            </w:r>
          </w:p>
        </w:tc>
        <w:tc>
          <w:tcPr>
            <w:tcW w:w="1814" w:type="dxa"/>
            <w:shd w:val="clear" w:color="auto" w:fill="F2F5FA"/>
            <w:tcMar>
              <w:top w:w="50" w:type="dxa"/>
              <w:left w:w="80" w:type="dxa"/>
              <w:bottom w:w="50" w:type="dxa"/>
              <w:right w:w="80" w:type="dxa"/>
            </w:tcMar>
            <w:vAlign w:val="center"/>
          </w:tcPr>
          <w:p w14:paraId="7B20C7A7"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33983BEB"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723F6FB9" w14:textId="77777777" w:rsidR="001352B5" w:rsidRDefault="00FA39E8">
            <w:pPr>
              <w:spacing w:after="0" w:line="240" w:lineRule="auto"/>
            </w:pPr>
            <w:r>
              <w:rPr>
                <w:sz w:val="15"/>
              </w:rPr>
              <w:t>FK to timeline.id.</w:t>
            </w:r>
          </w:p>
        </w:tc>
      </w:tr>
      <w:tr w:rsidR="001352B5" w14:paraId="57ACFA46" w14:textId="77777777">
        <w:trPr>
          <w:cantSplit/>
          <w:jc w:val="center"/>
        </w:trPr>
        <w:tc>
          <w:tcPr>
            <w:tcW w:w="1814" w:type="dxa"/>
            <w:tcMar>
              <w:top w:w="50" w:type="dxa"/>
              <w:left w:w="80" w:type="dxa"/>
              <w:bottom w:w="50" w:type="dxa"/>
              <w:right w:w="80" w:type="dxa"/>
            </w:tcMar>
            <w:vAlign w:val="center"/>
          </w:tcPr>
          <w:p w14:paraId="5D1F157A" w14:textId="77777777" w:rsidR="001352B5" w:rsidRDefault="00FA39E8">
            <w:pPr>
              <w:spacing w:after="0" w:line="240" w:lineRule="auto"/>
            </w:pPr>
            <w:r>
              <w:rPr>
                <w:sz w:val="15"/>
              </w:rPr>
              <w:t>version_number</w:t>
            </w:r>
          </w:p>
        </w:tc>
        <w:tc>
          <w:tcPr>
            <w:tcW w:w="1814" w:type="dxa"/>
            <w:tcMar>
              <w:top w:w="50" w:type="dxa"/>
              <w:left w:w="80" w:type="dxa"/>
              <w:bottom w:w="50" w:type="dxa"/>
              <w:right w:w="80" w:type="dxa"/>
            </w:tcMar>
            <w:vAlign w:val="center"/>
          </w:tcPr>
          <w:p w14:paraId="0C87BFCB" w14:textId="77777777" w:rsidR="001352B5" w:rsidRDefault="00FA39E8">
            <w:pPr>
              <w:spacing w:after="0" w:line="240" w:lineRule="auto"/>
            </w:pPr>
            <w:r>
              <w:rPr>
                <w:sz w:val="15"/>
              </w:rPr>
              <w:t>INTEGER</w:t>
            </w:r>
          </w:p>
        </w:tc>
        <w:tc>
          <w:tcPr>
            <w:tcW w:w="680" w:type="dxa"/>
            <w:tcMar>
              <w:top w:w="50" w:type="dxa"/>
              <w:left w:w="80" w:type="dxa"/>
              <w:bottom w:w="50" w:type="dxa"/>
              <w:right w:w="80" w:type="dxa"/>
            </w:tcMar>
            <w:vAlign w:val="center"/>
          </w:tcPr>
          <w:p w14:paraId="4ED57363"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6DB86FFC" w14:textId="77777777" w:rsidR="001352B5" w:rsidRDefault="00FA39E8">
            <w:pPr>
              <w:spacing w:after="0" w:line="240" w:lineRule="auto"/>
            </w:pPr>
            <w:r>
              <w:rPr>
                <w:sz w:val="15"/>
              </w:rPr>
              <w:t>Starts at 1 and increments per project. Unique with timeline_id.</w:t>
            </w:r>
          </w:p>
        </w:tc>
      </w:tr>
      <w:tr w:rsidR="001352B5" w14:paraId="6AA76B8B" w14:textId="77777777">
        <w:trPr>
          <w:cantSplit/>
          <w:jc w:val="center"/>
        </w:trPr>
        <w:tc>
          <w:tcPr>
            <w:tcW w:w="1814" w:type="dxa"/>
            <w:shd w:val="clear" w:color="auto" w:fill="F2F5FA"/>
            <w:tcMar>
              <w:top w:w="50" w:type="dxa"/>
              <w:left w:w="80" w:type="dxa"/>
              <w:bottom w:w="50" w:type="dxa"/>
              <w:right w:w="80" w:type="dxa"/>
            </w:tcMar>
            <w:vAlign w:val="center"/>
          </w:tcPr>
          <w:p w14:paraId="220A46A5" w14:textId="77777777" w:rsidR="001352B5" w:rsidRDefault="00FA39E8">
            <w:pPr>
              <w:spacing w:after="0" w:line="240" w:lineRule="auto"/>
            </w:pPr>
            <w:r>
              <w:rPr>
                <w:sz w:val="15"/>
              </w:rPr>
              <w:t>lifecycle_status</w:t>
            </w:r>
          </w:p>
        </w:tc>
        <w:tc>
          <w:tcPr>
            <w:tcW w:w="1814" w:type="dxa"/>
            <w:shd w:val="clear" w:color="auto" w:fill="F2F5FA"/>
            <w:tcMar>
              <w:top w:w="50" w:type="dxa"/>
              <w:left w:w="80" w:type="dxa"/>
              <w:bottom w:w="50" w:type="dxa"/>
              <w:right w:w="80" w:type="dxa"/>
            </w:tcMar>
            <w:vAlign w:val="center"/>
          </w:tcPr>
          <w:p w14:paraId="7F44DB0A" w14:textId="77777777" w:rsidR="001352B5" w:rsidRDefault="00FA39E8">
            <w:pPr>
              <w:spacing w:after="0" w:line="240" w:lineRule="auto"/>
            </w:pPr>
            <w:r>
              <w:rPr>
                <w:sz w:val="15"/>
              </w:rPr>
              <w:t>VARCHAR(20)</w:t>
            </w:r>
          </w:p>
        </w:tc>
        <w:tc>
          <w:tcPr>
            <w:tcW w:w="680" w:type="dxa"/>
            <w:shd w:val="clear" w:color="auto" w:fill="F2F5FA"/>
            <w:tcMar>
              <w:top w:w="50" w:type="dxa"/>
              <w:left w:w="80" w:type="dxa"/>
              <w:bottom w:w="50" w:type="dxa"/>
              <w:right w:w="80" w:type="dxa"/>
            </w:tcMar>
            <w:vAlign w:val="center"/>
          </w:tcPr>
          <w:p w14:paraId="0F940A31"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3D57C182" w14:textId="77777777" w:rsidR="001352B5" w:rsidRDefault="00FA39E8">
            <w:pPr>
              <w:spacing w:after="0" w:line="240" w:lineRule="auto"/>
            </w:pPr>
            <w:r>
              <w:rPr>
                <w:sz w:val="15"/>
              </w:rPr>
              <w:t>DRAFT, PUBLISHED, SUPERSEDED, or CANCELLED.</w:t>
            </w:r>
          </w:p>
        </w:tc>
      </w:tr>
      <w:tr w:rsidR="001352B5" w14:paraId="4FF24DE2" w14:textId="77777777">
        <w:trPr>
          <w:cantSplit/>
          <w:jc w:val="center"/>
        </w:trPr>
        <w:tc>
          <w:tcPr>
            <w:tcW w:w="1814" w:type="dxa"/>
            <w:tcMar>
              <w:top w:w="50" w:type="dxa"/>
              <w:left w:w="80" w:type="dxa"/>
              <w:bottom w:w="50" w:type="dxa"/>
              <w:right w:w="80" w:type="dxa"/>
            </w:tcMar>
            <w:vAlign w:val="center"/>
          </w:tcPr>
          <w:p w14:paraId="33D5B31A" w14:textId="77777777" w:rsidR="001352B5" w:rsidRDefault="00FA39E8">
            <w:pPr>
              <w:spacing w:after="0" w:line="240" w:lineRule="auto"/>
            </w:pPr>
            <w:r>
              <w:rPr>
                <w:sz w:val="15"/>
              </w:rPr>
              <w:t>start_date</w:t>
            </w:r>
          </w:p>
        </w:tc>
        <w:tc>
          <w:tcPr>
            <w:tcW w:w="1814" w:type="dxa"/>
            <w:tcMar>
              <w:top w:w="50" w:type="dxa"/>
              <w:left w:w="80" w:type="dxa"/>
              <w:bottom w:w="50" w:type="dxa"/>
              <w:right w:w="80" w:type="dxa"/>
            </w:tcMar>
            <w:vAlign w:val="center"/>
          </w:tcPr>
          <w:p w14:paraId="2844ACBC" w14:textId="77777777" w:rsidR="001352B5" w:rsidRDefault="00FA39E8">
            <w:pPr>
              <w:spacing w:after="0" w:line="240" w:lineRule="auto"/>
            </w:pPr>
            <w:r>
              <w:rPr>
                <w:sz w:val="15"/>
              </w:rPr>
              <w:t>DATE</w:t>
            </w:r>
          </w:p>
        </w:tc>
        <w:tc>
          <w:tcPr>
            <w:tcW w:w="680" w:type="dxa"/>
            <w:tcMar>
              <w:top w:w="50" w:type="dxa"/>
              <w:left w:w="80" w:type="dxa"/>
              <w:bottom w:w="50" w:type="dxa"/>
              <w:right w:w="80" w:type="dxa"/>
            </w:tcMar>
            <w:vAlign w:val="center"/>
          </w:tcPr>
          <w:p w14:paraId="6DA37C4A"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33E4147A" w14:textId="77777777" w:rsidR="001352B5" w:rsidRDefault="00FA39E8">
            <w:pPr>
              <w:spacing w:after="0" w:line="240" w:lineRule="auto"/>
            </w:pPr>
            <w:r>
              <w:rPr>
                <w:sz w:val="15"/>
              </w:rPr>
              <w:t>Inclusive start date.</w:t>
            </w:r>
          </w:p>
        </w:tc>
      </w:tr>
      <w:tr w:rsidR="001352B5" w14:paraId="1B3BF747" w14:textId="77777777">
        <w:trPr>
          <w:cantSplit/>
          <w:jc w:val="center"/>
        </w:trPr>
        <w:tc>
          <w:tcPr>
            <w:tcW w:w="1814" w:type="dxa"/>
            <w:shd w:val="clear" w:color="auto" w:fill="F2F5FA"/>
            <w:tcMar>
              <w:top w:w="50" w:type="dxa"/>
              <w:left w:w="80" w:type="dxa"/>
              <w:bottom w:w="50" w:type="dxa"/>
              <w:right w:w="80" w:type="dxa"/>
            </w:tcMar>
            <w:vAlign w:val="center"/>
          </w:tcPr>
          <w:p w14:paraId="1DA2AE78" w14:textId="77777777" w:rsidR="001352B5" w:rsidRDefault="00FA39E8">
            <w:pPr>
              <w:spacing w:after="0" w:line="240" w:lineRule="auto"/>
            </w:pPr>
            <w:r>
              <w:rPr>
                <w:sz w:val="15"/>
              </w:rPr>
              <w:t>end_date</w:t>
            </w:r>
          </w:p>
        </w:tc>
        <w:tc>
          <w:tcPr>
            <w:tcW w:w="1814" w:type="dxa"/>
            <w:shd w:val="clear" w:color="auto" w:fill="F2F5FA"/>
            <w:tcMar>
              <w:top w:w="50" w:type="dxa"/>
              <w:left w:w="80" w:type="dxa"/>
              <w:bottom w:w="50" w:type="dxa"/>
              <w:right w:w="80" w:type="dxa"/>
            </w:tcMar>
            <w:vAlign w:val="center"/>
          </w:tcPr>
          <w:p w14:paraId="050C037F" w14:textId="77777777" w:rsidR="001352B5" w:rsidRDefault="00FA39E8">
            <w:pPr>
              <w:spacing w:after="0" w:line="240" w:lineRule="auto"/>
            </w:pPr>
            <w:r>
              <w:rPr>
                <w:sz w:val="15"/>
              </w:rPr>
              <w:t>DATE</w:t>
            </w:r>
          </w:p>
        </w:tc>
        <w:tc>
          <w:tcPr>
            <w:tcW w:w="680" w:type="dxa"/>
            <w:shd w:val="clear" w:color="auto" w:fill="F2F5FA"/>
            <w:tcMar>
              <w:top w:w="50" w:type="dxa"/>
              <w:left w:w="80" w:type="dxa"/>
              <w:bottom w:w="50" w:type="dxa"/>
              <w:right w:w="80" w:type="dxa"/>
            </w:tcMar>
            <w:vAlign w:val="center"/>
          </w:tcPr>
          <w:p w14:paraId="38EEC0B5"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3A63A19E" w14:textId="77777777" w:rsidR="001352B5" w:rsidRDefault="00FA39E8">
            <w:pPr>
              <w:spacing w:after="0" w:line="240" w:lineRule="auto"/>
            </w:pPr>
            <w:r>
              <w:rPr>
                <w:sz w:val="15"/>
              </w:rPr>
              <w:t>Inclusive end date; must be on or after start_date.</w:t>
            </w:r>
          </w:p>
        </w:tc>
      </w:tr>
      <w:tr w:rsidR="001352B5" w14:paraId="186376AA" w14:textId="77777777">
        <w:trPr>
          <w:cantSplit/>
          <w:jc w:val="center"/>
        </w:trPr>
        <w:tc>
          <w:tcPr>
            <w:tcW w:w="1814" w:type="dxa"/>
            <w:tcMar>
              <w:top w:w="50" w:type="dxa"/>
              <w:left w:w="80" w:type="dxa"/>
              <w:bottom w:w="50" w:type="dxa"/>
              <w:right w:w="80" w:type="dxa"/>
            </w:tcMar>
            <w:vAlign w:val="center"/>
          </w:tcPr>
          <w:p w14:paraId="668A2034" w14:textId="77777777" w:rsidR="001352B5" w:rsidRDefault="00FA39E8">
            <w:pPr>
              <w:spacing w:after="0" w:line="240" w:lineRule="auto"/>
            </w:pPr>
            <w:r>
              <w:rPr>
                <w:sz w:val="15"/>
              </w:rPr>
              <w:t>operational_status</w:t>
            </w:r>
          </w:p>
        </w:tc>
        <w:tc>
          <w:tcPr>
            <w:tcW w:w="1814" w:type="dxa"/>
            <w:tcMar>
              <w:top w:w="50" w:type="dxa"/>
              <w:left w:w="80" w:type="dxa"/>
              <w:bottom w:w="50" w:type="dxa"/>
              <w:right w:w="80" w:type="dxa"/>
            </w:tcMar>
            <w:vAlign w:val="center"/>
          </w:tcPr>
          <w:p w14:paraId="5C025AAF" w14:textId="77777777" w:rsidR="001352B5" w:rsidRDefault="00FA39E8">
            <w:pPr>
              <w:spacing w:after="0" w:line="240" w:lineRule="auto"/>
            </w:pPr>
            <w:r>
              <w:rPr>
                <w:sz w:val="15"/>
              </w:rPr>
              <w:t>VARCHAR(20)</w:t>
            </w:r>
          </w:p>
        </w:tc>
        <w:tc>
          <w:tcPr>
            <w:tcW w:w="680" w:type="dxa"/>
            <w:tcMar>
              <w:top w:w="50" w:type="dxa"/>
              <w:left w:w="80" w:type="dxa"/>
              <w:bottom w:w="50" w:type="dxa"/>
              <w:right w:w="80" w:type="dxa"/>
            </w:tcMar>
            <w:vAlign w:val="center"/>
          </w:tcPr>
          <w:p w14:paraId="615DC5B6"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6576C4A9" w14:textId="77777777" w:rsidR="001352B5" w:rsidRDefault="00FA39E8">
            <w:pPr>
              <w:spacing w:after="0" w:line="240" w:lineRule="auto"/>
            </w:pPr>
            <w:r>
              <w:rPr>
                <w:sz w:val="15"/>
              </w:rPr>
              <w:t>OPEN, IN_PROGRESS, or CLOSED. DRAFT and CANCELLED rows store OPEN; PUBLISHED rows carry the operational value.</w:t>
            </w:r>
          </w:p>
        </w:tc>
      </w:tr>
      <w:tr w:rsidR="001352B5" w14:paraId="21CBC8CC" w14:textId="77777777">
        <w:trPr>
          <w:cantSplit/>
          <w:jc w:val="center"/>
        </w:trPr>
        <w:tc>
          <w:tcPr>
            <w:tcW w:w="1814" w:type="dxa"/>
            <w:shd w:val="clear" w:color="auto" w:fill="F2F5FA"/>
            <w:tcMar>
              <w:top w:w="50" w:type="dxa"/>
              <w:left w:w="80" w:type="dxa"/>
              <w:bottom w:w="50" w:type="dxa"/>
              <w:right w:w="80" w:type="dxa"/>
            </w:tcMar>
            <w:vAlign w:val="center"/>
          </w:tcPr>
          <w:p w14:paraId="3ACC277B" w14:textId="77777777" w:rsidR="001352B5" w:rsidRDefault="00FA39E8">
            <w:pPr>
              <w:spacing w:after="0" w:line="240" w:lineRule="auto"/>
            </w:pPr>
            <w:r>
              <w:rPr>
                <w:sz w:val="15"/>
              </w:rPr>
              <w:t>percent_actual</w:t>
            </w:r>
          </w:p>
        </w:tc>
        <w:tc>
          <w:tcPr>
            <w:tcW w:w="1814" w:type="dxa"/>
            <w:shd w:val="clear" w:color="auto" w:fill="F2F5FA"/>
            <w:tcMar>
              <w:top w:w="50" w:type="dxa"/>
              <w:left w:w="80" w:type="dxa"/>
              <w:bottom w:w="50" w:type="dxa"/>
              <w:right w:w="80" w:type="dxa"/>
            </w:tcMar>
            <w:vAlign w:val="center"/>
          </w:tcPr>
          <w:p w14:paraId="45137DB6" w14:textId="77777777" w:rsidR="001352B5" w:rsidRDefault="00FA39E8">
            <w:pPr>
              <w:spacing w:after="0" w:line="240" w:lineRule="auto"/>
            </w:pPr>
            <w:r>
              <w:rPr>
                <w:sz w:val="15"/>
              </w:rPr>
              <w:t>SMALLINT</w:t>
            </w:r>
          </w:p>
        </w:tc>
        <w:tc>
          <w:tcPr>
            <w:tcW w:w="680" w:type="dxa"/>
            <w:shd w:val="clear" w:color="auto" w:fill="F2F5FA"/>
            <w:tcMar>
              <w:top w:w="50" w:type="dxa"/>
              <w:left w:w="80" w:type="dxa"/>
              <w:bottom w:w="50" w:type="dxa"/>
              <w:right w:w="80" w:type="dxa"/>
            </w:tcMar>
            <w:vAlign w:val="center"/>
          </w:tcPr>
          <w:p w14:paraId="17CA9BC4"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52C67037" w14:textId="77777777" w:rsidR="001352B5" w:rsidRDefault="00FA39E8">
            <w:pPr>
              <w:spacing w:after="0" w:line="240" w:lineRule="auto"/>
            </w:pPr>
            <w:r>
              <w:rPr>
                <w:sz w:val="15"/>
              </w:rPr>
              <w:t>0-100 inclusive. DRAFT and CANCELLED rows store 0; PUBLISHED rows carry the value. Publish writes the carried-forward value into the new current row.</w:t>
            </w:r>
          </w:p>
        </w:tc>
      </w:tr>
      <w:tr w:rsidR="001352B5" w14:paraId="1DAF9034" w14:textId="77777777">
        <w:trPr>
          <w:cantSplit/>
          <w:jc w:val="center"/>
        </w:trPr>
        <w:tc>
          <w:tcPr>
            <w:tcW w:w="1814" w:type="dxa"/>
            <w:tcMar>
              <w:top w:w="50" w:type="dxa"/>
              <w:left w:w="80" w:type="dxa"/>
              <w:bottom w:w="50" w:type="dxa"/>
              <w:right w:w="80" w:type="dxa"/>
            </w:tcMar>
            <w:vAlign w:val="center"/>
          </w:tcPr>
          <w:p w14:paraId="21E2F348" w14:textId="77777777" w:rsidR="001352B5" w:rsidRDefault="00FA39E8">
            <w:pPr>
              <w:spacing w:after="0" w:line="240" w:lineRule="auto"/>
            </w:pPr>
            <w:r>
              <w:rPr>
                <w:sz w:val="15"/>
              </w:rPr>
              <w:t>revision_notes</w:t>
            </w:r>
          </w:p>
        </w:tc>
        <w:tc>
          <w:tcPr>
            <w:tcW w:w="1814" w:type="dxa"/>
            <w:tcMar>
              <w:top w:w="50" w:type="dxa"/>
              <w:left w:w="80" w:type="dxa"/>
              <w:bottom w:w="50" w:type="dxa"/>
              <w:right w:w="80" w:type="dxa"/>
            </w:tcMar>
            <w:vAlign w:val="center"/>
          </w:tcPr>
          <w:p w14:paraId="1A9BDB56" w14:textId="77777777" w:rsidR="001352B5" w:rsidRDefault="00FA39E8">
            <w:pPr>
              <w:spacing w:after="0" w:line="240" w:lineRule="auto"/>
            </w:pPr>
            <w:r>
              <w:rPr>
                <w:sz w:val="15"/>
              </w:rPr>
              <w:t>VARCHAR(1000)</w:t>
            </w:r>
          </w:p>
        </w:tc>
        <w:tc>
          <w:tcPr>
            <w:tcW w:w="680" w:type="dxa"/>
            <w:tcMar>
              <w:top w:w="50" w:type="dxa"/>
              <w:left w:w="80" w:type="dxa"/>
              <w:bottom w:w="50" w:type="dxa"/>
              <w:right w:w="80" w:type="dxa"/>
            </w:tcMar>
            <w:vAlign w:val="center"/>
          </w:tcPr>
          <w:p w14:paraId="683A4556"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1E82DEF1" w14:textId="77777777" w:rsidR="001352B5" w:rsidRDefault="00FA39E8">
            <w:pPr>
              <w:spacing w:after="0" w:line="240" w:lineRule="auto"/>
            </w:pPr>
            <w:r>
              <w:rPr>
                <w:sz w:val="15"/>
              </w:rPr>
              <w:t>Reason or summary for the revision.</w:t>
            </w:r>
          </w:p>
        </w:tc>
      </w:tr>
      <w:tr w:rsidR="001352B5" w14:paraId="567684F0" w14:textId="77777777">
        <w:trPr>
          <w:cantSplit/>
          <w:jc w:val="center"/>
        </w:trPr>
        <w:tc>
          <w:tcPr>
            <w:tcW w:w="1814" w:type="dxa"/>
            <w:shd w:val="clear" w:color="auto" w:fill="F2F5FA"/>
            <w:tcMar>
              <w:top w:w="50" w:type="dxa"/>
              <w:left w:w="80" w:type="dxa"/>
              <w:bottom w:w="50" w:type="dxa"/>
              <w:right w:w="80" w:type="dxa"/>
            </w:tcMar>
            <w:vAlign w:val="center"/>
          </w:tcPr>
          <w:p w14:paraId="733BEDC2" w14:textId="77777777" w:rsidR="001352B5" w:rsidRDefault="00FA39E8">
            <w:pPr>
              <w:spacing w:after="0" w:line="240" w:lineRule="auto"/>
            </w:pPr>
            <w:r>
              <w:rPr>
                <w:sz w:val="15"/>
              </w:rPr>
              <w:t>request_id</w:t>
            </w:r>
          </w:p>
        </w:tc>
        <w:tc>
          <w:tcPr>
            <w:tcW w:w="1814" w:type="dxa"/>
            <w:shd w:val="clear" w:color="auto" w:fill="F2F5FA"/>
            <w:tcMar>
              <w:top w:w="50" w:type="dxa"/>
              <w:left w:w="80" w:type="dxa"/>
              <w:bottom w:w="50" w:type="dxa"/>
              <w:right w:w="80" w:type="dxa"/>
            </w:tcMar>
            <w:vAlign w:val="center"/>
          </w:tcPr>
          <w:p w14:paraId="5D1D27A2"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42864AF1"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34F5D844" w14:textId="77777777" w:rsidR="001352B5" w:rsidRDefault="00FA39E8">
            <w:pPr>
              <w:spacing w:after="0" w:line="240" w:lineRule="auto"/>
            </w:pPr>
            <w:r>
              <w:rPr>
                <w:sz w:val="15"/>
              </w:rPr>
              <w:t>Client idempotency key for create/revision. Unique.</w:t>
            </w:r>
          </w:p>
        </w:tc>
      </w:tr>
      <w:tr w:rsidR="001352B5" w14:paraId="033340B3" w14:textId="77777777">
        <w:trPr>
          <w:cantSplit/>
          <w:jc w:val="center"/>
        </w:trPr>
        <w:tc>
          <w:tcPr>
            <w:tcW w:w="1814" w:type="dxa"/>
            <w:tcMar>
              <w:top w:w="50" w:type="dxa"/>
              <w:left w:w="80" w:type="dxa"/>
              <w:bottom w:w="50" w:type="dxa"/>
              <w:right w:w="80" w:type="dxa"/>
            </w:tcMar>
            <w:vAlign w:val="center"/>
          </w:tcPr>
          <w:p w14:paraId="1BD6DC08" w14:textId="77777777" w:rsidR="001352B5" w:rsidRDefault="00FA39E8">
            <w:pPr>
              <w:spacing w:after="0" w:line="240" w:lineRule="auto"/>
            </w:pPr>
            <w:r>
              <w:rPr>
                <w:sz w:val="15"/>
              </w:rPr>
              <w:t>publish_request_id</w:t>
            </w:r>
          </w:p>
        </w:tc>
        <w:tc>
          <w:tcPr>
            <w:tcW w:w="1814" w:type="dxa"/>
            <w:tcMar>
              <w:top w:w="50" w:type="dxa"/>
              <w:left w:w="80" w:type="dxa"/>
              <w:bottom w:w="50" w:type="dxa"/>
              <w:right w:w="80" w:type="dxa"/>
            </w:tcMar>
            <w:vAlign w:val="center"/>
          </w:tcPr>
          <w:p w14:paraId="1CC3E784" w14:textId="77777777" w:rsidR="001352B5" w:rsidRDefault="00FA39E8">
            <w:pPr>
              <w:spacing w:after="0" w:line="240" w:lineRule="auto"/>
            </w:pPr>
            <w:r>
              <w:rPr>
                <w:sz w:val="15"/>
              </w:rPr>
              <w:t>UUID</w:t>
            </w:r>
          </w:p>
        </w:tc>
        <w:tc>
          <w:tcPr>
            <w:tcW w:w="680" w:type="dxa"/>
            <w:tcMar>
              <w:top w:w="50" w:type="dxa"/>
              <w:left w:w="80" w:type="dxa"/>
              <w:bottom w:w="50" w:type="dxa"/>
              <w:right w:w="80" w:type="dxa"/>
            </w:tcMar>
            <w:vAlign w:val="center"/>
          </w:tcPr>
          <w:p w14:paraId="229566CE"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5895BAFC" w14:textId="77777777" w:rsidR="001352B5" w:rsidRDefault="00FA39E8">
            <w:pPr>
              <w:spacing w:after="0" w:line="240" w:lineRule="auto"/>
            </w:pPr>
            <w:r>
              <w:rPr>
                <w:sz w:val="15"/>
              </w:rPr>
              <w:t>Client idempotency key for publish. Unique; a retry returns this version.</w:t>
            </w:r>
          </w:p>
        </w:tc>
      </w:tr>
      <w:tr w:rsidR="001352B5" w14:paraId="5592A338" w14:textId="77777777">
        <w:trPr>
          <w:cantSplit/>
          <w:jc w:val="center"/>
        </w:trPr>
        <w:tc>
          <w:tcPr>
            <w:tcW w:w="1814" w:type="dxa"/>
            <w:shd w:val="clear" w:color="auto" w:fill="F2F5FA"/>
            <w:tcMar>
              <w:top w:w="50" w:type="dxa"/>
              <w:left w:w="80" w:type="dxa"/>
              <w:bottom w:w="50" w:type="dxa"/>
              <w:right w:w="80" w:type="dxa"/>
            </w:tcMar>
            <w:vAlign w:val="center"/>
          </w:tcPr>
          <w:p w14:paraId="6045BCC3" w14:textId="77777777" w:rsidR="001352B5" w:rsidRDefault="00FA39E8">
            <w:pPr>
              <w:spacing w:after="0" w:line="240" w:lineRule="auto"/>
            </w:pPr>
            <w:r>
              <w:rPr>
                <w:sz w:val="15"/>
              </w:rPr>
              <w:t>created_by</w:t>
            </w:r>
          </w:p>
        </w:tc>
        <w:tc>
          <w:tcPr>
            <w:tcW w:w="1814" w:type="dxa"/>
            <w:shd w:val="clear" w:color="auto" w:fill="F2F5FA"/>
            <w:tcMar>
              <w:top w:w="50" w:type="dxa"/>
              <w:left w:w="80" w:type="dxa"/>
              <w:bottom w:w="50" w:type="dxa"/>
              <w:right w:w="80" w:type="dxa"/>
            </w:tcMar>
            <w:vAlign w:val="center"/>
          </w:tcPr>
          <w:p w14:paraId="6E676559"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0FA7F661" w14:textId="77777777" w:rsidR="001352B5" w:rsidRDefault="00FA39E8">
            <w:pPr>
              <w:spacing w:after="0" w:line="240" w:lineRule="auto"/>
            </w:pPr>
            <w:r>
              <w:rPr>
                <w:sz w:val="15"/>
              </w:rPr>
              <w:t>No</w:t>
            </w:r>
          </w:p>
        </w:tc>
        <w:tc>
          <w:tcPr>
            <w:tcW w:w="5329" w:type="dxa"/>
            <w:shd w:val="clear" w:color="auto" w:fill="F2F5FA"/>
            <w:tcMar>
              <w:top w:w="50" w:type="dxa"/>
              <w:left w:w="80" w:type="dxa"/>
              <w:bottom w:w="50" w:type="dxa"/>
              <w:right w:w="80" w:type="dxa"/>
            </w:tcMar>
            <w:vAlign w:val="center"/>
          </w:tcPr>
          <w:p w14:paraId="39A3A235" w14:textId="77777777" w:rsidR="001352B5" w:rsidRDefault="00FA39E8">
            <w:pPr>
              <w:spacing w:after="0" w:line="240" w:lineRule="auto"/>
            </w:pPr>
            <w:r>
              <w:rPr>
                <w:sz w:val="15"/>
              </w:rPr>
              <w:t>Actor who created the draft.</w:t>
            </w:r>
          </w:p>
        </w:tc>
      </w:tr>
      <w:tr w:rsidR="001352B5" w14:paraId="03AFE3B7" w14:textId="77777777">
        <w:trPr>
          <w:cantSplit/>
          <w:jc w:val="center"/>
        </w:trPr>
        <w:tc>
          <w:tcPr>
            <w:tcW w:w="1814" w:type="dxa"/>
            <w:tcMar>
              <w:top w:w="50" w:type="dxa"/>
              <w:left w:w="80" w:type="dxa"/>
              <w:bottom w:w="50" w:type="dxa"/>
              <w:right w:w="80" w:type="dxa"/>
            </w:tcMar>
            <w:vAlign w:val="center"/>
          </w:tcPr>
          <w:p w14:paraId="758C7E9F" w14:textId="77777777" w:rsidR="001352B5" w:rsidRDefault="00FA39E8">
            <w:pPr>
              <w:spacing w:after="0" w:line="240" w:lineRule="auto"/>
            </w:pPr>
            <w:r>
              <w:rPr>
                <w:sz w:val="15"/>
              </w:rPr>
              <w:t>created_at</w:t>
            </w:r>
          </w:p>
        </w:tc>
        <w:tc>
          <w:tcPr>
            <w:tcW w:w="1814" w:type="dxa"/>
            <w:tcMar>
              <w:top w:w="50" w:type="dxa"/>
              <w:left w:w="80" w:type="dxa"/>
              <w:bottom w:w="50" w:type="dxa"/>
              <w:right w:w="80" w:type="dxa"/>
            </w:tcMar>
            <w:vAlign w:val="center"/>
          </w:tcPr>
          <w:p w14:paraId="29E28D74"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73595FFF"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46C4B711" w14:textId="77777777" w:rsidR="001352B5" w:rsidRDefault="00FA39E8">
            <w:pPr>
              <w:spacing w:after="0" w:line="240" w:lineRule="auto"/>
            </w:pPr>
            <w:r>
              <w:rPr>
                <w:sz w:val="15"/>
              </w:rPr>
              <w:t>Draft creation time.</w:t>
            </w:r>
          </w:p>
        </w:tc>
      </w:tr>
      <w:tr w:rsidR="001352B5" w14:paraId="13879E6B" w14:textId="77777777">
        <w:trPr>
          <w:cantSplit/>
          <w:jc w:val="center"/>
        </w:trPr>
        <w:tc>
          <w:tcPr>
            <w:tcW w:w="1814" w:type="dxa"/>
            <w:shd w:val="clear" w:color="auto" w:fill="F2F5FA"/>
            <w:tcMar>
              <w:top w:w="50" w:type="dxa"/>
              <w:left w:w="80" w:type="dxa"/>
              <w:bottom w:w="50" w:type="dxa"/>
              <w:right w:w="80" w:type="dxa"/>
            </w:tcMar>
            <w:vAlign w:val="center"/>
          </w:tcPr>
          <w:p w14:paraId="0DBFA379" w14:textId="77777777" w:rsidR="001352B5" w:rsidRDefault="00FA39E8">
            <w:pPr>
              <w:spacing w:after="0" w:line="240" w:lineRule="auto"/>
            </w:pPr>
            <w:r>
              <w:rPr>
                <w:sz w:val="15"/>
              </w:rPr>
              <w:t>updated_by</w:t>
            </w:r>
          </w:p>
        </w:tc>
        <w:tc>
          <w:tcPr>
            <w:tcW w:w="1814" w:type="dxa"/>
            <w:shd w:val="clear" w:color="auto" w:fill="F2F5FA"/>
            <w:tcMar>
              <w:top w:w="50" w:type="dxa"/>
              <w:left w:w="80" w:type="dxa"/>
              <w:bottom w:w="50" w:type="dxa"/>
              <w:right w:w="80" w:type="dxa"/>
            </w:tcMar>
            <w:vAlign w:val="center"/>
          </w:tcPr>
          <w:p w14:paraId="0BEF1115"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6D6F07FA"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5791E83F" w14:textId="77777777" w:rsidR="001352B5" w:rsidRDefault="00FA39E8">
            <w:pPr>
              <w:spacing w:after="0" w:line="240" w:lineRule="auto"/>
            </w:pPr>
            <w:r>
              <w:rPr>
                <w:sz w:val="15"/>
              </w:rPr>
              <w:t>Actor who last edited the draft or updated the current version.</w:t>
            </w:r>
          </w:p>
        </w:tc>
      </w:tr>
      <w:tr w:rsidR="001352B5" w14:paraId="145C289C" w14:textId="77777777">
        <w:trPr>
          <w:cantSplit/>
          <w:jc w:val="center"/>
        </w:trPr>
        <w:tc>
          <w:tcPr>
            <w:tcW w:w="1814" w:type="dxa"/>
            <w:tcMar>
              <w:top w:w="50" w:type="dxa"/>
              <w:left w:w="80" w:type="dxa"/>
              <w:bottom w:w="50" w:type="dxa"/>
              <w:right w:w="80" w:type="dxa"/>
            </w:tcMar>
            <w:vAlign w:val="center"/>
          </w:tcPr>
          <w:p w14:paraId="54D52711" w14:textId="77777777" w:rsidR="001352B5" w:rsidRDefault="00FA39E8">
            <w:pPr>
              <w:spacing w:after="0" w:line="240" w:lineRule="auto"/>
            </w:pPr>
            <w:r>
              <w:rPr>
                <w:sz w:val="15"/>
              </w:rPr>
              <w:t>updated_at</w:t>
            </w:r>
          </w:p>
        </w:tc>
        <w:tc>
          <w:tcPr>
            <w:tcW w:w="1814" w:type="dxa"/>
            <w:tcMar>
              <w:top w:w="50" w:type="dxa"/>
              <w:left w:w="80" w:type="dxa"/>
              <w:bottom w:w="50" w:type="dxa"/>
              <w:right w:w="80" w:type="dxa"/>
            </w:tcMar>
            <w:vAlign w:val="center"/>
          </w:tcPr>
          <w:p w14:paraId="104899DC"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4C4348DD" w14:textId="77777777" w:rsidR="001352B5" w:rsidRDefault="00FA39E8">
            <w:pPr>
              <w:spacing w:after="0" w:line="240" w:lineRule="auto"/>
            </w:pPr>
            <w:r>
              <w:rPr>
                <w:sz w:val="15"/>
              </w:rPr>
              <w:t>No</w:t>
            </w:r>
          </w:p>
        </w:tc>
        <w:tc>
          <w:tcPr>
            <w:tcW w:w="5329" w:type="dxa"/>
            <w:tcMar>
              <w:top w:w="50" w:type="dxa"/>
              <w:left w:w="80" w:type="dxa"/>
              <w:bottom w:w="50" w:type="dxa"/>
              <w:right w:w="80" w:type="dxa"/>
            </w:tcMar>
            <w:vAlign w:val="center"/>
          </w:tcPr>
          <w:p w14:paraId="4C4F2C1D" w14:textId="77777777" w:rsidR="001352B5" w:rsidRDefault="00FA39E8">
            <w:pPr>
              <w:spacing w:after="0" w:line="240" w:lineRule="auto"/>
            </w:pPr>
            <w:r>
              <w:rPr>
                <w:sz w:val="15"/>
              </w:rPr>
              <w:t>Last edit time, used for optimistic concurrency checks.</w:t>
            </w:r>
          </w:p>
        </w:tc>
      </w:tr>
      <w:tr w:rsidR="001352B5" w14:paraId="073F443D" w14:textId="77777777">
        <w:trPr>
          <w:cantSplit/>
          <w:jc w:val="center"/>
        </w:trPr>
        <w:tc>
          <w:tcPr>
            <w:tcW w:w="1814" w:type="dxa"/>
            <w:shd w:val="clear" w:color="auto" w:fill="F2F5FA"/>
            <w:tcMar>
              <w:top w:w="50" w:type="dxa"/>
              <w:left w:w="80" w:type="dxa"/>
              <w:bottom w:w="50" w:type="dxa"/>
              <w:right w:w="80" w:type="dxa"/>
            </w:tcMar>
            <w:vAlign w:val="center"/>
          </w:tcPr>
          <w:p w14:paraId="2E8E9482" w14:textId="77777777" w:rsidR="001352B5" w:rsidRDefault="00FA39E8">
            <w:pPr>
              <w:spacing w:after="0" w:line="240" w:lineRule="auto"/>
            </w:pPr>
            <w:r>
              <w:rPr>
                <w:sz w:val="15"/>
              </w:rPr>
              <w:t>published_by</w:t>
            </w:r>
          </w:p>
        </w:tc>
        <w:tc>
          <w:tcPr>
            <w:tcW w:w="1814" w:type="dxa"/>
            <w:shd w:val="clear" w:color="auto" w:fill="F2F5FA"/>
            <w:tcMar>
              <w:top w:w="50" w:type="dxa"/>
              <w:left w:w="80" w:type="dxa"/>
              <w:bottom w:w="50" w:type="dxa"/>
              <w:right w:w="80" w:type="dxa"/>
            </w:tcMar>
            <w:vAlign w:val="center"/>
          </w:tcPr>
          <w:p w14:paraId="2EE3FCAB"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7B6103DC"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53DE03A9" w14:textId="77777777" w:rsidR="001352B5" w:rsidRDefault="00FA39E8">
            <w:pPr>
              <w:spacing w:after="0" w:line="240" w:lineRule="auto"/>
            </w:pPr>
            <w:r>
              <w:rPr>
                <w:sz w:val="15"/>
              </w:rPr>
              <w:t>Actor who published the version.</w:t>
            </w:r>
          </w:p>
        </w:tc>
      </w:tr>
      <w:tr w:rsidR="001352B5" w14:paraId="25D230A1" w14:textId="77777777">
        <w:trPr>
          <w:cantSplit/>
          <w:jc w:val="center"/>
        </w:trPr>
        <w:tc>
          <w:tcPr>
            <w:tcW w:w="1814" w:type="dxa"/>
            <w:tcMar>
              <w:top w:w="50" w:type="dxa"/>
              <w:left w:w="80" w:type="dxa"/>
              <w:bottom w:w="50" w:type="dxa"/>
              <w:right w:w="80" w:type="dxa"/>
            </w:tcMar>
            <w:vAlign w:val="center"/>
          </w:tcPr>
          <w:p w14:paraId="21298379" w14:textId="77777777" w:rsidR="001352B5" w:rsidRDefault="00FA39E8">
            <w:pPr>
              <w:spacing w:after="0" w:line="240" w:lineRule="auto"/>
            </w:pPr>
            <w:r>
              <w:rPr>
                <w:sz w:val="15"/>
              </w:rPr>
              <w:t>published_at</w:t>
            </w:r>
          </w:p>
        </w:tc>
        <w:tc>
          <w:tcPr>
            <w:tcW w:w="1814" w:type="dxa"/>
            <w:tcMar>
              <w:top w:w="50" w:type="dxa"/>
              <w:left w:w="80" w:type="dxa"/>
              <w:bottom w:w="50" w:type="dxa"/>
              <w:right w:w="80" w:type="dxa"/>
            </w:tcMar>
            <w:vAlign w:val="center"/>
          </w:tcPr>
          <w:p w14:paraId="50A56BFC"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752C70C5"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44EF27AF" w14:textId="77777777" w:rsidR="001352B5" w:rsidRDefault="00FA39E8">
            <w:pPr>
              <w:spacing w:after="0" w:line="240" w:lineRule="auto"/>
            </w:pPr>
            <w:r>
              <w:rPr>
                <w:sz w:val="15"/>
              </w:rPr>
              <w:t>Publish time.</w:t>
            </w:r>
          </w:p>
        </w:tc>
      </w:tr>
      <w:tr w:rsidR="001352B5" w14:paraId="13617E5B" w14:textId="77777777">
        <w:trPr>
          <w:cantSplit/>
          <w:jc w:val="center"/>
        </w:trPr>
        <w:tc>
          <w:tcPr>
            <w:tcW w:w="1814" w:type="dxa"/>
            <w:shd w:val="clear" w:color="auto" w:fill="F2F5FA"/>
            <w:tcMar>
              <w:top w:w="50" w:type="dxa"/>
              <w:left w:w="80" w:type="dxa"/>
              <w:bottom w:w="50" w:type="dxa"/>
              <w:right w:w="80" w:type="dxa"/>
            </w:tcMar>
            <w:vAlign w:val="center"/>
          </w:tcPr>
          <w:p w14:paraId="0BA051FB" w14:textId="77777777" w:rsidR="001352B5" w:rsidRDefault="00FA39E8">
            <w:pPr>
              <w:spacing w:after="0" w:line="240" w:lineRule="auto"/>
            </w:pPr>
            <w:r>
              <w:rPr>
                <w:sz w:val="15"/>
              </w:rPr>
              <w:t>superseded_by</w:t>
            </w:r>
          </w:p>
        </w:tc>
        <w:tc>
          <w:tcPr>
            <w:tcW w:w="1814" w:type="dxa"/>
            <w:shd w:val="clear" w:color="auto" w:fill="F2F5FA"/>
            <w:tcMar>
              <w:top w:w="50" w:type="dxa"/>
              <w:left w:w="80" w:type="dxa"/>
              <w:bottom w:w="50" w:type="dxa"/>
              <w:right w:w="80" w:type="dxa"/>
            </w:tcMar>
            <w:vAlign w:val="center"/>
          </w:tcPr>
          <w:p w14:paraId="2075B438"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5E8F9E5C"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46BB1D57" w14:textId="77777777" w:rsidR="001352B5" w:rsidRDefault="00FA39E8">
            <w:pPr>
              <w:spacing w:after="0" w:line="240" w:lineRule="auto"/>
            </w:pPr>
            <w:r>
              <w:rPr>
                <w:sz w:val="15"/>
              </w:rPr>
              <w:t>Actor who published the newer version.</w:t>
            </w:r>
          </w:p>
        </w:tc>
      </w:tr>
      <w:tr w:rsidR="001352B5" w14:paraId="19258930" w14:textId="77777777">
        <w:trPr>
          <w:cantSplit/>
          <w:jc w:val="center"/>
        </w:trPr>
        <w:tc>
          <w:tcPr>
            <w:tcW w:w="1814" w:type="dxa"/>
            <w:tcMar>
              <w:top w:w="50" w:type="dxa"/>
              <w:left w:w="80" w:type="dxa"/>
              <w:bottom w:w="50" w:type="dxa"/>
              <w:right w:w="80" w:type="dxa"/>
            </w:tcMar>
            <w:vAlign w:val="center"/>
          </w:tcPr>
          <w:p w14:paraId="1E39242E" w14:textId="77777777" w:rsidR="001352B5" w:rsidRDefault="00FA39E8">
            <w:pPr>
              <w:spacing w:after="0" w:line="240" w:lineRule="auto"/>
            </w:pPr>
            <w:r>
              <w:rPr>
                <w:sz w:val="15"/>
              </w:rPr>
              <w:t>superseded_at</w:t>
            </w:r>
          </w:p>
        </w:tc>
        <w:tc>
          <w:tcPr>
            <w:tcW w:w="1814" w:type="dxa"/>
            <w:tcMar>
              <w:top w:w="50" w:type="dxa"/>
              <w:left w:w="80" w:type="dxa"/>
              <w:bottom w:w="50" w:type="dxa"/>
              <w:right w:w="80" w:type="dxa"/>
            </w:tcMar>
            <w:vAlign w:val="center"/>
          </w:tcPr>
          <w:p w14:paraId="112DB841"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22024A4A"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4CE8C6F5" w14:textId="77777777" w:rsidR="001352B5" w:rsidRDefault="00FA39E8">
            <w:pPr>
              <w:spacing w:after="0" w:line="240" w:lineRule="auto"/>
            </w:pPr>
            <w:r>
              <w:rPr>
                <w:sz w:val="15"/>
              </w:rPr>
              <w:t>When a newer version was published.</w:t>
            </w:r>
          </w:p>
        </w:tc>
      </w:tr>
      <w:tr w:rsidR="001352B5" w14:paraId="44291410" w14:textId="77777777">
        <w:trPr>
          <w:cantSplit/>
          <w:jc w:val="center"/>
        </w:trPr>
        <w:tc>
          <w:tcPr>
            <w:tcW w:w="1814" w:type="dxa"/>
            <w:shd w:val="clear" w:color="auto" w:fill="F2F5FA"/>
            <w:tcMar>
              <w:top w:w="50" w:type="dxa"/>
              <w:left w:w="80" w:type="dxa"/>
              <w:bottom w:w="50" w:type="dxa"/>
              <w:right w:w="80" w:type="dxa"/>
            </w:tcMar>
            <w:vAlign w:val="center"/>
          </w:tcPr>
          <w:p w14:paraId="500CA44B" w14:textId="77777777" w:rsidR="001352B5" w:rsidRDefault="00FA39E8">
            <w:pPr>
              <w:spacing w:after="0" w:line="240" w:lineRule="auto"/>
            </w:pPr>
            <w:r>
              <w:rPr>
                <w:sz w:val="15"/>
              </w:rPr>
              <w:t>snapshot_duration_workdays</w:t>
            </w:r>
          </w:p>
        </w:tc>
        <w:tc>
          <w:tcPr>
            <w:tcW w:w="1814" w:type="dxa"/>
            <w:shd w:val="clear" w:color="auto" w:fill="F2F5FA"/>
            <w:tcMar>
              <w:top w:w="50" w:type="dxa"/>
              <w:left w:w="80" w:type="dxa"/>
              <w:bottom w:w="50" w:type="dxa"/>
              <w:right w:w="80" w:type="dxa"/>
            </w:tcMar>
            <w:vAlign w:val="center"/>
          </w:tcPr>
          <w:p w14:paraId="1007B162" w14:textId="77777777" w:rsidR="001352B5" w:rsidRDefault="00FA39E8">
            <w:pPr>
              <w:spacing w:after="0" w:line="240" w:lineRule="auto"/>
            </w:pPr>
            <w:r>
              <w:rPr>
                <w:sz w:val="15"/>
              </w:rPr>
              <w:t>INTEGER</w:t>
            </w:r>
          </w:p>
        </w:tc>
        <w:tc>
          <w:tcPr>
            <w:tcW w:w="680" w:type="dxa"/>
            <w:shd w:val="clear" w:color="auto" w:fill="F2F5FA"/>
            <w:tcMar>
              <w:top w:w="50" w:type="dxa"/>
              <w:left w:w="80" w:type="dxa"/>
              <w:bottom w:w="50" w:type="dxa"/>
              <w:right w:w="80" w:type="dxa"/>
            </w:tcMar>
            <w:vAlign w:val="center"/>
          </w:tcPr>
          <w:p w14:paraId="122CB1CE"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57ADDDF6" w14:textId="77777777" w:rsidR="001352B5" w:rsidRDefault="00FA39E8">
            <w:pPr>
              <w:spacing w:after="0" w:line="240" w:lineRule="auto"/>
            </w:pPr>
            <w:r>
              <w:rPr>
                <w:sz w:val="15"/>
              </w:rPr>
              <w:t>Working-day duration frozen when this version was superseded or cancelled.</w:t>
            </w:r>
          </w:p>
        </w:tc>
      </w:tr>
      <w:tr w:rsidR="001352B5" w14:paraId="7AE907ED" w14:textId="77777777">
        <w:trPr>
          <w:cantSplit/>
          <w:jc w:val="center"/>
        </w:trPr>
        <w:tc>
          <w:tcPr>
            <w:tcW w:w="1814" w:type="dxa"/>
            <w:tcMar>
              <w:top w:w="50" w:type="dxa"/>
              <w:left w:w="80" w:type="dxa"/>
              <w:bottom w:w="50" w:type="dxa"/>
              <w:right w:w="80" w:type="dxa"/>
            </w:tcMar>
            <w:vAlign w:val="center"/>
          </w:tcPr>
          <w:p w14:paraId="76F380A7" w14:textId="77777777" w:rsidR="001352B5" w:rsidRDefault="00FA39E8">
            <w:pPr>
              <w:spacing w:after="0" w:line="240" w:lineRule="auto"/>
            </w:pPr>
            <w:r>
              <w:rPr>
                <w:sz w:val="15"/>
              </w:rPr>
              <w:t>snapshot_percent_plan</w:t>
            </w:r>
          </w:p>
        </w:tc>
        <w:tc>
          <w:tcPr>
            <w:tcW w:w="1814" w:type="dxa"/>
            <w:tcMar>
              <w:top w:w="50" w:type="dxa"/>
              <w:left w:w="80" w:type="dxa"/>
              <w:bottom w:w="50" w:type="dxa"/>
              <w:right w:w="80" w:type="dxa"/>
            </w:tcMar>
            <w:vAlign w:val="center"/>
          </w:tcPr>
          <w:p w14:paraId="769B7483" w14:textId="77777777" w:rsidR="001352B5" w:rsidRDefault="00FA39E8">
            <w:pPr>
              <w:spacing w:after="0" w:line="240" w:lineRule="auto"/>
            </w:pPr>
            <w:r>
              <w:rPr>
                <w:sz w:val="15"/>
              </w:rPr>
              <w:t>NUMERIC(5,2)</w:t>
            </w:r>
          </w:p>
        </w:tc>
        <w:tc>
          <w:tcPr>
            <w:tcW w:w="680" w:type="dxa"/>
            <w:tcMar>
              <w:top w:w="50" w:type="dxa"/>
              <w:left w:w="80" w:type="dxa"/>
              <w:bottom w:w="50" w:type="dxa"/>
              <w:right w:w="80" w:type="dxa"/>
            </w:tcMar>
            <w:vAlign w:val="center"/>
          </w:tcPr>
          <w:p w14:paraId="44D1AA85"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3A877D91" w14:textId="77777777" w:rsidR="001352B5" w:rsidRDefault="00FA39E8">
            <w:pPr>
              <w:spacing w:after="0" w:line="240" w:lineRule="auto"/>
            </w:pPr>
            <w:r>
              <w:rPr>
                <w:sz w:val="15"/>
              </w:rPr>
              <w:t>Plan completion frozen at snapshot time.</w:t>
            </w:r>
          </w:p>
        </w:tc>
      </w:tr>
      <w:tr w:rsidR="001352B5" w14:paraId="67C63C67" w14:textId="77777777">
        <w:trPr>
          <w:cantSplit/>
          <w:jc w:val="center"/>
        </w:trPr>
        <w:tc>
          <w:tcPr>
            <w:tcW w:w="1814" w:type="dxa"/>
            <w:shd w:val="clear" w:color="auto" w:fill="F2F5FA"/>
            <w:tcMar>
              <w:top w:w="50" w:type="dxa"/>
              <w:left w:w="80" w:type="dxa"/>
              <w:bottom w:w="50" w:type="dxa"/>
              <w:right w:w="80" w:type="dxa"/>
            </w:tcMar>
            <w:vAlign w:val="center"/>
          </w:tcPr>
          <w:p w14:paraId="58E210A6" w14:textId="77777777" w:rsidR="001352B5" w:rsidRDefault="00FA39E8">
            <w:pPr>
              <w:spacing w:after="0" w:line="240" w:lineRule="auto"/>
            </w:pPr>
            <w:r>
              <w:rPr>
                <w:sz w:val="15"/>
              </w:rPr>
              <w:t>snapshot_percent_actual</w:t>
            </w:r>
          </w:p>
        </w:tc>
        <w:tc>
          <w:tcPr>
            <w:tcW w:w="1814" w:type="dxa"/>
            <w:shd w:val="clear" w:color="auto" w:fill="F2F5FA"/>
            <w:tcMar>
              <w:top w:w="50" w:type="dxa"/>
              <w:left w:w="80" w:type="dxa"/>
              <w:bottom w:w="50" w:type="dxa"/>
              <w:right w:w="80" w:type="dxa"/>
            </w:tcMar>
            <w:vAlign w:val="center"/>
          </w:tcPr>
          <w:p w14:paraId="73A58C64" w14:textId="77777777" w:rsidR="001352B5" w:rsidRDefault="00FA39E8">
            <w:pPr>
              <w:spacing w:after="0" w:line="240" w:lineRule="auto"/>
            </w:pPr>
            <w:r>
              <w:rPr>
                <w:sz w:val="15"/>
              </w:rPr>
              <w:t>INTEGER</w:t>
            </w:r>
          </w:p>
        </w:tc>
        <w:tc>
          <w:tcPr>
            <w:tcW w:w="680" w:type="dxa"/>
            <w:shd w:val="clear" w:color="auto" w:fill="F2F5FA"/>
            <w:tcMar>
              <w:top w:w="50" w:type="dxa"/>
              <w:left w:w="80" w:type="dxa"/>
              <w:bottom w:w="50" w:type="dxa"/>
              <w:right w:w="80" w:type="dxa"/>
            </w:tcMar>
            <w:vAlign w:val="center"/>
          </w:tcPr>
          <w:p w14:paraId="3107BB3C"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10A6BDA6" w14:textId="77777777" w:rsidR="001352B5" w:rsidRDefault="00FA39E8">
            <w:pPr>
              <w:spacing w:after="0" w:line="240" w:lineRule="auto"/>
            </w:pPr>
            <w:r>
              <w:rPr>
                <w:sz w:val="15"/>
              </w:rPr>
              <w:t>Actual completion frozen at snapshot time.</w:t>
            </w:r>
          </w:p>
        </w:tc>
      </w:tr>
      <w:tr w:rsidR="001352B5" w14:paraId="3275CBA1" w14:textId="77777777">
        <w:trPr>
          <w:cantSplit/>
          <w:jc w:val="center"/>
        </w:trPr>
        <w:tc>
          <w:tcPr>
            <w:tcW w:w="1814" w:type="dxa"/>
            <w:tcMar>
              <w:top w:w="50" w:type="dxa"/>
              <w:left w:w="80" w:type="dxa"/>
              <w:bottom w:w="50" w:type="dxa"/>
              <w:right w:w="80" w:type="dxa"/>
            </w:tcMar>
            <w:vAlign w:val="center"/>
          </w:tcPr>
          <w:p w14:paraId="3B0836FA" w14:textId="77777777" w:rsidR="001352B5" w:rsidRDefault="00FA39E8">
            <w:pPr>
              <w:spacing w:after="0" w:line="240" w:lineRule="auto"/>
            </w:pPr>
            <w:r>
              <w:rPr>
                <w:sz w:val="15"/>
              </w:rPr>
              <w:t>snapshot_as_of_date</w:t>
            </w:r>
          </w:p>
        </w:tc>
        <w:tc>
          <w:tcPr>
            <w:tcW w:w="1814" w:type="dxa"/>
            <w:tcMar>
              <w:top w:w="50" w:type="dxa"/>
              <w:left w:w="80" w:type="dxa"/>
              <w:bottom w:w="50" w:type="dxa"/>
              <w:right w:w="80" w:type="dxa"/>
            </w:tcMar>
            <w:vAlign w:val="center"/>
          </w:tcPr>
          <w:p w14:paraId="4531DC74" w14:textId="77777777" w:rsidR="001352B5" w:rsidRDefault="00FA39E8">
            <w:pPr>
              <w:spacing w:after="0" w:line="240" w:lineRule="auto"/>
            </w:pPr>
            <w:r>
              <w:rPr>
                <w:sz w:val="15"/>
              </w:rPr>
              <w:t>DATE</w:t>
            </w:r>
          </w:p>
        </w:tc>
        <w:tc>
          <w:tcPr>
            <w:tcW w:w="680" w:type="dxa"/>
            <w:tcMar>
              <w:top w:w="50" w:type="dxa"/>
              <w:left w:w="80" w:type="dxa"/>
              <w:bottom w:w="50" w:type="dxa"/>
              <w:right w:w="80" w:type="dxa"/>
            </w:tcMar>
            <w:vAlign w:val="center"/>
          </w:tcPr>
          <w:p w14:paraId="24E31A7F"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377C3123" w14:textId="77777777" w:rsidR="001352B5" w:rsidRDefault="00FA39E8">
            <w:pPr>
              <w:spacing w:after="0" w:line="240" w:lineRule="auto"/>
            </w:pPr>
            <w:r>
              <w:rPr>
                <w:sz w:val="15"/>
              </w:rPr>
              <w:t>As-of date for the frozen plan snapshot.</w:t>
            </w:r>
          </w:p>
        </w:tc>
      </w:tr>
      <w:tr w:rsidR="001352B5" w14:paraId="51AC9D99" w14:textId="77777777">
        <w:trPr>
          <w:cantSplit/>
          <w:jc w:val="center"/>
        </w:trPr>
        <w:tc>
          <w:tcPr>
            <w:tcW w:w="1814" w:type="dxa"/>
            <w:shd w:val="clear" w:color="auto" w:fill="F2F5FA"/>
            <w:tcMar>
              <w:top w:w="50" w:type="dxa"/>
              <w:left w:w="80" w:type="dxa"/>
              <w:bottom w:w="50" w:type="dxa"/>
              <w:right w:w="80" w:type="dxa"/>
            </w:tcMar>
            <w:vAlign w:val="center"/>
          </w:tcPr>
          <w:p w14:paraId="6C11B701" w14:textId="77777777" w:rsidR="001352B5" w:rsidRDefault="00FA39E8">
            <w:pPr>
              <w:spacing w:after="0" w:line="240" w:lineRule="auto"/>
            </w:pPr>
            <w:r>
              <w:rPr>
                <w:sz w:val="15"/>
              </w:rPr>
              <w:t>cancelled_by</w:t>
            </w:r>
          </w:p>
        </w:tc>
        <w:tc>
          <w:tcPr>
            <w:tcW w:w="1814" w:type="dxa"/>
            <w:shd w:val="clear" w:color="auto" w:fill="F2F5FA"/>
            <w:tcMar>
              <w:top w:w="50" w:type="dxa"/>
              <w:left w:w="80" w:type="dxa"/>
              <w:bottom w:w="50" w:type="dxa"/>
              <w:right w:w="80" w:type="dxa"/>
            </w:tcMar>
            <w:vAlign w:val="center"/>
          </w:tcPr>
          <w:p w14:paraId="7EA68131" w14:textId="77777777" w:rsidR="001352B5" w:rsidRDefault="00FA39E8">
            <w:pPr>
              <w:spacing w:after="0" w:line="240" w:lineRule="auto"/>
            </w:pPr>
            <w:r>
              <w:rPr>
                <w:sz w:val="15"/>
              </w:rPr>
              <w:t>UUID</w:t>
            </w:r>
          </w:p>
        </w:tc>
        <w:tc>
          <w:tcPr>
            <w:tcW w:w="680" w:type="dxa"/>
            <w:shd w:val="clear" w:color="auto" w:fill="F2F5FA"/>
            <w:tcMar>
              <w:top w:w="50" w:type="dxa"/>
              <w:left w:w="80" w:type="dxa"/>
              <w:bottom w:w="50" w:type="dxa"/>
              <w:right w:w="80" w:type="dxa"/>
            </w:tcMar>
            <w:vAlign w:val="center"/>
          </w:tcPr>
          <w:p w14:paraId="54B7414A" w14:textId="77777777" w:rsidR="001352B5" w:rsidRDefault="00FA39E8">
            <w:pPr>
              <w:spacing w:after="0" w:line="240" w:lineRule="auto"/>
            </w:pPr>
            <w:r>
              <w:rPr>
                <w:sz w:val="15"/>
              </w:rPr>
              <w:t>Yes</w:t>
            </w:r>
          </w:p>
        </w:tc>
        <w:tc>
          <w:tcPr>
            <w:tcW w:w="5329" w:type="dxa"/>
            <w:shd w:val="clear" w:color="auto" w:fill="F2F5FA"/>
            <w:tcMar>
              <w:top w:w="50" w:type="dxa"/>
              <w:left w:w="80" w:type="dxa"/>
              <w:bottom w:w="50" w:type="dxa"/>
              <w:right w:w="80" w:type="dxa"/>
            </w:tcMar>
            <w:vAlign w:val="center"/>
          </w:tcPr>
          <w:p w14:paraId="1550A3E7" w14:textId="77777777" w:rsidR="001352B5" w:rsidRDefault="00FA39E8">
            <w:pPr>
              <w:spacing w:after="0" w:line="240" w:lineRule="auto"/>
            </w:pPr>
            <w:r>
              <w:rPr>
                <w:sz w:val="15"/>
              </w:rPr>
              <w:t>Actor who cancelled the draft.</w:t>
            </w:r>
          </w:p>
        </w:tc>
      </w:tr>
      <w:tr w:rsidR="001352B5" w14:paraId="10F53CE8" w14:textId="77777777">
        <w:trPr>
          <w:cantSplit/>
          <w:jc w:val="center"/>
        </w:trPr>
        <w:tc>
          <w:tcPr>
            <w:tcW w:w="1814" w:type="dxa"/>
            <w:tcMar>
              <w:top w:w="50" w:type="dxa"/>
              <w:left w:w="80" w:type="dxa"/>
              <w:bottom w:w="50" w:type="dxa"/>
              <w:right w:w="80" w:type="dxa"/>
            </w:tcMar>
            <w:vAlign w:val="center"/>
          </w:tcPr>
          <w:p w14:paraId="6626D7C3" w14:textId="77777777" w:rsidR="001352B5" w:rsidRDefault="00FA39E8">
            <w:pPr>
              <w:spacing w:after="0" w:line="240" w:lineRule="auto"/>
            </w:pPr>
            <w:r>
              <w:rPr>
                <w:sz w:val="15"/>
              </w:rPr>
              <w:t>cancelled_at</w:t>
            </w:r>
          </w:p>
        </w:tc>
        <w:tc>
          <w:tcPr>
            <w:tcW w:w="1814" w:type="dxa"/>
            <w:tcMar>
              <w:top w:w="50" w:type="dxa"/>
              <w:left w:w="80" w:type="dxa"/>
              <w:bottom w:w="50" w:type="dxa"/>
              <w:right w:w="80" w:type="dxa"/>
            </w:tcMar>
            <w:vAlign w:val="center"/>
          </w:tcPr>
          <w:p w14:paraId="7B30443B" w14:textId="77777777" w:rsidR="001352B5" w:rsidRDefault="00FA39E8">
            <w:pPr>
              <w:spacing w:after="0" w:line="240" w:lineRule="auto"/>
            </w:pPr>
            <w:r>
              <w:rPr>
                <w:sz w:val="15"/>
              </w:rPr>
              <w:t>TIMESTAMPTZ</w:t>
            </w:r>
          </w:p>
        </w:tc>
        <w:tc>
          <w:tcPr>
            <w:tcW w:w="680" w:type="dxa"/>
            <w:tcMar>
              <w:top w:w="50" w:type="dxa"/>
              <w:left w:w="80" w:type="dxa"/>
              <w:bottom w:w="50" w:type="dxa"/>
              <w:right w:w="80" w:type="dxa"/>
            </w:tcMar>
            <w:vAlign w:val="center"/>
          </w:tcPr>
          <w:p w14:paraId="05B676F6" w14:textId="77777777" w:rsidR="001352B5" w:rsidRDefault="00FA39E8">
            <w:pPr>
              <w:spacing w:after="0" w:line="240" w:lineRule="auto"/>
            </w:pPr>
            <w:r>
              <w:rPr>
                <w:sz w:val="15"/>
              </w:rPr>
              <w:t>Yes</w:t>
            </w:r>
          </w:p>
        </w:tc>
        <w:tc>
          <w:tcPr>
            <w:tcW w:w="5329" w:type="dxa"/>
            <w:tcMar>
              <w:top w:w="50" w:type="dxa"/>
              <w:left w:w="80" w:type="dxa"/>
              <w:bottom w:w="50" w:type="dxa"/>
              <w:right w:w="80" w:type="dxa"/>
            </w:tcMar>
            <w:vAlign w:val="center"/>
          </w:tcPr>
          <w:p w14:paraId="43FE61A8" w14:textId="77777777" w:rsidR="001352B5" w:rsidRDefault="00FA39E8">
            <w:pPr>
              <w:spacing w:after="0" w:line="240" w:lineRule="auto"/>
            </w:pPr>
            <w:r>
              <w:rPr>
                <w:sz w:val="15"/>
              </w:rPr>
              <w:t>When the draft was cancelled.</w:t>
            </w:r>
          </w:p>
        </w:tc>
      </w:tr>
    </w:tbl>
    <w:p w14:paraId="2B2E3FB6" w14:textId="77777777" w:rsidR="001352B5" w:rsidRDefault="001352B5">
      <w:pPr>
        <w:spacing w:after="40"/>
      </w:pPr>
    </w:p>
    <w:p w14:paraId="284F0222" w14:textId="77777777" w:rsidR="001352B5" w:rsidRDefault="00FA39E8">
      <w:pPr>
        <w:pStyle w:val="Heading3"/>
      </w:pPr>
      <w:r>
        <w:t>5.6.3 holiday</w:t>
      </w:r>
    </w:p>
    <w:p w14:paraId="7A11A418" w14:textId="77777777" w:rsidR="001352B5" w:rsidRDefault="00FA39E8">
      <w:pPr>
        <w:keepNext/>
        <w:spacing w:before="80" w:after="60"/>
        <w:jc w:val="center"/>
      </w:pPr>
      <w:r>
        <w:rPr>
          <w:i/>
          <w:color w:val="595959"/>
          <w:sz w:val="17"/>
        </w:rPr>
        <w:t>Table 21 - timeline_db.holiday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814"/>
        <w:gridCol w:w="680"/>
        <w:gridCol w:w="5443"/>
      </w:tblGrid>
      <w:tr w:rsidR="001352B5" w14:paraId="4FEEC0E1" w14:textId="77777777">
        <w:trPr>
          <w:cantSplit/>
          <w:tblHeader/>
          <w:jc w:val="center"/>
        </w:trPr>
        <w:tc>
          <w:tcPr>
            <w:tcW w:w="1701" w:type="dxa"/>
            <w:shd w:val="clear" w:color="auto" w:fill="1F3864"/>
            <w:tcMar>
              <w:top w:w="50" w:type="dxa"/>
              <w:left w:w="80" w:type="dxa"/>
              <w:bottom w:w="50" w:type="dxa"/>
              <w:right w:w="80" w:type="dxa"/>
            </w:tcMar>
            <w:vAlign w:val="center"/>
          </w:tcPr>
          <w:p w14:paraId="11D13371" w14:textId="77777777" w:rsidR="001352B5" w:rsidRDefault="00FA39E8">
            <w:pPr>
              <w:spacing w:after="0" w:line="240" w:lineRule="auto"/>
            </w:pPr>
            <w:r>
              <w:rPr>
                <w:b/>
                <w:color w:val="FFFFFF"/>
                <w:sz w:val="16"/>
              </w:rPr>
              <w:t>Column</w:t>
            </w:r>
          </w:p>
        </w:tc>
        <w:tc>
          <w:tcPr>
            <w:tcW w:w="1814" w:type="dxa"/>
            <w:shd w:val="clear" w:color="auto" w:fill="1F3864"/>
            <w:tcMar>
              <w:top w:w="50" w:type="dxa"/>
              <w:left w:w="80" w:type="dxa"/>
              <w:bottom w:w="50" w:type="dxa"/>
              <w:right w:w="80" w:type="dxa"/>
            </w:tcMar>
            <w:vAlign w:val="center"/>
          </w:tcPr>
          <w:p w14:paraId="21AF404F"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5B42CA66" w14:textId="77777777" w:rsidR="001352B5" w:rsidRDefault="00FA39E8">
            <w:pPr>
              <w:spacing w:after="0" w:line="240" w:lineRule="auto"/>
            </w:pPr>
            <w:r>
              <w:rPr>
                <w:b/>
                <w:color w:val="FFFFFF"/>
                <w:sz w:val="16"/>
              </w:rPr>
              <w:t>Null</w:t>
            </w:r>
          </w:p>
        </w:tc>
        <w:tc>
          <w:tcPr>
            <w:tcW w:w="5443" w:type="dxa"/>
            <w:shd w:val="clear" w:color="auto" w:fill="1F3864"/>
            <w:tcMar>
              <w:top w:w="50" w:type="dxa"/>
              <w:left w:w="80" w:type="dxa"/>
              <w:bottom w:w="50" w:type="dxa"/>
              <w:right w:w="80" w:type="dxa"/>
            </w:tcMar>
            <w:vAlign w:val="center"/>
          </w:tcPr>
          <w:p w14:paraId="2C5B91A2" w14:textId="77777777" w:rsidR="001352B5" w:rsidRDefault="00FA39E8">
            <w:pPr>
              <w:spacing w:after="0" w:line="240" w:lineRule="auto"/>
            </w:pPr>
            <w:r>
              <w:rPr>
                <w:b/>
                <w:color w:val="FFFFFF"/>
                <w:sz w:val="16"/>
              </w:rPr>
              <w:t>Rules / notes</w:t>
            </w:r>
          </w:p>
        </w:tc>
      </w:tr>
      <w:tr w:rsidR="001352B5" w14:paraId="1F7DACDE" w14:textId="77777777">
        <w:trPr>
          <w:cantSplit/>
          <w:jc w:val="center"/>
        </w:trPr>
        <w:tc>
          <w:tcPr>
            <w:tcW w:w="1701" w:type="dxa"/>
            <w:tcMar>
              <w:top w:w="50" w:type="dxa"/>
              <w:left w:w="80" w:type="dxa"/>
              <w:bottom w:w="50" w:type="dxa"/>
              <w:right w:w="80" w:type="dxa"/>
            </w:tcMar>
            <w:vAlign w:val="center"/>
          </w:tcPr>
          <w:p w14:paraId="156A4717" w14:textId="77777777" w:rsidR="001352B5" w:rsidRDefault="00FA39E8">
            <w:pPr>
              <w:spacing w:after="0" w:line="240" w:lineRule="auto"/>
            </w:pPr>
            <w:r>
              <w:rPr>
                <w:sz w:val="16"/>
              </w:rPr>
              <w:t>id</w:t>
            </w:r>
          </w:p>
        </w:tc>
        <w:tc>
          <w:tcPr>
            <w:tcW w:w="1814" w:type="dxa"/>
            <w:tcMar>
              <w:top w:w="50" w:type="dxa"/>
              <w:left w:w="80" w:type="dxa"/>
              <w:bottom w:w="50" w:type="dxa"/>
              <w:right w:w="80" w:type="dxa"/>
            </w:tcMar>
            <w:vAlign w:val="center"/>
          </w:tcPr>
          <w:p w14:paraId="2935FE8B"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1772F563"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303C971B" w14:textId="77777777" w:rsidR="001352B5" w:rsidRDefault="00FA39E8">
            <w:pPr>
              <w:spacing w:after="0" w:line="240" w:lineRule="auto"/>
            </w:pPr>
            <w:r>
              <w:rPr>
                <w:sz w:val="16"/>
              </w:rPr>
              <w:t>Primary key.</w:t>
            </w:r>
          </w:p>
        </w:tc>
      </w:tr>
      <w:tr w:rsidR="001352B5" w14:paraId="4BA03762" w14:textId="77777777">
        <w:trPr>
          <w:cantSplit/>
          <w:jc w:val="center"/>
        </w:trPr>
        <w:tc>
          <w:tcPr>
            <w:tcW w:w="1701" w:type="dxa"/>
            <w:shd w:val="clear" w:color="auto" w:fill="F2F5FA"/>
            <w:tcMar>
              <w:top w:w="50" w:type="dxa"/>
              <w:left w:w="80" w:type="dxa"/>
              <w:bottom w:w="50" w:type="dxa"/>
              <w:right w:w="80" w:type="dxa"/>
            </w:tcMar>
            <w:vAlign w:val="center"/>
          </w:tcPr>
          <w:p w14:paraId="335D941F" w14:textId="77777777" w:rsidR="001352B5" w:rsidRDefault="00FA39E8">
            <w:pPr>
              <w:spacing w:after="0" w:line="240" w:lineRule="auto"/>
            </w:pPr>
            <w:r>
              <w:rPr>
                <w:sz w:val="16"/>
              </w:rPr>
              <w:t>holiday_date</w:t>
            </w:r>
          </w:p>
        </w:tc>
        <w:tc>
          <w:tcPr>
            <w:tcW w:w="1814" w:type="dxa"/>
            <w:shd w:val="clear" w:color="auto" w:fill="F2F5FA"/>
            <w:tcMar>
              <w:top w:w="50" w:type="dxa"/>
              <w:left w:w="80" w:type="dxa"/>
              <w:bottom w:w="50" w:type="dxa"/>
              <w:right w:w="80" w:type="dxa"/>
            </w:tcMar>
            <w:vAlign w:val="center"/>
          </w:tcPr>
          <w:p w14:paraId="28082A14" w14:textId="77777777" w:rsidR="001352B5" w:rsidRDefault="00FA39E8">
            <w:pPr>
              <w:spacing w:after="0" w:line="240" w:lineRule="auto"/>
            </w:pPr>
            <w:r>
              <w:rPr>
                <w:sz w:val="16"/>
              </w:rPr>
              <w:t>DATE</w:t>
            </w:r>
          </w:p>
        </w:tc>
        <w:tc>
          <w:tcPr>
            <w:tcW w:w="680" w:type="dxa"/>
            <w:shd w:val="clear" w:color="auto" w:fill="F2F5FA"/>
            <w:tcMar>
              <w:top w:w="50" w:type="dxa"/>
              <w:left w:w="80" w:type="dxa"/>
              <w:bottom w:w="50" w:type="dxa"/>
              <w:right w:w="80" w:type="dxa"/>
            </w:tcMar>
            <w:vAlign w:val="center"/>
          </w:tcPr>
          <w:p w14:paraId="5C42F950"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106346CF" w14:textId="77777777" w:rsidR="001352B5" w:rsidRDefault="00FA39E8">
            <w:pPr>
              <w:spacing w:after="0" w:line="240" w:lineRule="auto"/>
            </w:pPr>
            <w:r>
              <w:rPr>
                <w:sz w:val="16"/>
              </w:rPr>
              <w:t>Unique. The excluded date.</w:t>
            </w:r>
          </w:p>
        </w:tc>
      </w:tr>
      <w:tr w:rsidR="001352B5" w14:paraId="44B1174D" w14:textId="77777777">
        <w:trPr>
          <w:cantSplit/>
          <w:jc w:val="center"/>
        </w:trPr>
        <w:tc>
          <w:tcPr>
            <w:tcW w:w="1701" w:type="dxa"/>
            <w:tcMar>
              <w:top w:w="50" w:type="dxa"/>
              <w:left w:w="80" w:type="dxa"/>
              <w:bottom w:w="50" w:type="dxa"/>
              <w:right w:w="80" w:type="dxa"/>
            </w:tcMar>
            <w:vAlign w:val="center"/>
          </w:tcPr>
          <w:p w14:paraId="5C798FAE" w14:textId="77777777" w:rsidR="001352B5" w:rsidRDefault="00FA39E8">
            <w:pPr>
              <w:spacing w:after="0" w:line="240" w:lineRule="auto"/>
            </w:pPr>
            <w:r>
              <w:rPr>
                <w:sz w:val="16"/>
              </w:rPr>
              <w:t>name</w:t>
            </w:r>
          </w:p>
        </w:tc>
        <w:tc>
          <w:tcPr>
            <w:tcW w:w="1814" w:type="dxa"/>
            <w:tcMar>
              <w:top w:w="50" w:type="dxa"/>
              <w:left w:w="80" w:type="dxa"/>
              <w:bottom w:w="50" w:type="dxa"/>
              <w:right w:w="80" w:type="dxa"/>
            </w:tcMar>
            <w:vAlign w:val="center"/>
          </w:tcPr>
          <w:p w14:paraId="3E89E153" w14:textId="77777777" w:rsidR="001352B5" w:rsidRDefault="00FA39E8">
            <w:pPr>
              <w:spacing w:after="0" w:line="240" w:lineRule="auto"/>
            </w:pPr>
            <w:r>
              <w:rPr>
                <w:sz w:val="16"/>
              </w:rPr>
              <w:t>VARCHAR(150)</w:t>
            </w:r>
          </w:p>
        </w:tc>
        <w:tc>
          <w:tcPr>
            <w:tcW w:w="680" w:type="dxa"/>
            <w:tcMar>
              <w:top w:w="50" w:type="dxa"/>
              <w:left w:w="80" w:type="dxa"/>
              <w:bottom w:w="50" w:type="dxa"/>
              <w:right w:w="80" w:type="dxa"/>
            </w:tcMar>
            <w:vAlign w:val="center"/>
          </w:tcPr>
          <w:p w14:paraId="4A960232"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7DF1838" w14:textId="77777777" w:rsidR="001352B5" w:rsidRDefault="00FA39E8">
            <w:pPr>
              <w:spacing w:after="0" w:line="240" w:lineRule="auto"/>
            </w:pPr>
            <w:r>
              <w:rPr>
                <w:sz w:val="16"/>
              </w:rPr>
              <w:t>Holiday or joint-leave name.</w:t>
            </w:r>
          </w:p>
        </w:tc>
      </w:tr>
      <w:tr w:rsidR="001352B5" w14:paraId="341CBE89" w14:textId="77777777">
        <w:trPr>
          <w:cantSplit/>
          <w:jc w:val="center"/>
        </w:trPr>
        <w:tc>
          <w:tcPr>
            <w:tcW w:w="1701" w:type="dxa"/>
            <w:shd w:val="clear" w:color="auto" w:fill="F2F5FA"/>
            <w:tcMar>
              <w:top w:w="50" w:type="dxa"/>
              <w:left w:w="80" w:type="dxa"/>
              <w:bottom w:w="50" w:type="dxa"/>
              <w:right w:w="80" w:type="dxa"/>
            </w:tcMar>
            <w:vAlign w:val="center"/>
          </w:tcPr>
          <w:p w14:paraId="58D7C1A8" w14:textId="77777777" w:rsidR="001352B5" w:rsidRDefault="00FA39E8">
            <w:pPr>
              <w:spacing w:after="0" w:line="240" w:lineRule="auto"/>
            </w:pPr>
            <w:r>
              <w:rPr>
                <w:sz w:val="16"/>
              </w:rPr>
              <w:t>type</w:t>
            </w:r>
          </w:p>
        </w:tc>
        <w:tc>
          <w:tcPr>
            <w:tcW w:w="1814" w:type="dxa"/>
            <w:shd w:val="clear" w:color="auto" w:fill="F2F5FA"/>
            <w:tcMar>
              <w:top w:w="50" w:type="dxa"/>
              <w:left w:w="80" w:type="dxa"/>
              <w:bottom w:w="50" w:type="dxa"/>
              <w:right w:w="80" w:type="dxa"/>
            </w:tcMar>
            <w:vAlign w:val="center"/>
          </w:tcPr>
          <w:p w14:paraId="682D3E51" w14:textId="77777777" w:rsidR="001352B5" w:rsidRDefault="00FA39E8">
            <w:pPr>
              <w:spacing w:after="0" w:line="240" w:lineRule="auto"/>
            </w:pPr>
            <w:r>
              <w:rPr>
                <w:sz w:val="16"/>
              </w:rPr>
              <w:t>VARCHAR(20)</w:t>
            </w:r>
          </w:p>
        </w:tc>
        <w:tc>
          <w:tcPr>
            <w:tcW w:w="680" w:type="dxa"/>
            <w:shd w:val="clear" w:color="auto" w:fill="F2F5FA"/>
            <w:tcMar>
              <w:top w:w="50" w:type="dxa"/>
              <w:left w:w="80" w:type="dxa"/>
              <w:bottom w:w="50" w:type="dxa"/>
              <w:right w:w="80" w:type="dxa"/>
            </w:tcMar>
            <w:vAlign w:val="center"/>
          </w:tcPr>
          <w:p w14:paraId="2ABCA608"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223A5D5F" w14:textId="77777777" w:rsidR="001352B5" w:rsidRDefault="00FA39E8">
            <w:pPr>
              <w:spacing w:after="0" w:line="240" w:lineRule="auto"/>
            </w:pPr>
            <w:r>
              <w:rPr>
                <w:sz w:val="16"/>
              </w:rPr>
              <w:t>NATIONAL or JOINT_LEAVE. Both types reduce working days.</w:t>
            </w:r>
          </w:p>
        </w:tc>
      </w:tr>
      <w:tr w:rsidR="001352B5" w14:paraId="1A525A4E" w14:textId="77777777">
        <w:trPr>
          <w:cantSplit/>
          <w:jc w:val="center"/>
        </w:trPr>
        <w:tc>
          <w:tcPr>
            <w:tcW w:w="1701" w:type="dxa"/>
            <w:tcMar>
              <w:top w:w="50" w:type="dxa"/>
              <w:left w:w="80" w:type="dxa"/>
              <w:bottom w:w="50" w:type="dxa"/>
              <w:right w:w="80" w:type="dxa"/>
            </w:tcMar>
            <w:vAlign w:val="center"/>
          </w:tcPr>
          <w:p w14:paraId="4DC64A03" w14:textId="77777777" w:rsidR="001352B5" w:rsidRDefault="00FA39E8">
            <w:pPr>
              <w:spacing w:after="0" w:line="240" w:lineRule="auto"/>
            </w:pPr>
            <w:r>
              <w:rPr>
                <w:sz w:val="16"/>
              </w:rPr>
              <w:t>created_by</w:t>
            </w:r>
          </w:p>
        </w:tc>
        <w:tc>
          <w:tcPr>
            <w:tcW w:w="1814" w:type="dxa"/>
            <w:tcMar>
              <w:top w:w="50" w:type="dxa"/>
              <w:left w:w="80" w:type="dxa"/>
              <w:bottom w:w="50" w:type="dxa"/>
              <w:right w:w="80" w:type="dxa"/>
            </w:tcMar>
            <w:vAlign w:val="center"/>
          </w:tcPr>
          <w:p w14:paraId="4B12306D"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13D8AF8D"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7AD3618D" w14:textId="77777777" w:rsidR="001352B5" w:rsidRDefault="00FA39E8">
            <w:pPr>
              <w:spacing w:after="0" w:line="240" w:lineRule="auto"/>
            </w:pPr>
            <w:r>
              <w:rPr>
                <w:sz w:val="16"/>
              </w:rPr>
              <w:t>Admin who created the row.</w:t>
            </w:r>
          </w:p>
        </w:tc>
      </w:tr>
      <w:tr w:rsidR="001352B5" w14:paraId="06130C10" w14:textId="77777777">
        <w:trPr>
          <w:cantSplit/>
          <w:jc w:val="center"/>
        </w:trPr>
        <w:tc>
          <w:tcPr>
            <w:tcW w:w="1701" w:type="dxa"/>
            <w:shd w:val="clear" w:color="auto" w:fill="F2F5FA"/>
            <w:tcMar>
              <w:top w:w="50" w:type="dxa"/>
              <w:left w:w="80" w:type="dxa"/>
              <w:bottom w:w="50" w:type="dxa"/>
              <w:right w:w="80" w:type="dxa"/>
            </w:tcMar>
            <w:vAlign w:val="center"/>
          </w:tcPr>
          <w:p w14:paraId="645F3461" w14:textId="77777777" w:rsidR="001352B5" w:rsidRDefault="00FA39E8">
            <w:pPr>
              <w:spacing w:after="0" w:line="240" w:lineRule="auto"/>
            </w:pPr>
            <w:r>
              <w:rPr>
                <w:sz w:val="16"/>
              </w:rPr>
              <w:t>updated_by</w:t>
            </w:r>
          </w:p>
        </w:tc>
        <w:tc>
          <w:tcPr>
            <w:tcW w:w="1814" w:type="dxa"/>
            <w:shd w:val="clear" w:color="auto" w:fill="F2F5FA"/>
            <w:tcMar>
              <w:top w:w="50" w:type="dxa"/>
              <w:left w:w="80" w:type="dxa"/>
              <w:bottom w:w="50" w:type="dxa"/>
              <w:right w:w="80" w:type="dxa"/>
            </w:tcMar>
            <w:vAlign w:val="center"/>
          </w:tcPr>
          <w:p w14:paraId="33696978"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6E000093" w14:textId="77777777" w:rsidR="001352B5" w:rsidRDefault="00FA39E8">
            <w:pPr>
              <w:spacing w:after="0" w:line="240" w:lineRule="auto"/>
            </w:pPr>
            <w:r>
              <w:rPr>
                <w:sz w:val="16"/>
              </w:rPr>
              <w:t>Yes</w:t>
            </w:r>
          </w:p>
        </w:tc>
        <w:tc>
          <w:tcPr>
            <w:tcW w:w="5443" w:type="dxa"/>
            <w:shd w:val="clear" w:color="auto" w:fill="F2F5FA"/>
            <w:tcMar>
              <w:top w:w="50" w:type="dxa"/>
              <w:left w:w="80" w:type="dxa"/>
              <w:bottom w:w="50" w:type="dxa"/>
              <w:right w:w="80" w:type="dxa"/>
            </w:tcMar>
            <w:vAlign w:val="center"/>
          </w:tcPr>
          <w:p w14:paraId="1122FB65" w14:textId="77777777" w:rsidR="001352B5" w:rsidRDefault="00FA39E8">
            <w:pPr>
              <w:spacing w:after="0" w:line="240" w:lineRule="auto"/>
            </w:pPr>
            <w:r>
              <w:rPr>
                <w:sz w:val="16"/>
              </w:rPr>
              <w:t>Admin who last changed the row.</w:t>
            </w:r>
          </w:p>
        </w:tc>
      </w:tr>
      <w:tr w:rsidR="001352B5" w14:paraId="67BD5D34" w14:textId="77777777">
        <w:trPr>
          <w:cantSplit/>
          <w:jc w:val="center"/>
        </w:trPr>
        <w:tc>
          <w:tcPr>
            <w:tcW w:w="1701" w:type="dxa"/>
            <w:tcMar>
              <w:top w:w="50" w:type="dxa"/>
              <w:left w:w="80" w:type="dxa"/>
              <w:bottom w:w="50" w:type="dxa"/>
              <w:right w:w="80" w:type="dxa"/>
            </w:tcMar>
            <w:vAlign w:val="center"/>
          </w:tcPr>
          <w:p w14:paraId="23C28866" w14:textId="77777777" w:rsidR="001352B5" w:rsidRDefault="00FA39E8">
            <w:pPr>
              <w:spacing w:after="0" w:line="240" w:lineRule="auto"/>
            </w:pPr>
            <w:r>
              <w:rPr>
                <w:sz w:val="16"/>
              </w:rPr>
              <w:t>created_at</w:t>
            </w:r>
          </w:p>
        </w:tc>
        <w:tc>
          <w:tcPr>
            <w:tcW w:w="1814" w:type="dxa"/>
            <w:tcMar>
              <w:top w:w="50" w:type="dxa"/>
              <w:left w:w="80" w:type="dxa"/>
              <w:bottom w:w="50" w:type="dxa"/>
              <w:right w:w="80" w:type="dxa"/>
            </w:tcMar>
            <w:vAlign w:val="center"/>
          </w:tcPr>
          <w:p w14:paraId="78F76893"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4673C018" w14:textId="77777777" w:rsidR="001352B5" w:rsidRDefault="00FA39E8">
            <w:pPr>
              <w:spacing w:after="0" w:line="240" w:lineRule="auto"/>
            </w:pPr>
            <w:r>
              <w:rPr>
                <w:sz w:val="16"/>
              </w:rPr>
              <w:t>No</w:t>
            </w:r>
          </w:p>
        </w:tc>
        <w:tc>
          <w:tcPr>
            <w:tcW w:w="5443" w:type="dxa"/>
            <w:tcMar>
              <w:top w:w="50" w:type="dxa"/>
              <w:left w:w="80" w:type="dxa"/>
              <w:bottom w:w="50" w:type="dxa"/>
              <w:right w:w="80" w:type="dxa"/>
            </w:tcMar>
            <w:vAlign w:val="center"/>
          </w:tcPr>
          <w:p w14:paraId="619D39C0" w14:textId="77777777" w:rsidR="001352B5" w:rsidRDefault="00FA39E8">
            <w:pPr>
              <w:spacing w:after="0" w:line="240" w:lineRule="auto"/>
            </w:pPr>
            <w:r>
              <w:rPr>
                <w:sz w:val="16"/>
              </w:rPr>
              <w:t>Audit timestamp.</w:t>
            </w:r>
          </w:p>
        </w:tc>
      </w:tr>
      <w:tr w:rsidR="001352B5" w14:paraId="4D54370A" w14:textId="77777777">
        <w:trPr>
          <w:cantSplit/>
          <w:jc w:val="center"/>
        </w:trPr>
        <w:tc>
          <w:tcPr>
            <w:tcW w:w="1701" w:type="dxa"/>
            <w:shd w:val="clear" w:color="auto" w:fill="F2F5FA"/>
            <w:tcMar>
              <w:top w:w="50" w:type="dxa"/>
              <w:left w:w="80" w:type="dxa"/>
              <w:bottom w:w="50" w:type="dxa"/>
              <w:right w:w="80" w:type="dxa"/>
            </w:tcMar>
            <w:vAlign w:val="center"/>
          </w:tcPr>
          <w:p w14:paraId="66AD87A7" w14:textId="77777777" w:rsidR="001352B5" w:rsidRDefault="00FA39E8">
            <w:pPr>
              <w:spacing w:after="0" w:line="240" w:lineRule="auto"/>
            </w:pPr>
            <w:r>
              <w:rPr>
                <w:sz w:val="16"/>
              </w:rPr>
              <w:t>updated_at</w:t>
            </w:r>
          </w:p>
        </w:tc>
        <w:tc>
          <w:tcPr>
            <w:tcW w:w="1814" w:type="dxa"/>
            <w:shd w:val="clear" w:color="auto" w:fill="F2F5FA"/>
            <w:tcMar>
              <w:top w:w="50" w:type="dxa"/>
              <w:left w:w="80" w:type="dxa"/>
              <w:bottom w:w="50" w:type="dxa"/>
              <w:right w:w="80" w:type="dxa"/>
            </w:tcMar>
            <w:vAlign w:val="center"/>
          </w:tcPr>
          <w:p w14:paraId="2A3A03DC" w14:textId="77777777" w:rsidR="001352B5" w:rsidRDefault="00FA39E8">
            <w:pPr>
              <w:spacing w:after="0" w:line="240" w:lineRule="auto"/>
            </w:pPr>
            <w:r>
              <w:rPr>
                <w:sz w:val="16"/>
              </w:rPr>
              <w:t>TIMESTAMPTZ</w:t>
            </w:r>
          </w:p>
        </w:tc>
        <w:tc>
          <w:tcPr>
            <w:tcW w:w="680" w:type="dxa"/>
            <w:shd w:val="clear" w:color="auto" w:fill="F2F5FA"/>
            <w:tcMar>
              <w:top w:w="50" w:type="dxa"/>
              <w:left w:w="80" w:type="dxa"/>
              <w:bottom w:w="50" w:type="dxa"/>
              <w:right w:w="80" w:type="dxa"/>
            </w:tcMar>
            <w:vAlign w:val="center"/>
          </w:tcPr>
          <w:p w14:paraId="0EB2E1DF" w14:textId="77777777" w:rsidR="001352B5" w:rsidRDefault="00FA39E8">
            <w:pPr>
              <w:spacing w:after="0" w:line="240" w:lineRule="auto"/>
            </w:pPr>
            <w:r>
              <w:rPr>
                <w:sz w:val="16"/>
              </w:rPr>
              <w:t>No</w:t>
            </w:r>
          </w:p>
        </w:tc>
        <w:tc>
          <w:tcPr>
            <w:tcW w:w="5443" w:type="dxa"/>
            <w:shd w:val="clear" w:color="auto" w:fill="F2F5FA"/>
            <w:tcMar>
              <w:top w:w="50" w:type="dxa"/>
              <w:left w:w="80" w:type="dxa"/>
              <w:bottom w:w="50" w:type="dxa"/>
              <w:right w:w="80" w:type="dxa"/>
            </w:tcMar>
            <w:vAlign w:val="center"/>
          </w:tcPr>
          <w:p w14:paraId="7F8FDE68" w14:textId="77777777" w:rsidR="001352B5" w:rsidRDefault="00FA39E8">
            <w:pPr>
              <w:spacing w:after="0" w:line="240" w:lineRule="auto"/>
            </w:pPr>
            <w:r>
              <w:rPr>
                <w:sz w:val="16"/>
              </w:rPr>
              <w:t>Audit timestamp.</w:t>
            </w:r>
          </w:p>
        </w:tc>
      </w:tr>
    </w:tbl>
    <w:p w14:paraId="32D04CD5" w14:textId="77777777" w:rsidR="001352B5" w:rsidRDefault="001352B5">
      <w:pPr>
        <w:spacing w:after="40"/>
      </w:pPr>
    </w:p>
    <w:p w14:paraId="7C2044D1" w14:textId="77777777" w:rsidR="001352B5" w:rsidRDefault="00FA39E8">
      <w:pPr>
        <w:pStyle w:val="Heading3"/>
      </w:pPr>
      <w:r>
        <w:t>5.6.4 timeline_version_event</w:t>
      </w:r>
    </w:p>
    <w:p w14:paraId="7CFD0407" w14:textId="77777777" w:rsidR="001352B5" w:rsidRDefault="00FA39E8">
      <w:pPr>
        <w:keepNext/>
        <w:spacing w:before="80" w:after="60"/>
        <w:jc w:val="center"/>
      </w:pPr>
      <w:r>
        <w:rPr>
          <w:i/>
          <w:color w:val="595959"/>
          <w:sz w:val="17"/>
        </w:rPr>
        <w:t>Table 22 - timeline_db.timeline_version_event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701"/>
        <w:gridCol w:w="680"/>
        <w:gridCol w:w="5216"/>
      </w:tblGrid>
      <w:tr w:rsidR="001352B5" w14:paraId="0E4C737E" w14:textId="77777777">
        <w:trPr>
          <w:cantSplit/>
          <w:tblHeader/>
          <w:jc w:val="center"/>
        </w:trPr>
        <w:tc>
          <w:tcPr>
            <w:tcW w:w="2041" w:type="dxa"/>
            <w:shd w:val="clear" w:color="auto" w:fill="1F3864"/>
            <w:tcMar>
              <w:top w:w="50" w:type="dxa"/>
              <w:left w:w="80" w:type="dxa"/>
              <w:bottom w:w="50" w:type="dxa"/>
              <w:right w:w="80" w:type="dxa"/>
            </w:tcMar>
            <w:vAlign w:val="center"/>
          </w:tcPr>
          <w:p w14:paraId="1190755C" w14:textId="77777777" w:rsidR="001352B5" w:rsidRDefault="00FA39E8">
            <w:pPr>
              <w:spacing w:after="0" w:line="240" w:lineRule="auto"/>
            </w:pPr>
            <w:r>
              <w:rPr>
                <w:b/>
                <w:color w:val="FFFFFF"/>
                <w:sz w:val="16"/>
              </w:rPr>
              <w:t>Column</w:t>
            </w:r>
          </w:p>
        </w:tc>
        <w:tc>
          <w:tcPr>
            <w:tcW w:w="1701" w:type="dxa"/>
            <w:shd w:val="clear" w:color="auto" w:fill="1F3864"/>
            <w:tcMar>
              <w:top w:w="50" w:type="dxa"/>
              <w:left w:w="80" w:type="dxa"/>
              <w:bottom w:w="50" w:type="dxa"/>
              <w:right w:w="80" w:type="dxa"/>
            </w:tcMar>
            <w:vAlign w:val="center"/>
          </w:tcPr>
          <w:p w14:paraId="6DF304CA" w14:textId="77777777" w:rsidR="001352B5" w:rsidRDefault="00FA39E8">
            <w:pPr>
              <w:spacing w:after="0" w:line="240" w:lineRule="auto"/>
            </w:pPr>
            <w:r>
              <w:rPr>
                <w:b/>
                <w:color w:val="FFFFFF"/>
                <w:sz w:val="16"/>
              </w:rPr>
              <w:t>Type</w:t>
            </w:r>
          </w:p>
        </w:tc>
        <w:tc>
          <w:tcPr>
            <w:tcW w:w="680" w:type="dxa"/>
            <w:shd w:val="clear" w:color="auto" w:fill="1F3864"/>
            <w:tcMar>
              <w:top w:w="50" w:type="dxa"/>
              <w:left w:w="80" w:type="dxa"/>
              <w:bottom w:w="50" w:type="dxa"/>
              <w:right w:w="80" w:type="dxa"/>
            </w:tcMar>
            <w:vAlign w:val="center"/>
          </w:tcPr>
          <w:p w14:paraId="1F0BA655" w14:textId="77777777" w:rsidR="001352B5" w:rsidRDefault="00FA39E8">
            <w:pPr>
              <w:spacing w:after="0" w:line="240" w:lineRule="auto"/>
            </w:pPr>
            <w:r>
              <w:rPr>
                <w:b/>
                <w:color w:val="FFFFFF"/>
                <w:sz w:val="16"/>
              </w:rPr>
              <w:t>Null</w:t>
            </w:r>
          </w:p>
        </w:tc>
        <w:tc>
          <w:tcPr>
            <w:tcW w:w="5216" w:type="dxa"/>
            <w:shd w:val="clear" w:color="auto" w:fill="1F3864"/>
            <w:tcMar>
              <w:top w:w="50" w:type="dxa"/>
              <w:left w:w="80" w:type="dxa"/>
              <w:bottom w:w="50" w:type="dxa"/>
              <w:right w:w="80" w:type="dxa"/>
            </w:tcMar>
            <w:vAlign w:val="center"/>
          </w:tcPr>
          <w:p w14:paraId="1CF8C28E" w14:textId="77777777" w:rsidR="001352B5" w:rsidRDefault="00FA39E8">
            <w:pPr>
              <w:spacing w:after="0" w:line="240" w:lineRule="auto"/>
            </w:pPr>
            <w:r>
              <w:rPr>
                <w:b/>
                <w:color w:val="FFFFFF"/>
                <w:sz w:val="16"/>
              </w:rPr>
              <w:t>Rules / notes</w:t>
            </w:r>
          </w:p>
        </w:tc>
      </w:tr>
      <w:tr w:rsidR="001352B5" w14:paraId="709897C7" w14:textId="77777777">
        <w:trPr>
          <w:cantSplit/>
          <w:jc w:val="center"/>
        </w:trPr>
        <w:tc>
          <w:tcPr>
            <w:tcW w:w="2041" w:type="dxa"/>
            <w:tcMar>
              <w:top w:w="50" w:type="dxa"/>
              <w:left w:w="80" w:type="dxa"/>
              <w:bottom w:w="50" w:type="dxa"/>
              <w:right w:w="80" w:type="dxa"/>
            </w:tcMar>
            <w:vAlign w:val="center"/>
          </w:tcPr>
          <w:p w14:paraId="25F75B34" w14:textId="77777777" w:rsidR="001352B5" w:rsidRDefault="00FA39E8">
            <w:pPr>
              <w:spacing w:after="0" w:line="240" w:lineRule="auto"/>
            </w:pPr>
            <w:r>
              <w:rPr>
                <w:sz w:val="16"/>
              </w:rPr>
              <w:t>id</w:t>
            </w:r>
          </w:p>
        </w:tc>
        <w:tc>
          <w:tcPr>
            <w:tcW w:w="1701" w:type="dxa"/>
            <w:tcMar>
              <w:top w:w="50" w:type="dxa"/>
              <w:left w:w="80" w:type="dxa"/>
              <w:bottom w:w="50" w:type="dxa"/>
              <w:right w:w="80" w:type="dxa"/>
            </w:tcMar>
            <w:vAlign w:val="center"/>
          </w:tcPr>
          <w:p w14:paraId="1D7296BC" w14:textId="77777777" w:rsidR="001352B5" w:rsidRDefault="00FA39E8">
            <w:pPr>
              <w:spacing w:after="0" w:line="240" w:lineRule="auto"/>
            </w:pPr>
            <w:r>
              <w:rPr>
                <w:sz w:val="16"/>
              </w:rPr>
              <w:t>UUID</w:t>
            </w:r>
          </w:p>
        </w:tc>
        <w:tc>
          <w:tcPr>
            <w:tcW w:w="680" w:type="dxa"/>
            <w:tcMar>
              <w:top w:w="50" w:type="dxa"/>
              <w:left w:w="80" w:type="dxa"/>
              <w:bottom w:w="50" w:type="dxa"/>
              <w:right w:w="80" w:type="dxa"/>
            </w:tcMar>
            <w:vAlign w:val="center"/>
          </w:tcPr>
          <w:p w14:paraId="500D70A7"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2EA7A603" w14:textId="77777777" w:rsidR="001352B5" w:rsidRDefault="00FA39E8">
            <w:pPr>
              <w:spacing w:after="0" w:line="240" w:lineRule="auto"/>
            </w:pPr>
            <w:r>
              <w:rPr>
                <w:sz w:val="16"/>
              </w:rPr>
              <w:t>Primary key.</w:t>
            </w:r>
          </w:p>
        </w:tc>
      </w:tr>
      <w:tr w:rsidR="001352B5" w14:paraId="07673146" w14:textId="77777777">
        <w:trPr>
          <w:cantSplit/>
          <w:jc w:val="center"/>
        </w:trPr>
        <w:tc>
          <w:tcPr>
            <w:tcW w:w="2041" w:type="dxa"/>
            <w:shd w:val="clear" w:color="auto" w:fill="F2F5FA"/>
            <w:tcMar>
              <w:top w:w="50" w:type="dxa"/>
              <w:left w:w="80" w:type="dxa"/>
              <w:bottom w:w="50" w:type="dxa"/>
              <w:right w:w="80" w:type="dxa"/>
            </w:tcMar>
            <w:vAlign w:val="center"/>
          </w:tcPr>
          <w:p w14:paraId="2903B391" w14:textId="77777777" w:rsidR="001352B5" w:rsidRDefault="00FA39E8">
            <w:pPr>
              <w:spacing w:after="0" w:line="240" w:lineRule="auto"/>
            </w:pPr>
            <w:r>
              <w:rPr>
                <w:sz w:val="16"/>
              </w:rPr>
              <w:t>timeline_version_id</w:t>
            </w:r>
          </w:p>
        </w:tc>
        <w:tc>
          <w:tcPr>
            <w:tcW w:w="1701" w:type="dxa"/>
            <w:shd w:val="clear" w:color="auto" w:fill="F2F5FA"/>
            <w:tcMar>
              <w:top w:w="50" w:type="dxa"/>
              <w:left w:w="80" w:type="dxa"/>
              <w:bottom w:w="50" w:type="dxa"/>
              <w:right w:w="80" w:type="dxa"/>
            </w:tcMar>
            <w:vAlign w:val="center"/>
          </w:tcPr>
          <w:p w14:paraId="0E0C8856"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11D709BC"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019D3782" w14:textId="77777777" w:rsidR="001352B5" w:rsidRDefault="00FA39E8">
            <w:pPr>
              <w:spacing w:after="0" w:line="240" w:lineRule="auto"/>
            </w:pPr>
            <w:r>
              <w:rPr>
                <w:sz w:val="16"/>
              </w:rPr>
              <w:t>FK to timeline_version.id. Indexed with occurred_at.</w:t>
            </w:r>
          </w:p>
        </w:tc>
      </w:tr>
      <w:tr w:rsidR="001352B5" w14:paraId="51748D20" w14:textId="77777777">
        <w:trPr>
          <w:cantSplit/>
          <w:jc w:val="center"/>
        </w:trPr>
        <w:tc>
          <w:tcPr>
            <w:tcW w:w="2041" w:type="dxa"/>
            <w:tcMar>
              <w:top w:w="50" w:type="dxa"/>
              <w:left w:w="80" w:type="dxa"/>
              <w:bottom w:w="50" w:type="dxa"/>
              <w:right w:w="80" w:type="dxa"/>
            </w:tcMar>
            <w:vAlign w:val="center"/>
          </w:tcPr>
          <w:p w14:paraId="1CDA0301" w14:textId="77777777" w:rsidR="001352B5" w:rsidRDefault="00FA39E8">
            <w:pPr>
              <w:spacing w:after="0" w:line="240" w:lineRule="auto"/>
            </w:pPr>
            <w:r>
              <w:rPr>
                <w:sz w:val="16"/>
              </w:rPr>
              <w:t>event_type</w:t>
            </w:r>
          </w:p>
        </w:tc>
        <w:tc>
          <w:tcPr>
            <w:tcW w:w="1701" w:type="dxa"/>
            <w:tcMar>
              <w:top w:w="50" w:type="dxa"/>
              <w:left w:w="80" w:type="dxa"/>
              <w:bottom w:w="50" w:type="dxa"/>
              <w:right w:w="80" w:type="dxa"/>
            </w:tcMar>
            <w:vAlign w:val="center"/>
          </w:tcPr>
          <w:p w14:paraId="72B201A8" w14:textId="77777777" w:rsidR="001352B5" w:rsidRDefault="00FA39E8">
            <w:pPr>
              <w:spacing w:after="0" w:line="240" w:lineRule="auto"/>
            </w:pPr>
            <w:r>
              <w:rPr>
                <w:sz w:val="16"/>
              </w:rPr>
              <w:t>VARCHAR(30)</w:t>
            </w:r>
          </w:p>
        </w:tc>
        <w:tc>
          <w:tcPr>
            <w:tcW w:w="680" w:type="dxa"/>
            <w:tcMar>
              <w:top w:w="50" w:type="dxa"/>
              <w:left w:w="80" w:type="dxa"/>
              <w:bottom w:w="50" w:type="dxa"/>
              <w:right w:w="80" w:type="dxa"/>
            </w:tcMar>
            <w:vAlign w:val="center"/>
          </w:tcPr>
          <w:p w14:paraId="31F68CBF"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5A823D3F" w14:textId="77777777" w:rsidR="001352B5" w:rsidRDefault="00FA39E8">
            <w:pPr>
              <w:spacing w:after="0" w:line="240" w:lineRule="auto"/>
            </w:pPr>
            <w:r>
              <w:rPr>
                <w:sz w:val="16"/>
              </w:rPr>
              <w:t>CREATED, UPDATED, PUBLISHED, SUPERSEDED, CANCELLED, STATUS_CHANGED, PROGRESS_CHANGED.</w:t>
            </w:r>
          </w:p>
        </w:tc>
      </w:tr>
      <w:tr w:rsidR="001352B5" w14:paraId="0CFE497D" w14:textId="77777777">
        <w:trPr>
          <w:cantSplit/>
          <w:jc w:val="center"/>
        </w:trPr>
        <w:tc>
          <w:tcPr>
            <w:tcW w:w="2041" w:type="dxa"/>
            <w:shd w:val="clear" w:color="auto" w:fill="F2F5FA"/>
            <w:tcMar>
              <w:top w:w="50" w:type="dxa"/>
              <w:left w:w="80" w:type="dxa"/>
              <w:bottom w:w="50" w:type="dxa"/>
              <w:right w:w="80" w:type="dxa"/>
            </w:tcMar>
            <w:vAlign w:val="center"/>
          </w:tcPr>
          <w:p w14:paraId="7F56EC66" w14:textId="77777777" w:rsidR="001352B5" w:rsidRDefault="00FA39E8">
            <w:pPr>
              <w:spacing w:after="0" w:line="240" w:lineRule="auto"/>
            </w:pPr>
            <w:r>
              <w:rPr>
                <w:sz w:val="16"/>
              </w:rPr>
              <w:lastRenderedPageBreak/>
              <w:t>actor_id</w:t>
            </w:r>
          </w:p>
        </w:tc>
        <w:tc>
          <w:tcPr>
            <w:tcW w:w="1701" w:type="dxa"/>
            <w:shd w:val="clear" w:color="auto" w:fill="F2F5FA"/>
            <w:tcMar>
              <w:top w:w="50" w:type="dxa"/>
              <w:left w:w="80" w:type="dxa"/>
              <w:bottom w:w="50" w:type="dxa"/>
              <w:right w:w="80" w:type="dxa"/>
            </w:tcMar>
            <w:vAlign w:val="center"/>
          </w:tcPr>
          <w:p w14:paraId="44B7F4D9" w14:textId="77777777" w:rsidR="001352B5" w:rsidRDefault="00FA39E8">
            <w:pPr>
              <w:spacing w:after="0" w:line="240" w:lineRule="auto"/>
            </w:pPr>
            <w:r>
              <w:rPr>
                <w:sz w:val="16"/>
              </w:rPr>
              <w:t>UUID</w:t>
            </w:r>
          </w:p>
        </w:tc>
        <w:tc>
          <w:tcPr>
            <w:tcW w:w="680" w:type="dxa"/>
            <w:shd w:val="clear" w:color="auto" w:fill="F2F5FA"/>
            <w:tcMar>
              <w:top w:w="50" w:type="dxa"/>
              <w:left w:w="80" w:type="dxa"/>
              <w:bottom w:w="50" w:type="dxa"/>
              <w:right w:w="80" w:type="dxa"/>
            </w:tcMar>
            <w:vAlign w:val="center"/>
          </w:tcPr>
          <w:p w14:paraId="603902F8" w14:textId="77777777" w:rsidR="001352B5" w:rsidRDefault="00FA39E8">
            <w:pPr>
              <w:spacing w:after="0" w:line="240" w:lineRule="auto"/>
            </w:pPr>
            <w:r>
              <w:rPr>
                <w:sz w:val="16"/>
              </w:rPr>
              <w:t>No</w:t>
            </w:r>
          </w:p>
        </w:tc>
        <w:tc>
          <w:tcPr>
            <w:tcW w:w="5216" w:type="dxa"/>
            <w:shd w:val="clear" w:color="auto" w:fill="F2F5FA"/>
            <w:tcMar>
              <w:top w:w="50" w:type="dxa"/>
              <w:left w:w="80" w:type="dxa"/>
              <w:bottom w:w="50" w:type="dxa"/>
              <w:right w:w="80" w:type="dxa"/>
            </w:tcMar>
            <w:vAlign w:val="center"/>
          </w:tcPr>
          <w:p w14:paraId="0633D1A5" w14:textId="77777777" w:rsidR="001352B5" w:rsidRDefault="00FA39E8">
            <w:pPr>
              <w:spacing w:after="0" w:line="240" w:lineRule="auto"/>
            </w:pPr>
            <w:r>
              <w:rPr>
                <w:sz w:val="16"/>
              </w:rPr>
              <w:t>User who performed the action.</w:t>
            </w:r>
          </w:p>
        </w:tc>
      </w:tr>
      <w:tr w:rsidR="001352B5" w14:paraId="64AF2D48" w14:textId="77777777">
        <w:trPr>
          <w:cantSplit/>
          <w:jc w:val="center"/>
        </w:trPr>
        <w:tc>
          <w:tcPr>
            <w:tcW w:w="2041" w:type="dxa"/>
            <w:tcMar>
              <w:top w:w="50" w:type="dxa"/>
              <w:left w:w="80" w:type="dxa"/>
              <w:bottom w:w="50" w:type="dxa"/>
              <w:right w:w="80" w:type="dxa"/>
            </w:tcMar>
            <w:vAlign w:val="center"/>
          </w:tcPr>
          <w:p w14:paraId="1255E9C6" w14:textId="77777777" w:rsidR="001352B5" w:rsidRDefault="00FA39E8">
            <w:pPr>
              <w:spacing w:after="0" w:line="240" w:lineRule="auto"/>
            </w:pPr>
            <w:r>
              <w:rPr>
                <w:sz w:val="16"/>
              </w:rPr>
              <w:t>occurred_at</w:t>
            </w:r>
          </w:p>
        </w:tc>
        <w:tc>
          <w:tcPr>
            <w:tcW w:w="1701" w:type="dxa"/>
            <w:tcMar>
              <w:top w:w="50" w:type="dxa"/>
              <w:left w:w="80" w:type="dxa"/>
              <w:bottom w:w="50" w:type="dxa"/>
              <w:right w:w="80" w:type="dxa"/>
            </w:tcMar>
            <w:vAlign w:val="center"/>
          </w:tcPr>
          <w:p w14:paraId="04F60E99" w14:textId="77777777" w:rsidR="001352B5" w:rsidRDefault="00FA39E8">
            <w:pPr>
              <w:spacing w:after="0" w:line="240" w:lineRule="auto"/>
            </w:pPr>
            <w:r>
              <w:rPr>
                <w:sz w:val="16"/>
              </w:rPr>
              <w:t>TIMESTAMPTZ</w:t>
            </w:r>
          </w:p>
        </w:tc>
        <w:tc>
          <w:tcPr>
            <w:tcW w:w="680" w:type="dxa"/>
            <w:tcMar>
              <w:top w:w="50" w:type="dxa"/>
              <w:left w:w="80" w:type="dxa"/>
              <w:bottom w:w="50" w:type="dxa"/>
              <w:right w:w="80" w:type="dxa"/>
            </w:tcMar>
            <w:vAlign w:val="center"/>
          </w:tcPr>
          <w:p w14:paraId="6E9AC9DD" w14:textId="77777777" w:rsidR="001352B5" w:rsidRDefault="00FA39E8">
            <w:pPr>
              <w:spacing w:after="0" w:line="240" w:lineRule="auto"/>
            </w:pPr>
            <w:r>
              <w:rPr>
                <w:sz w:val="16"/>
              </w:rPr>
              <w:t>No</w:t>
            </w:r>
          </w:p>
        </w:tc>
        <w:tc>
          <w:tcPr>
            <w:tcW w:w="5216" w:type="dxa"/>
            <w:tcMar>
              <w:top w:w="50" w:type="dxa"/>
              <w:left w:w="80" w:type="dxa"/>
              <w:bottom w:w="50" w:type="dxa"/>
              <w:right w:w="80" w:type="dxa"/>
            </w:tcMar>
            <w:vAlign w:val="center"/>
          </w:tcPr>
          <w:p w14:paraId="433F0BA9" w14:textId="77777777" w:rsidR="001352B5" w:rsidRDefault="00FA39E8">
            <w:pPr>
              <w:spacing w:after="0" w:line="240" w:lineRule="auto"/>
            </w:pPr>
            <w:r>
              <w:rPr>
                <w:sz w:val="16"/>
              </w:rPr>
              <w:t>Event time.</w:t>
            </w:r>
          </w:p>
        </w:tc>
      </w:tr>
      <w:tr w:rsidR="001352B5" w14:paraId="7A6960FB" w14:textId="77777777">
        <w:trPr>
          <w:cantSplit/>
          <w:jc w:val="center"/>
        </w:trPr>
        <w:tc>
          <w:tcPr>
            <w:tcW w:w="2041" w:type="dxa"/>
            <w:shd w:val="clear" w:color="auto" w:fill="F2F5FA"/>
            <w:tcMar>
              <w:top w:w="50" w:type="dxa"/>
              <w:left w:w="80" w:type="dxa"/>
              <w:bottom w:w="50" w:type="dxa"/>
              <w:right w:w="80" w:type="dxa"/>
            </w:tcMar>
            <w:vAlign w:val="center"/>
          </w:tcPr>
          <w:p w14:paraId="2F6909A9" w14:textId="77777777" w:rsidR="001352B5" w:rsidRDefault="00FA39E8">
            <w:pPr>
              <w:spacing w:after="0" w:line="240" w:lineRule="auto"/>
            </w:pPr>
            <w:r>
              <w:rPr>
                <w:sz w:val="16"/>
              </w:rPr>
              <w:t>details</w:t>
            </w:r>
          </w:p>
        </w:tc>
        <w:tc>
          <w:tcPr>
            <w:tcW w:w="1701" w:type="dxa"/>
            <w:shd w:val="clear" w:color="auto" w:fill="F2F5FA"/>
            <w:tcMar>
              <w:top w:w="50" w:type="dxa"/>
              <w:left w:w="80" w:type="dxa"/>
              <w:bottom w:w="50" w:type="dxa"/>
              <w:right w:w="80" w:type="dxa"/>
            </w:tcMar>
            <w:vAlign w:val="center"/>
          </w:tcPr>
          <w:p w14:paraId="6BA45E73" w14:textId="77777777" w:rsidR="001352B5" w:rsidRDefault="00FA39E8">
            <w:pPr>
              <w:spacing w:after="0" w:line="240" w:lineRule="auto"/>
            </w:pPr>
            <w:r>
              <w:rPr>
                <w:sz w:val="16"/>
              </w:rPr>
              <w:t>JSONB</w:t>
            </w:r>
          </w:p>
        </w:tc>
        <w:tc>
          <w:tcPr>
            <w:tcW w:w="680" w:type="dxa"/>
            <w:shd w:val="clear" w:color="auto" w:fill="F2F5FA"/>
            <w:tcMar>
              <w:top w:w="50" w:type="dxa"/>
              <w:left w:w="80" w:type="dxa"/>
              <w:bottom w:w="50" w:type="dxa"/>
              <w:right w:w="80" w:type="dxa"/>
            </w:tcMar>
            <w:vAlign w:val="center"/>
          </w:tcPr>
          <w:p w14:paraId="1BC85B9D" w14:textId="77777777" w:rsidR="001352B5" w:rsidRDefault="00FA39E8">
            <w:pPr>
              <w:spacing w:after="0" w:line="240" w:lineRule="auto"/>
            </w:pPr>
            <w:r>
              <w:rPr>
                <w:sz w:val="16"/>
              </w:rPr>
              <w:t>Yes</w:t>
            </w:r>
          </w:p>
        </w:tc>
        <w:tc>
          <w:tcPr>
            <w:tcW w:w="5216" w:type="dxa"/>
            <w:shd w:val="clear" w:color="auto" w:fill="F2F5FA"/>
            <w:tcMar>
              <w:top w:w="50" w:type="dxa"/>
              <w:left w:w="80" w:type="dxa"/>
              <w:bottom w:w="50" w:type="dxa"/>
              <w:right w:w="80" w:type="dxa"/>
            </w:tcMar>
            <w:vAlign w:val="center"/>
          </w:tcPr>
          <w:p w14:paraId="706F56FF" w14:textId="77777777" w:rsidR="001352B5" w:rsidRDefault="00FA39E8">
            <w:pPr>
              <w:spacing w:after="0" w:line="240" w:lineRule="auto"/>
            </w:pPr>
            <w:r>
              <w:rPr>
                <w:sz w:val="16"/>
              </w:rPr>
              <w:t>Small event payload: previous/new status or percent, requestId, snapshot values.</w:t>
            </w:r>
          </w:p>
        </w:tc>
      </w:tr>
    </w:tbl>
    <w:p w14:paraId="37BA7033" w14:textId="77777777" w:rsidR="001352B5" w:rsidRDefault="001352B5">
      <w:pPr>
        <w:spacing w:after="40"/>
      </w:pPr>
    </w:p>
    <w:p w14:paraId="066F277A" w14:textId="77777777" w:rsidR="001352B5" w:rsidRDefault="00FA39E8">
      <w:pPr>
        <w:pStyle w:val="Heading2"/>
      </w:pPr>
      <w:bookmarkStart w:id="30" w:name="_Toc243350187"/>
      <w:r>
        <w:t>5.7 Constraints and indexes</w:t>
      </w:r>
      <w:bookmarkEnd w:id="30"/>
    </w:p>
    <w:p w14:paraId="714A29B7" w14:textId="77777777" w:rsidR="001352B5" w:rsidRDefault="00FA39E8">
      <w:pPr>
        <w:keepNext/>
        <w:spacing w:before="80" w:after="60"/>
        <w:jc w:val="center"/>
      </w:pPr>
      <w:r>
        <w:rPr>
          <w:i/>
          <w:color w:val="595959"/>
          <w:sz w:val="17"/>
        </w:rPr>
        <w:t>Table 23 - Key constraints and indexes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82"/>
        <w:gridCol w:w="5556"/>
      </w:tblGrid>
      <w:tr w:rsidR="001352B5" w14:paraId="05B6755E" w14:textId="77777777">
        <w:trPr>
          <w:cantSplit/>
          <w:tblHeader/>
          <w:jc w:val="center"/>
        </w:trPr>
        <w:tc>
          <w:tcPr>
            <w:tcW w:w="4082" w:type="dxa"/>
            <w:shd w:val="clear" w:color="auto" w:fill="1F3864"/>
            <w:tcMar>
              <w:top w:w="50" w:type="dxa"/>
              <w:left w:w="80" w:type="dxa"/>
              <w:bottom w:w="50" w:type="dxa"/>
              <w:right w:w="80" w:type="dxa"/>
            </w:tcMar>
            <w:vAlign w:val="center"/>
          </w:tcPr>
          <w:p w14:paraId="452F4CBD" w14:textId="77777777" w:rsidR="001352B5" w:rsidRDefault="00FA39E8">
            <w:pPr>
              <w:spacing w:after="0" w:line="240" w:lineRule="auto"/>
            </w:pPr>
            <w:r>
              <w:rPr>
                <w:b/>
                <w:color w:val="FFFFFF"/>
                <w:sz w:val="16"/>
              </w:rPr>
              <w:t>Constraint / index</w:t>
            </w:r>
          </w:p>
        </w:tc>
        <w:tc>
          <w:tcPr>
            <w:tcW w:w="5556" w:type="dxa"/>
            <w:shd w:val="clear" w:color="auto" w:fill="1F3864"/>
            <w:tcMar>
              <w:top w:w="50" w:type="dxa"/>
              <w:left w:w="80" w:type="dxa"/>
              <w:bottom w:w="50" w:type="dxa"/>
              <w:right w:w="80" w:type="dxa"/>
            </w:tcMar>
            <w:vAlign w:val="center"/>
          </w:tcPr>
          <w:p w14:paraId="429FC0DB" w14:textId="77777777" w:rsidR="001352B5" w:rsidRDefault="00FA39E8">
            <w:pPr>
              <w:spacing w:after="0" w:line="240" w:lineRule="auto"/>
            </w:pPr>
            <w:r>
              <w:rPr>
                <w:b/>
                <w:color w:val="FFFFFF"/>
                <w:sz w:val="16"/>
              </w:rPr>
              <w:t>Purpose</w:t>
            </w:r>
          </w:p>
        </w:tc>
      </w:tr>
      <w:tr w:rsidR="001352B5" w14:paraId="7A5CAF8F" w14:textId="77777777">
        <w:trPr>
          <w:cantSplit/>
          <w:jc w:val="center"/>
        </w:trPr>
        <w:tc>
          <w:tcPr>
            <w:tcW w:w="4082" w:type="dxa"/>
            <w:tcMar>
              <w:top w:w="50" w:type="dxa"/>
              <w:left w:w="80" w:type="dxa"/>
              <w:bottom w:w="50" w:type="dxa"/>
              <w:right w:w="80" w:type="dxa"/>
            </w:tcMar>
            <w:vAlign w:val="center"/>
          </w:tcPr>
          <w:p w14:paraId="43C14887" w14:textId="77777777" w:rsidR="001352B5" w:rsidRDefault="00FA39E8">
            <w:pPr>
              <w:spacing w:after="0" w:line="240" w:lineRule="auto"/>
            </w:pPr>
            <w:r>
              <w:rPr>
                <w:sz w:val="16"/>
              </w:rPr>
              <w:t>app_user.username unique</w:t>
            </w:r>
          </w:p>
        </w:tc>
        <w:tc>
          <w:tcPr>
            <w:tcW w:w="5556" w:type="dxa"/>
            <w:tcMar>
              <w:top w:w="50" w:type="dxa"/>
              <w:left w:w="80" w:type="dxa"/>
              <w:bottom w:w="50" w:type="dxa"/>
              <w:right w:w="80" w:type="dxa"/>
            </w:tcMar>
            <w:vAlign w:val="center"/>
          </w:tcPr>
          <w:p w14:paraId="6908316A" w14:textId="77777777" w:rsidR="001352B5" w:rsidRDefault="00FA39E8">
            <w:pPr>
              <w:spacing w:after="0" w:line="240" w:lineRule="auto"/>
            </w:pPr>
            <w:r>
              <w:rPr>
                <w:sz w:val="16"/>
              </w:rPr>
              <w:t>Prevents duplicate login names.</w:t>
            </w:r>
          </w:p>
        </w:tc>
      </w:tr>
      <w:tr w:rsidR="001352B5" w14:paraId="77AC39BF" w14:textId="77777777">
        <w:trPr>
          <w:cantSplit/>
          <w:jc w:val="center"/>
        </w:trPr>
        <w:tc>
          <w:tcPr>
            <w:tcW w:w="4082" w:type="dxa"/>
            <w:shd w:val="clear" w:color="auto" w:fill="F2F5FA"/>
            <w:tcMar>
              <w:top w:w="50" w:type="dxa"/>
              <w:left w:w="80" w:type="dxa"/>
              <w:bottom w:w="50" w:type="dxa"/>
              <w:right w:w="80" w:type="dxa"/>
            </w:tcMar>
            <w:vAlign w:val="center"/>
          </w:tcPr>
          <w:p w14:paraId="50C7EB0C" w14:textId="77777777" w:rsidR="001352B5" w:rsidRDefault="00FA39E8">
            <w:pPr>
              <w:spacing w:after="0" w:line="240" w:lineRule="auto"/>
            </w:pPr>
            <w:r>
              <w:rPr>
                <w:sz w:val="16"/>
              </w:rPr>
              <w:t>app_user.email unique</w:t>
            </w:r>
          </w:p>
        </w:tc>
        <w:tc>
          <w:tcPr>
            <w:tcW w:w="5556" w:type="dxa"/>
            <w:shd w:val="clear" w:color="auto" w:fill="F2F5FA"/>
            <w:tcMar>
              <w:top w:w="50" w:type="dxa"/>
              <w:left w:w="80" w:type="dxa"/>
              <w:bottom w:w="50" w:type="dxa"/>
              <w:right w:w="80" w:type="dxa"/>
            </w:tcMar>
            <w:vAlign w:val="center"/>
          </w:tcPr>
          <w:p w14:paraId="20910CFE" w14:textId="77777777" w:rsidR="001352B5" w:rsidRDefault="00FA39E8">
            <w:pPr>
              <w:spacing w:after="0" w:line="240" w:lineRule="auto"/>
            </w:pPr>
            <w:r>
              <w:rPr>
                <w:sz w:val="16"/>
              </w:rPr>
              <w:t>Prevents duplicate email addresses.</w:t>
            </w:r>
          </w:p>
        </w:tc>
      </w:tr>
      <w:tr w:rsidR="001352B5" w14:paraId="490B7095" w14:textId="77777777">
        <w:trPr>
          <w:cantSplit/>
          <w:jc w:val="center"/>
        </w:trPr>
        <w:tc>
          <w:tcPr>
            <w:tcW w:w="4082" w:type="dxa"/>
            <w:tcMar>
              <w:top w:w="50" w:type="dxa"/>
              <w:left w:w="80" w:type="dxa"/>
              <w:bottom w:w="50" w:type="dxa"/>
              <w:right w:w="80" w:type="dxa"/>
            </w:tcMar>
            <w:vAlign w:val="center"/>
          </w:tcPr>
          <w:p w14:paraId="25304D8C" w14:textId="77777777" w:rsidR="001352B5" w:rsidRDefault="00FA39E8">
            <w:pPr>
              <w:spacing w:after="0" w:line="240" w:lineRule="auto"/>
            </w:pPr>
            <w:r>
              <w:rPr>
                <w:sz w:val="16"/>
              </w:rPr>
              <w:t>role.name unique</w:t>
            </w:r>
          </w:p>
        </w:tc>
        <w:tc>
          <w:tcPr>
            <w:tcW w:w="5556" w:type="dxa"/>
            <w:tcMar>
              <w:top w:w="50" w:type="dxa"/>
              <w:left w:w="80" w:type="dxa"/>
              <w:bottom w:w="50" w:type="dxa"/>
              <w:right w:w="80" w:type="dxa"/>
            </w:tcMar>
            <w:vAlign w:val="center"/>
          </w:tcPr>
          <w:p w14:paraId="491BC2C2" w14:textId="77777777" w:rsidR="001352B5" w:rsidRDefault="00FA39E8">
            <w:pPr>
              <w:spacing w:after="0" w:line="240" w:lineRule="auto"/>
            </w:pPr>
            <w:r>
              <w:rPr>
                <w:sz w:val="16"/>
              </w:rPr>
              <w:t>Only one ADMIN and one USER role.</w:t>
            </w:r>
          </w:p>
        </w:tc>
      </w:tr>
      <w:tr w:rsidR="001352B5" w14:paraId="0FEF6EF7" w14:textId="77777777">
        <w:trPr>
          <w:cantSplit/>
          <w:jc w:val="center"/>
        </w:trPr>
        <w:tc>
          <w:tcPr>
            <w:tcW w:w="4082" w:type="dxa"/>
            <w:shd w:val="clear" w:color="auto" w:fill="F2F5FA"/>
            <w:tcMar>
              <w:top w:w="50" w:type="dxa"/>
              <w:left w:w="80" w:type="dxa"/>
              <w:bottom w:w="50" w:type="dxa"/>
              <w:right w:w="80" w:type="dxa"/>
            </w:tcMar>
            <w:vAlign w:val="center"/>
          </w:tcPr>
          <w:p w14:paraId="56EAD161" w14:textId="77777777" w:rsidR="001352B5" w:rsidRDefault="00FA39E8">
            <w:pPr>
              <w:spacing w:after="0" w:line="240" w:lineRule="auto"/>
            </w:pPr>
            <w:r>
              <w:rPr>
                <w:sz w:val="16"/>
              </w:rPr>
              <w:t>project.code unique</w:t>
            </w:r>
          </w:p>
        </w:tc>
        <w:tc>
          <w:tcPr>
            <w:tcW w:w="5556" w:type="dxa"/>
            <w:shd w:val="clear" w:color="auto" w:fill="F2F5FA"/>
            <w:tcMar>
              <w:top w:w="50" w:type="dxa"/>
              <w:left w:w="80" w:type="dxa"/>
              <w:bottom w:w="50" w:type="dxa"/>
              <w:right w:w="80" w:type="dxa"/>
            </w:tcMar>
            <w:vAlign w:val="center"/>
          </w:tcPr>
          <w:p w14:paraId="096F5A7F" w14:textId="77777777" w:rsidR="001352B5" w:rsidRDefault="00FA39E8">
            <w:pPr>
              <w:spacing w:after="0" w:line="240" w:lineRule="auto"/>
            </w:pPr>
            <w:r>
              <w:rPr>
                <w:sz w:val="16"/>
              </w:rPr>
              <w:t>Stable human-readable project identifier.</w:t>
            </w:r>
          </w:p>
        </w:tc>
      </w:tr>
      <w:tr w:rsidR="001352B5" w14:paraId="2341AB65" w14:textId="77777777">
        <w:trPr>
          <w:cantSplit/>
          <w:jc w:val="center"/>
        </w:trPr>
        <w:tc>
          <w:tcPr>
            <w:tcW w:w="4082" w:type="dxa"/>
            <w:tcMar>
              <w:top w:w="50" w:type="dxa"/>
              <w:left w:w="80" w:type="dxa"/>
              <w:bottom w:w="50" w:type="dxa"/>
              <w:right w:w="80" w:type="dxa"/>
            </w:tcMar>
            <w:vAlign w:val="center"/>
          </w:tcPr>
          <w:p w14:paraId="6F80AF60" w14:textId="77777777" w:rsidR="001352B5" w:rsidRDefault="00FA39E8">
            <w:pPr>
              <w:spacing w:after="0" w:line="240" w:lineRule="auto"/>
            </w:pPr>
            <w:r>
              <w:rPr>
                <w:sz w:val="16"/>
              </w:rPr>
              <w:t>project_member (project_id, user_id) unique</w:t>
            </w:r>
          </w:p>
        </w:tc>
        <w:tc>
          <w:tcPr>
            <w:tcW w:w="5556" w:type="dxa"/>
            <w:tcMar>
              <w:top w:w="50" w:type="dxa"/>
              <w:left w:w="80" w:type="dxa"/>
              <w:bottom w:w="50" w:type="dxa"/>
              <w:right w:w="80" w:type="dxa"/>
            </w:tcMar>
            <w:vAlign w:val="center"/>
          </w:tcPr>
          <w:p w14:paraId="36D4F82D" w14:textId="77777777" w:rsidR="001352B5" w:rsidRDefault="00FA39E8">
            <w:pPr>
              <w:spacing w:after="0" w:line="240" w:lineRule="auto"/>
            </w:pPr>
            <w:r>
              <w:rPr>
                <w:sz w:val="16"/>
              </w:rPr>
              <w:t>A user is a member at most once per project.</w:t>
            </w:r>
          </w:p>
        </w:tc>
      </w:tr>
      <w:tr w:rsidR="001352B5" w14:paraId="7C971F8F" w14:textId="77777777">
        <w:trPr>
          <w:cantSplit/>
          <w:jc w:val="center"/>
        </w:trPr>
        <w:tc>
          <w:tcPr>
            <w:tcW w:w="4082" w:type="dxa"/>
            <w:shd w:val="clear" w:color="auto" w:fill="F2F5FA"/>
            <w:tcMar>
              <w:top w:w="50" w:type="dxa"/>
              <w:left w:w="80" w:type="dxa"/>
              <w:bottom w:w="50" w:type="dxa"/>
              <w:right w:w="80" w:type="dxa"/>
            </w:tcMar>
            <w:vAlign w:val="center"/>
          </w:tcPr>
          <w:p w14:paraId="2958FB63" w14:textId="77777777" w:rsidR="001352B5" w:rsidRDefault="00FA39E8">
            <w:pPr>
              <w:spacing w:after="0" w:line="240" w:lineRule="auto"/>
            </w:pPr>
            <w:r>
              <w:rPr>
                <w:sz w:val="16"/>
              </w:rPr>
              <w:t>task.duration_days generated</w:t>
            </w:r>
          </w:p>
        </w:tc>
        <w:tc>
          <w:tcPr>
            <w:tcW w:w="5556" w:type="dxa"/>
            <w:shd w:val="clear" w:color="auto" w:fill="F2F5FA"/>
            <w:tcMar>
              <w:top w:w="50" w:type="dxa"/>
              <w:left w:w="80" w:type="dxa"/>
              <w:bottom w:w="50" w:type="dxa"/>
              <w:right w:w="80" w:type="dxa"/>
            </w:tcMar>
            <w:vAlign w:val="center"/>
          </w:tcPr>
          <w:p w14:paraId="55B0D98F" w14:textId="77777777" w:rsidR="001352B5" w:rsidRDefault="00FA39E8">
            <w:pPr>
              <w:spacing w:after="0" w:line="240" w:lineRule="auto"/>
            </w:pPr>
            <w:r>
              <w:rPr>
                <w:sz w:val="16"/>
              </w:rPr>
              <w:t>Database-enforced calendar-day duration.</w:t>
            </w:r>
          </w:p>
        </w:tc>
      </w:tr>
      <w:tr w:rsidR="001352B5" w14:paraId="002712EC" w14:textId="77777777">
        <w:trPr>
          <w:cantSplit/>
          <w:jc w:val="center"/>
        </w:trPr>
        <w:tc>
          <w:tcPr>
            <w:tcW w:w="4082" w:type="dxa"/>
            <w:tcMar>
              <w:top w:w="50" w:type="dxa"/>
              <w:left w:w="80" w:type="dxa"/>
              <w:bottom w:w="50" w:type="dxa"/>
              <w:right w:w="80" w:type="dxa"/>
            </w:tcMar>
            <w:vAlign w:val="center"/>
          </w:tcPr>
          <w:p w14:paraId="4CA29E45" w14:textId="77777777" w:rsidR="001352B5" w:rsidRDefault="00FA39E8">
            <w:pPr>
              <w:spacing w:after="0" w:line="240" w:lineRule="auto"/>
            </w:pPr>
            <w:r>
              <w:rPr>
                <w:sz w:val="16"/>
              </w:rPr>
              <w:t>task (project_id, status)</w:t>
            </w:r>
          </w:p>
        </w:tc>
        <w:tc>
          <w:tcPr>
            <w:tcW w:w="5556" w:type="dxa"/>
            <w:tcMar>
              <w:top w:w="50" w:type="dxa"/>
              <w:left w:w="80" w:type="dxa"/>
              <w:bottom w:w="50" w:type="dxa"/>
              <w:right w:w="80" w:type="dxa"/>
            </w:tcMar>
            <w:vAlign w:val="center"/>
          </w:tcPr>
          <w:p w14:paraId="159E9782" w14:textId="77777777" w:rsidR="001352B5" w:rsidRDefault="00FA39E8">
            <w:pPr>
              <w:spacing w:after="0" w:line="240" w:lineRule="auto"/>
            </w:pPr>
            <w:r>
              <w:rPr>
                <w:sz w:val="16"/>
              </w:rPr>
              <w:t>Task filtering by project and status.</w:t>
            </w:r>
          </w:p>
        </w:tc>
      </w:tr>
      <w:tr w:rsidR="001352B5" w14:paraId="5B8BA371" w14:textId="77777777">
        <w:trPr>
          <w:cantSplit/>
          <w:jc w:val="center"/>
        </w:trPr>
        <w:tc>
          <w:tcPr>
            <w:tcW w:w="4082" w:type="dxa"/>
            <w:shd w:val="clear" w:color="auto" w:fill="F2F5FA"/>
            <w:tcMar>
              <w:top w:w="50" w:type="dxa"/>
              <w:left w:w="80" w:type="dxa"/>
              <w:bottom w:w="50" w:type="dxa"/>
              <w:right w:w="80" w:type="dxa"/>
            </w:tcMar>
            <w:vAlign w:val="center"/>
          </w:tcPr>
          <w:p w14:paraId="760DA027" w14:textId="77777777" w:rsidR="001352B5" w:rsidRDefault="00FA39E8">
            <w:pPr>
              <w:spacing w:after="0" w:line="240" w:lineRule="auto"/>
            </w:pPr>
            <w:r>
              <w:rPr>
                <w:sz w:val="16"/>
              </w:rPr>
              <w:t>task (project_id, pic_user_id)</w:t>
            </w:r>
          </w:p>
        </w:tc>
        <w:tc>
          <w:tcPr>
            <w:tcW w:w="5556" w:type="dxa"/>
            <w:shd w:val="clear" w:color="auto" w:fill="F2F5FA"/>
            <w:tcMar>
              <w:top w:w="50" w:type="dxa"/>
              <w:left w:w="80" w:type="dxa"/>
              <w:bottom w:w="50" w:type="dxa"/>
              <w:right w:w="80" w:type="dxa"/>
            </w:tcMar>
            <w:vAlign w:val="center"/>
          </w:tcPr>
          <w:p w14:paraId="03C5EFC2" w14:textId="77777777" w:rsidR="001352B5" w:rsidRDefault="00FA39E8">
            <w:pPr>
              <w:spacing w:after="0" w:line="240" w:lineRule="auto"/>
            </w:pPr>
            <w:r>
              <w:rPr>
                <w:sz w:val="16"/>
              </w:rPr>
              <w:t>Task filtering by PIC.</w:t>
            </w:r>
          </w:p>
        </w:tc>
      </w:tr>
      <w:tr w:rsidR="001352B5" w14:paraId="7E3DB4C0" w14:textId="77777777">
        <w:trPr>
          <w:cantSplit/>
          <w:jc w:val="center"/>
        </w:trPr>
        <w:tc>
          <w:tcPr>
            <w:tcW w:w="4082" w:type="dxa"/>
            <w:tcMar>
              <w:top w:w="50" w:type="dxa"/>
              <w:left w:w="80" w:type="dxa"/>
              <w:bottom w:w="50" w:type="dxa"/>
              <w:right w:w="80" w:type="dxa"/>
            </w:tcMar>
            <w:vAlign w:val="center"/>
          </w:tcPr>
          <w:p w14:paraId="170A0836" w14:textId="77777777" w:rsidR="001352B5" w:rsidRDefault="00FA39E8">
            <w:pPr>
              <w:spacing w:after="0" w:line="240" w:lineRule="auto"/>
            </w:pPr>
            <w:r>
              <w:rPr>
                <w:sz w:val="16"/>
              </w:rPr>
              <w:t>task (project_id, start_date)</w:t>
            </w:r>
          </w:p>
        </w:tc>
        <w:tc>
          <w:tcPr>
            <w:tcW w:w="5556" w:type="dxa"/>
            <w:tcMar>
              <w:top w:w="50" w:type="dxa"/>
              <w:left w:w="80" w:type="dxa"/>
              <w:bottom w:w="50" w:type="dxa"/>
              <w:right w:w="80" w:type="dxa"/>
            </w:tcMar>
            <w:vAlign w:val="center"/>
          </w:tcPr>
          <w:p w14:paraId="76E9B124" w14:textId="77777777" w:rsidR="001352B5" w:rsidRDefault="00FA39E8">
            <w:pPr>
              <w:spacing w:after="0" w:line="240" w:lineRule="auto"/>
            </w:pPr>
            <w:r>
              <w:rPr>
                <w:sz w:val="16"/>
              </w:rPr>
              <w:t>Timeline and date-range listing.</w:t>
            </w:r>
          </w:p>
        </w:tc>
      </w:tr>
      <w:tr w:rsidR="001352B5" w14:paraId="3EDB2D92" w14:textId="77777777">
        <w:trPr>
          <w:cantSplit/>
          <w:jc w:val="center"/>
        </w:trPr>
        <w:tc>
          <w:tcPr>
            <w:tcW w:w="4082" w:type="dxa"/>
            <w:shd w:val="clear" w:color="auto" w:fill="F2F5FA"/>
            <w:tcMar>
              <w:top w:w="50" w:type="dxa"/>
              <w:left w:w="80" w:type="dxa"/>
              <w:bottom w:w="50" w:type="dxa"/>
              <w:right w:w="80" w:type="dxa"/>
            </w:tcMar>
            <w:vAlign w:val="center"/>
          </w:tcPr>
          <w:p w14:paraId="204C2190" w14:textId="77777777" w:rsidR="001352B5" w:rsidRDefault="00FA39E8">
            <w:pPr>
              <w:spacing w:after="0" w:line="240" w:lineRule="auto"/>
            </w:pPr>
            <w:r>
              <w:rPr>
                <w:sz w:val="16"/>
              </w:rPr>
              <w:t>timeline.project_id unique</w:t>
            </w:r>
          </w:p>
        </w:tc>
        <w:tc>
          <w:tcPr>
            <w:tcW w:w="5556" w:type="dxa"/>
            <w:shd w:val="clear" w:color="auto" w:fill="F2F5FA"/>
            <w:tcMar>
              <w:top w:w="50" w:type="dxa"/>
              <w:left w:w="80" w:type="dxa"/>
              <w:bottom w:w="50" w:type="dxa"/>
              <w:right w:w="80" w:type="dxa"/>
            </w:tcMar>
            <w:vAlign w:val="center"/>
          </w:tcPr>
          <w:p w14:paraId="23B055E0" w14:textId="77777777" w:rsidR="001352B5" w:rsidRDefault="00FA39E8">
            <w:pPr>
              <w:spacing w:after="0" w:line="240" w:lineRule="auto"/>
            </w:pPr>
            <w:r>
              <w:rPr>
                <w:sz w:val="16"/>
              </w:rPr>
              <w:t>One timeline per project.</w:t>
            </w:r>
          </w:p>
        </w:tc>
      </w:tr>
      <w:tr w:rsidR="001352B5" w14:paraId="04698DBF" w14:textId="77777777">
        <w:trPr>
          <w:cantSplit/>
          <w:jc w:val="center"/>
        </w:trPr>
        <w:tc>
          <w:tcPr>
            <w:tcW w:w="4082" w:type="dxa"/>
            <w:tcMar>
              <w:top w:w="50" w:type="dxa"/>
              <w:left w:w="80" w:type="dxa"/>
              <w:bottom w:w="50" w:type="dxa"/>
              <w:right w:w="80" w:type="dxa"/>
            </w:tcMar>
            <w:vAlign w:val="center"/>
          </w:tcPr>
          <w:p w14:paraId="7970008B" w14:textId="77777777" w:rsidR="001352B5" w:rsidRDefault="00FA39E8">
            <w:pPr>
              <w:spacing w:after="0" w:line="240" w:lineRule="auto"/>
            </w:pPr>
            <w:r>
              <w:rPr>
                <w:sz w:val="16"/>
              </w:rPr>
              <w:t>timeline_version (timeline_id, version_number) unique</w:t>
            </w:r>
          </w:p>
        </w:tc>
        <w:tc>
          <w:tcPr>
            <w:tcW w:w="5556" w:type="dxa"/>
            <w:tcMar>
              <w:top w:w="50" w:type="dxa"/>
              <w:left w:w="80" w:type="dxa"/>
              <w:bottom w:w="50" w:type="dxa"/>
              <w:right w:w="80" w:type="dxa"/>
            </w:tcMar>
            <w:vAlign w:val="center"/>
          </w:tcPr>
          <w:p w14:paraId="58D1D1C6" w14:textId="77777777" w:rsidR="001352B5" w:rsidRDefault="00FA39E8">
            <w:pPr>
              <w:spacing w:after="0" w:line="240" w:lineRule="auto"/>
            </w:pPr>
            <w:r>
              <w:rPr>
                <w:sz w:val="16"/>
              </w:rPr>
              <w:t>No duplicate version numbers.</w:t>
            </w:r>
          </w:p>
        </w:tc>
      </w:tr>
      <w:tr w:rsidR="001352B5" w14:paraId="45962A72" w14:textId="77777777">
        <w:trPr>
          <w:cantSplit/>
          <w:jc w:val="center"/>
        </w:trPr>
        <w:tc>
          <w:tcPr>
            <w:tcW w:w="4082" w:type="dxa"/>
            <w:shd w:val="clear" w:color="auto" w:fill="F2F5FA"/>
            <w:tcMar>
              <w:top w:w="50" w:type="dxa"/>
              <w:left w:w="80" w:type="dxa"/>
              <w:bottom w:w="50" w:type="dxa"/>
              <w:right w:w="80" w:type="dxa"/>
            </w:tcMar>
            <w:vAlign w:val="center"/>
          </w:tcPr>
          <w:p w14:paraId="606F92AE" w14:textId="77777777" w:rsidR="001352B5" w:rsidRDefault="00FA39E8">
            <w:pPr>
              <w:spacing w:after="0" w:line="240" w:lineRule="auto"/>
            </w:pPr>
            <w:r>
              <w:rPr>
                <w:sz w:val="16"/>
              </w:rPr>
              <w:t>timeline_version partial unique on timeline_id where lifecycle_status = 'DRAFT'</w:t>
            </w:r>
          </w:p>
        </w:tc>
        <w:tc>
          <w:tcPr>
            <w:tcW w:w="5556" w:type="dxa"/>
            <w:shd w:val="clear" w:color="auto" w:fill="F2F5FA"/>
            <w:tcMar>
              <w:top w:w="50" w:type="dxa"/>
              <w:left w:w="80" w:type="dxa"/>
              <w:bottom w:w="50" w:type="dxa"/>
              <w:right w:w="80" w:type="dxa"/>
            </w:tcMar>
            <w:vAlign w:val="center"/>
          </w:tcPr>
          <w:p w14:paraId="335B0330" w14:textId="77777777" w:rsidR="001352B5" w:rsidRDefault="00FA39E8">
            <w:pPr>
              <w:spacing w:after="0" w:line="240" w:lineRule="auto"/>
            </w:pPr>
            <w:r>
              <w:rPr>
                <w:sz w:val="16"/>
              </w:rPr>
              <w:t>At most one active draft per timeline.</w:t>
            </w:r>
          </w:p>
        </w:tc>
      </w:tr>
      <w:tr w:rsidR="001352B5" w14:paraId="78E68516" w14:textId="77777777">
        <w:trPr>
          <w:cantSplit/>
          <w:jc w:val="center"/>
        </w:trPr>
        <w:tc>
          <w:tcPr>
            <w:tcW w:w="4082" w:type="dxa"/>
            <w:tcMar>
              <w:top w:w="50" w:type="dxa"/>
              <w:left w:w="80" w:type="dxa"/>
              <w:bottom w:w="50" w:type="dxa"/>
              <w:right w:w="80" w:type="dxa"/>
            </w:tcMar>
            <w:vAlign w:val="center"/>
          </w:tcPr>
          <w:p w14:paraId="2CE7215F" w14:textId="77777777" w:rsidR="001352B5" w:rsidRDefault="00FA39E8">
            <w:pPr>
              <w:spacing w:after="0" w:line="240" w:lineRule="auto"/>
            </w:pPr>
            <w:r>
              <w:rPr>
                <w:sz w:val="16"/>
              </w:rPr>
              <w:t>timeline_version partial unique on timeline_id where lifecycle_status = 'PUBLISHED'</w:t>
            </w:r>
          </w:p>
        </w:tc>
        <w:tc>
          <w:tcPr>
            <w:tcW w:w="5556" w:type="dxa"/>
            <w:tcMar>
              <w:top w:w="50" w:type="dxa"/>
              <w:left w:w="80" w:type="dxa"/>
              <w:bottom w:w="50" w:type="dxa"/>
              <w:right w:w="80" w:type="dxa"/>
            </w:tcMar>
            <w:vAlign w:val="center"/>
          </w:tcPr>
          <w:p w14:paraId="39F7F7B4" w14:textId="77777777" w:rsidR="001352B5" w:rsidRDefault="00FA39E8">
            <w:pPr>
              <w:spacing w:after="0" w:line="240" w:lineRule="auto"/>
            </w:pPr>
            <w:r>
              <w:rPr>
                <w:sz w:val="16"/>
              </w:rPr>
              <w:t>At most one current published version per timeline.</w:t>
            </w:r>
          </w:p>
        </w:tc>
      </w:tr>
      <w:tr w:rsidR="001352B5" w14:paraId="3E0EE204" w14:textId="77777777">
        <w:trPr>
          <w:cantSplit/>
          <w:jc w:val="center"/>
        </w:trPr>
        <w:tc>
          <w:tcPr>
            <w:tcW w:w="4082" w:type="dxa"/>
            <w:shd w:val="clear" w:color="auto" w:fill="F2F5FA"/>
            <w:tcMar>
              <w:top w:w="50" w:type="dxa"/>
              <w:left w:w="80" w:type="dxa"/>
              <w:bottom w:w="50" w:type="dxa"/>
              <w:right w:w="80" w:type="dxa"/>
            </w:tcMar>
            <w:vAlign w:val="center"/>
          </w:tcPr>
          <w:p w14:paraId="3E8C8EE2" w14:textId="77777777" w:rsidR="001352B5" w:rsidRDefault="00FA39E8">
            <w:pPr>
              <w:spacing w:after="0" w:line="240" w:lineRule="auto"/>
            </w:pPr>
            <w:r>
              <w:rPr>
                <w:sz w:val="16"/>
              </w:rPr>
              <w:t>holiday.holiday_date unique</w:t>
            </w:r>
          </w:p>
        </w:tc>
        <w:tc>
          <w:tcPr>
            <w:tcW w:w="5556" w:type="dxa"/>
            <w:shd w:val="clear" w:color="auto" w:fill="F2F5FA"/>
            <w:tcMar>
              <w:top w:w="50" w:type="dxa"/>
              <w:left w:w="80" w:type="dxa"/>
              <w:bottom w:w="50" w:type="dxa"/>
              <w:right w:w="80" w:type="dxa"/>
            </w:tcMar>
            <w:vAlign w:val="center"/>
          </w:tcPr>
          <w:p w14:paraId="3152518A" w14:textId="77777777" w:rsidR="001352B5" w:rsidRDefault="00FA39E8">
            <w:pPr>
              <w:spacing w:after="0" w:line="240" w:lineRule="auto"/>
            </w:pPr>
            <w:r>
              <w:rPr>
                <w:sz w:val="16"/>
              </w:rPr>
              <w:t>No duplicate holiday dates.</w:t>
            </w:r>
          </w:p>
        </w:tc>
      </w:tr>
      <w:tr w:rsidR="001352B5" w14:paraId="0EAA492B" w14:textId="77777777">
        <w:trPr>
          <w:cantSplit/>
          <w:jc w:val="center"/>
        </w:trPr>
        <w:tc>
          <w:tcPr>
            <w:tcW w:w="4082" w:type="dxa"/>
            <w:tcMar>
              <w:top w:w="50" w:type="dxa"/>
              <w:left w:w="80" w:type="dxa"/>
              <w:bottom w:w="50" w:type="dxa"/>
              <w:right w:w="80" w:type="dxa"/>
            </w:tcMar>
            <w:vAlign w:val="center"/>
          </w:tcPr>
          <w:p w14:paraId="5C0186D9" w14:textId="77777777" w:rsidR="001352B5" w:rsidRDefault="00FA39E8">
            <w:pPr>
              <w:spacing w:after="0" w:line="240" w:lineRule="auto"/>
            </w:pPr>
            <w:r>
              <w:rPr>
                <w:sz w:val="16"/>
              </w:rPr>
              <w:t>refresh_token.token_hash unique</w:t>
            </w:r>
          </w:p>
        </w:tc>
        <w:tc>
          <w:tcPr>
            <w:tcW w:w="5556" w:type="dxa"/>
            <w:tcMar>
              <w:top w:w="50" w:type="dxa"/>
              <w:left w:w="80" w:type="dxa"/>
              <w:bottom w:w="50" w:type="dxa"/>
              <w:right w:w="80" w:type="dxa"/>
            </w:tcMar>
            <w:vAlign w:val="center"/>
          </w:tcPr>
          <w:p w14:paraId="419F130A" w14:textId="77777777" w:rsidR="001352B5" w:rsidRDefault="00FA39E8">
            <w:pPr>
              <w:spacing w:after="0" w:line="240" w:lineRule="auto"/>
            </w:pPr>
            <w:r>
              <w:rPr>
                <w:sz w:val="16"/>
              </w:rPr>
              <w:t>Fast, exact lookup and no duplicate token hash.</w:t>
            </w:r>
          </w:p>
        </w:tc>
      </w:tr>
      <w:tr w:rsidR="001352B5" w14:paraId="702E5D7B" w14:textId="77777777">
        <w:trPr>
          <w:cantSplit/>
          <w:jc w:val="center"/>
        </w:trPr>
        <w:tc>
          <w:tcPr>
            <w:tcW w:w="4082" w:type="dxa"/>
            <w:shd w:val="clear" w:color="auto" w:fill="F2F5FA"/>
            <w:tcMar>
              <w:top w:w="50" w:type="dxa"/>
              <w:left w:w="80" w:type="dxa"/>
              <w:bottom w:w="50" w:type="dxa"/>
              <w:right w:w="80" w:type="dxa"/>
            </w:tcMar>
            <w:vAlign w:val="center"/>
          </w:tcPr>
          <w:p w14:paraId="35C5A4A1" w14:textId="77777777" w:rsidR="001352B5" w:rsidRDefault="00FA39E8">
            <w:pPr>
              <w:spacing w:after="0" w:line="240" w:lineRule="auto"/>
            </w:pPr>
            <w:r>
              <w:rPr>
                <w:sz w:val="16"/>
              </w:rPr>
              <w:t>refresh_token.user_id</w:t>
            </w:r>
          </w:p>
        </w:tc>
        <w:tc>
          <w:tcPr>
            <w:tcW w:w="5556" w:type="dxa"/>
            <w:shd w:val="clear" w:color="auto" w:fill="F2F5FA"/>
            <w:tcMar>
              <w:top w:w="50" w:type="dxa"/>
              <w:left w:w="80" w:type="dxa"/>
              <w:bottom w:w="50" w:type="dxa"/>
              <w:right w:w="80" w:type="dxa"/>
            </w:tcMar>
            <w:vAlign w:val="center"/>
          </w:tcPr>
          <w:p w14:paraId="7A497C31" w14:textId="77777777" w:rsidR="001352B5" w:rsidRDefault="00FA39E8">
            <w:pPr>
              <w:spacing w:after="0" w:line="240" w:lineRule="auto"/>
            </w:pPr>
            <w:r>
              <w:rPr>
                <w:sz w:val="16"/>
              </w:rPr>
              <w:t>Revoke-all by user and reuse detection.</w:t>
            </w:r>
          </w:p>
        </w:tc>
      </w:tr>
      <w:tr w:rsidR="001352B5" w14:paraId="1F1C95DA" w14:textId="77777777">
        <w:trPr>
          <w:cantSplit/>
          <w:jc w:val="center"/>
        </w:trPr>
        <w:tc>
          <w:tcPr>
            <w:tcW w:w="4082" w:type="dxa"/>
            <w:tcMar>
              <w:top w:w="50" w:type="dxa"/>
              <w:left w:w="80" w:type="dxa"/>
              <w:bottom w:w="50" w:type="dxa"/>
              <w:right w:w="80" w:type="dxa"/>
            </w:tcMar>
            <w:vAlign w:val="center"/>
          </w:tcPr>
          <w:p w14:paraId="3DC53749" w14:textId="77777777" w:rsidR="001352B5" w:rsidRDefault="00FA39E8">
            <w:pPr>
              <w:spacing w:after="0" w:line="240" w:lineRule="auto"/>
            </w:pPr>
            <w:r>
              <w:rPr>
                <w:sz w:val="16"/>
              </w:rPr>
              <w:t>refresh_token.family_id</w:t>
            </w:r>
          </w:p>
        </w:tc>
        <w:tc>
          <w:tcPr>
            <w:tcW w:w="5556" w:type="dxa"/>
            <w:tcMar>
              <w:top w:w="50" w:type="dxa"/>
              <w:left w:w="80" w:type="dxa"/>
              <w:bottom w:w="50" w:type="dxa"/>
              <w:right w:w="80" w:type="dxa"/>
            </w:tcMar>
            <w:vAlign w:val="center"/>
          </w:tcPr>
          <w:p w14:paraId="51E6D23F" w14:textId="77777777" w:rsidR="001352B5" w:rsidRDefault="00FA39E8">
            <w:pPr>
              <w:spacing w:after="0" w:line="240" w:lineRule="auto"/>
            </w:pPr>
            <w:r>
              <w:rPr>
                <w:sz w:val="16"/>
              </w:rPr>
              <w:t>Revoke the entire token family on reuse detection.</w:t>
            </w:r>
          </w:p>
        </w:tc>
      </w:tr>
      <w:tr w:rsidR="001352B5" w14:paraId="44B42646" w14:textId="77777777">
        <w:trPr>
          <w:cantSplit/>
          <w:jc w:val="center"/>
        </w:trPr>
        <w:tc>
          <w:tcPr>
            <w:tcW w:w="4082" w:type="dxa"/>
            <w:shd w:val="clear" w:color="auto" w:fill="F2F5FA"/>
            <w:tcMar>
              <w:top w:w="50" w:type="dxa"/>
              <w:left w:w="80" w:type="dxa"/>
              <w:bottom w:w="50" w:type="dxa"/>
              <w:right w:w="80" w:type="dxa"/>
            </w:tcMar>
            <w:vAlign w:val="center"/>
          </w:tcPr>
          <w:p w14:paraId="26AD934E" w14:textId="77777777" w:rsidR="001352B5" w:rsidRDefault="00FA39E8">
            <w:pPr>
              <w:spacing w:after="0" w:line="240" w:lineRule="auto"/>
            </w:pPr>
            <w:r>
              <w:rPr>
                <w:sz w:val="16"/>
              </w:rPr>
              <w:t>auth_credential.username unique</w:t>
            </w:r>
          </w:p>
        </w:tc>
        <w:tc>
          <w:tcPr>
            <w:tcW w:w="5556" w:type="dxa"/>
            <w:shd w:val="clear" w:color="auto" w:fill="F2F5FA"/>
            <w:tcMar>
              <w:top w:w="50" w:type="dxa"/>
              <w:left w:w="80" w:type="dxa"/>
              <w:bottom w:w="50" w:type="dxa"/>
              <w:right w:w="80" w:type="dxa"/>
            </w:tcMar>
            <w:vAlign w:val="center"/>
          </w:tcPr>
          <w:p w14:paraId="6BF8D945" w14:textId="77777777" w:rsidR="001352B5" w:rsidRDefault="00FA39E8">
            <w:pPr>
              <w:spacing w:after="0" w:line="240" w:lineRule="auto"/>
            </w:pPr>
            <w:r>
              <w:rPr>
                <w:sz w:val="16"/>
              </w:rPr>
              <w:t>Login lookup and one credential per username.</w:t>
            </w:r>
          </w:p>
        </w:tc>
      </w:tr>
      <w:tr w:rsidR="001352B5" w14:paraId="0F945A9F" w14:textId="77777777">
        <w:trPr>
          <w:cantSplit/>
          <w:jc w:val="center"/>
        </w:trPr>
        <w:tc>
          <w:tcPr>
            <w:tcW w:w="4082" w:type="dxa"/>
            <w:tcMar>
              <w:top w:w="50" w:type="dxa"/>
              <w:left w:w="80" w:type="dxa"/>
              <w:bottom w:w="50" w:type="dxa"/>
              <w:right w:w="80" w:type="dxa"/>
            </w:tcMar>
            <w:vAlign w:val="center"/>
          </w:tcPr>
          <w:p w14:paraId="4E2D2F29" w14:textId="77777777" w:rsidR="001352B5" w:rsidRDefault="00FA39E8">
            <w:pPr>
              <w:spacing w:after="0" w:line="240" w:lineRule="auto"/>
            </w:pPr>
            <w:r>
              <w:rPr>
                <w:sz w:val="16"/>
              </w:rPr>
              <w:t>project.request_id unique</w:t>
            </w:r>
          </w:p>
        </w:tc>
        <w:tc>
          <w:tcPr>
            <w:tcW w:w="5556" w:type="dxa"/>
            <w:tcMar>
              <w:top w:w="50" w:type="dxa"/>
              <w:left w:w="80" w:type="dxa"/>
              <w:bottom w:w="50" w:type="dxa"/>
              <w:right w:w="80" w:type="dxa"/>
            </w:tcMar>
            <w:vAlign w:val="center"/>
          </w:tcPr>
          <w:p w14:paraId="367708AB" w14:textId="77777777" w:rsidR="001352B5" w:rsidRDefault="00FA39E8">
            <w:pPr>
              <w:spacing w:after="0" w:line="240" w:lineRule="auto"/>
            </w:pPr>
            <w:r>
              <w:rPr>
                <w:sz w:val="16"/>
              </w:rPr>
              <w:t>Idempotent project creation.</w:t>
            </w:r>
          </w:p>
        </w:tc>
      </w:tr>
      <w:tr w:rsidR="001352B5" w14:paraId="1326A189" w14:textId="77777777">
        <w:trPr>
          <w:cantSplit/>
          <w:jc w:val="center"/>
        </w:trPr>
        <w:tc>
          <w:tcPr>
            <w:tcW w:w="4082" w:type="dxa"/>
            <w:shd w:val="clear" w:color="auto" w:fill="F2F5FA"/>
            <w:tcMar>
              <w:top w:w="50" w:type="dxa"/>
              <w:left w:w="80" w:type="dxa"/>
              <w:bottom w:w="50" w:type="dxa"/>
              <w:right w:w="80" w:type="dxa"/>
            </w:tcMar>
            <w:vAlign w:val="center"/>
          </w:tcPr>
          <w:p w14:paraId="496538B6" w14:textId="77777777" w:rsidR="001352B5" w:rsidRDefault="00FA39E8">
            <w:pPr>
              <w:spacing w:after="0" w:line="240" w:lineRule="auto"/>
            </w:pPr>
            <w:r>
              <w:rPr>
                <w:sz w:val="16"/>
              </w:rPr>
              <w:t>task.request_id unique</w:t>
            </w:r>
          </w:p>
        </w:tc>
        <w:tc>
          <w:tcPr>
            <w:tcW w:w="5556" w:type="dxa"/>
            <w:shd w:val="clear" w:color="auto" w:fill="F2F5FA"/>
            <w:tcMar>
              <w:top w:w="50" w:type="dxa"/>
              <w:left w:w="80" w:type="dxa"/>
              <w:bottom w:w="50" w:type="dxa"/>
              <w:right w:w="80" w:type="dxa"/>
            </w:tcMar>
            <w:vAlign w:val="center"/>
          </w:tcPr>
          <w:p w14:paraId="4B3D8BBD" w14:textId="77777777" w:rsidR="001352B5" w:rsidRDefault="00FA39E8">
            <w:pPr>
              <w:spacing w:after="0" w:line="240" w:lineRule="auto"/>
            </w:pPr>
            <w:r>
              <w:rPr>
                <w:sz w:val="16"/>
              </w:rPr>
              <w:t>Idempotent task creation.</w:t>
            </w:r>
          </w:p>
        </w:tc>
      </w:tr>
      <w:tr w:rsidR="001352B5" w14:paraId="0FC4EA23" w14:textId="77777777">
        <w:trPr>
          <w:cantSplit/>
          <w:jc w:val="center"/>
        </w:trPr>
        <w:tc>
          <w:tcPr>
            <w:tcW w:w="4082" w:type="dxa"/>
            <w:tcMar>
              <w:top w:w="50" w:type="dxa"/>
              <w:left w:w="80" w:type="dxa"/>
              <w:bottom w:w="50" w:type="dxa"/>
              <w:right w:w="80" w:type="dxa"/>
            </w:tcMar>
            <w:vAlign w:val="center"/>
          </w:tcPr>
          <w:p w14:paraId="4C0FD05F" w14:textId="77777777" w:rsidR="001352B5" w:rsidRDefault="00FA39E8">
            <w:pPr>
              <w:spacing w:after="0" w:line="240" w:lineRule="auto"/>
            </w:pPr>
            <w:r>
              <w:rPr>
                <w:sz w:val="16"/>
              </w:rPr>
              <w:t>timeline.request_id unique</w:t>
            </w:r>
          </w:p>
        </w:tc>
        <w:tc>
          <w:tcPr>
            <w:tcW w:w="5556" w:type="dxa"/>
            <w:tcMar>
              <w:top w:w="50" w:type="dxa"/>
              <w:left w:w="80" w:type="dxa"/>
              <w:bottom w:w="50" w:type="dxa"/>
              <w:right w:w="80" w:type="dxa"/>
            </w:tcMar>
            <w:vAlign w:val="center"/>
          </w:tcPr>
          <w:p w14:paraId="15B9B0EB" w14:textId="77777777" w:rsidR="001352B5" w:rsidRDefault="00FA39E8">
            <w:pPr>
              <w:spacing w:after="0" w:line="240" w:lineRule="auto"/>
            </w:pPr>
            <w:r>
              <w:rPr>
                <w:sz w:val="16"/>
              </w:rPr>
              <w:t>Idempotent initial timeline creation.</w:t>
            </w:r>
          </w:p>
        </w:tc>
      </w:tr>
      <w:tr w:rsidR="001352B5" w14:paraId="1DA9F335" w14:textId="77777777">
        <w:trPr>
          <w:cantSplit/>
          <w:jc w:val="center"/>
        </w:trPr>
        <w:tc>
          <w:tcPr>
            <w:tcW w:w="4082" w:type="dxa"/>
            <w:shd w:val="clear" w:color="auto" w:fill="F2F5FA"/>
            <w:tcMar>
              <w:top w:w="50" w:type="dxa"/>
              <w:left w:w="80" w:type="dxa"/>
              <w:bottom w:w="50" w:type="dxa"/>
              <w:right w:w="80" w:type="dxa"/>
            </w:tcMar>
            <w:vAlign w:val="center"/>
          </w:tcPr>
          <w:p w14:paraId="1056EE20" w14:textId="77777777" w:rsidR="001352B5" w:rsidRDefault="00FA39E8">
            <w:pPr>
              <w:spacing w:after="0" w:line="240" w:lineRule="auto"/>
            </w:pPr>
            <w:r>
              <w:rPr>
                <w:sz w:val="16"/>
              </w:rPr>
              <w:t>timeline_version.request_id unique</w:t>
            </w:r>
          </w:p>
        </w:tc>
        <w:tc>
          <w:tcPr>
            <w:tcW w:w="5556" w:type="dxa"/>
            <w:shd w:val="clear" w:color="auto" w:fill="F2F5FA"/>
            <w:tcMar>
              <w:top w:w="50" w:type="dxa"/>
              <w:left w:w="80" w:type="dxa"/>
              <w:bottom w:w="50" w:type="dxa"/>
              <w:right w:w="80" w:type="dxa"/>
            </w:tcMar>
            <w:vAlign w:val="center"/>
          </w:tcPr>
          <w:p w14:paraId="71F9F7F2" w14:textId="77777777" w:rsidR="001352B5" w:rsidRDefault="00FA39E8">
            <w:pPr>
              <w:spacing w:after="0" w:line="240" w:lineRule="auto"/>
            </w:pPr>
            <w:r>
              <w:rPr>
                <w:sz w:val="16"/>
              </w:rPr>
              <w:t>Idempotent revision creation.</w:t>
            </w:r>
          </w:p>
        </w:tc>
      </w:tr>
      <w:tr w:rsidR="001352B5" w14:paraId="5B22D6F2" w14:textId="77777777">
        <w:trPr>
          <w:cantSplit/>
          <w:jc w:val="center"/>
        </w:trPr>
        <w:tc>
          <w:tcPr>
            <w:tcW w:w="4082" w:type="dxa"/>
            <w:tcMar>
              <w:top w:w="50" w:type="dxa"/>
              <w:left w:w="80" w:type="dxa"/>
              <w:bottom w:w="50" w:type="dxa"/>
              <w:right w:w="80" w:type="dxa"/>
            </w:tcMar>
            <w:vAlign w:val="center"/>
          </w:tcPr>
          <w:p w14:paraId="1BE3E823" w14:textId="77777777" w:rsidR="001352B5" w:rsidRDefault="00FA39E8">
            <w:pPr>
              <w:spacing w:after="0" w:line="240" w:lineRule="auto"/>
            </w:pPr>
            <w:r>
              <w:rPr>
                <w:sz w:val="16"/>
              </w:rPr>
              <w:t>timeline_version.publish_request_id unique</w:t>
            </w:r>
          </w:p>
        </w:tc>
        <w:tc>
          <w:tcPr>
            <w:tcW w:w="5556" w:type="dxa"/>
            <w:tcMar>
              <w:top w:w="50" w:type="dxa"/>
              <w:left w:w="80" w:type="dxa"/>
              <w:bottom w:w="50" w:type="dxa"/>
              <w:right w:w="80" w:type="dxa"/>
            </w:tcMar>
            <w:vAlign w:val="center"/>
          </w:tcPr>
          <w:p w14:paraId="114D3CD1" w14:textId="77777777" w:rsidR="001352B5" w:rsidRDefault="00FA39E8">
            <w:pPr>
              <w:spacing w:after="0" w:line="240" w:lineRule="auto"/>
            </w:pPr>
            <w:r>
              <w:rPr>
                <w:sz w:val="16"/>
              </w:rPr>
              <w:t>Idempotent publish retries.</w:t>
            </w:r>
          </w:p>
        </w:tc>
      </w:tr>
      <w:tr w:rsidR="001352B5" w14:paraId="3167F99E" w14:textId="77777777">
        <w:trPr>
          <w:cantSplit/>
          <w:jc w:val="center"/>
        </w:trPr>
        <w:tc>
          <w:tcPr>
            <w:tcW w:w="4082" w:type="dxa"/>
            <w:shd w:val="clear" w:color="auto" w:fill="F2F5FA"/>
            <w:tcMar>
              <w:top w:w="50" w:type="dxa"/>
              <w:left w:w="80" w:type="dxa"/>
              <w:bottom w:w="50" w:type="dxa"/>
              <w:right w:w="80" w:type="dxa"/>
            </w:tcMar>
            <w:vAlign w:val="center"/>
          </w:tcPr>
          <w:p w14:paraId="629CE485" w14:textId="77777777" w:rsidR="001352B5" w:rsidRDefault="00FA39E8">
            <w:pPr>
              <w:spacing w:after="0" w:line="240" w:lineRule="auto"/>
            </w:pPr>
            <w:r>
              <w:rPr>
                <w:sz w:val="16"/>
              </w:rPr>
              <w:t>task CLOSED =&gt; 100 CHECK</w:t>
            </w:r>
          </w:p>
        </w:tc>
        <w:tc>
          <w:tcPr>
            <w:tcW w:w="5556" w:type="dxa"/>
            <w:shd w:val="clear" w:color="auto" w:fill="F2F5FA"/>
            <w:tcMar>
              <w:top w:w="50" w:type="dxa"/>
              <w:left w:w="80" w:type="dxa"/>
              <w:bottom w:w="50" w:type="dxa"/>
              <w:right w:w="80" w:type="dxa"/>
            </w:tcMar>
            <w:vAlign w:val="center"/>
          </w:tcPr>
          <w:p w14:paraId="37F79DA8" w14:textId="77777777" w:rsidR="001352B5" w:rsidRDefault="00FA39E8">
            <w:pPr>
              <w:spacing w:after="0" w:line="240" w:lineRule="auto"/>
            </w:pPr>
            <w:r>
              <w:rPr>
                <w:sz w:val="16"/>
              </w:rPr>
              <w:t>Database guard that a closed task has percent_complete = 100.</w:t>
            </w:r>
          </w:p>
        </w:tc>
      </w:tr>
      <w:tr w:rsidR="001352B5" w14:paraId="4EDFB6BC" w14:textId="77777777">
        <w:trPr>
          <w:cantSplit/>
          <w:jc w:val="center"/>
        </w:trPr>
        <w:tc>
          <w:tcPr>
            <w:tcW w:w="4082" w:type="dxa"/>
            <w:tcMar>
              <w:top w:w="50" w:type="dxa"/>
              <w:left w:w="80" w:type="dxa"/>
              <w:bottom w:w="50" w:type="dxa"/>
              <w:right w:w="80" w:type="dxa"/>
            </w:tcMar>
            <w:vAlign w:val="center"/>
          </w:tcPr>
          <w:p w14:paraId="7CDFF617" w14:textId="77777777" w:rsidR="001352B5" w:rsidRDefault="00FA39E8">
            <w:pPr>
              <w:spacing w:after="0" w:line="240" w:lineRule="auto"/>
            </w:pPr>
            <w:r>
              <w:rPr>
                <w:sz w:val="16"/>
              </w:rPr>
              <w:t>timeline_version CLOSED =&gt; 100 CHECK</w:t>
            </w:r>
          </w:p>
        </w:tc>
        <w:tc>
          <w:tcPr>
            <w:tcW w:w="5556" w:type="dxa"/>
            <w:tcMar>
              <w:top w:w="50" w:type="dxa"/>
              <w:left w:w="80" w:type="dxa"/>
              <w:bottom w:w="50" w:type="dxa"/>
              <w:right w:w="80" w:type="dxa"/>
            </w:tcMar>
            <w:vAlign w:val="center"/>
          </w:tcPr>
          <w:p w14:paraId="36F0CC70" w14:textId="77777777" w:rsidR="001352B5" w:rsidRDefault="00FA39E8">
            <w:pPr>
              <w:spacing w:after="0" w:line="240" w:lineRule="auto"/>
            </w:pPr>
            <w:r>
              <w:rPr>
                <w:sz w:val="16"/>
              </w:rPr>
              <w:t>Database guard that a closed timeline has percent_actual = 100. DRAFT/CANCELLED rows store OPEN/0 and never violate it.</w:t>
            </w:r>
          </w:p>
        </w:tc>
      </w:tr>
      <w:tr w:rsidR="001352B5" w14:paraId="33A9D73A" w14:textId="77777777">
        <w:trPr>
          <w:cantSplit/>
          <w:jc w:val="center"/>
        </w:trPr>
        <w:tc>
          <w:tcPr>
            <w:tcW w:w="4082" w:type="dxa"/>
            <w:shd w:val="clear" w:color="auto" w:fill="F2F5FA"/>
            <w:tcMar>
              <w:top w:w="50" w:type="dxa"/>
              <w:left w:w="80" w:type="dxa"/>
              <w:bottom w:w="50" w:type="dxa"/>
              <w:right w:w="80" w:type="dxa"/>
            </w:tcMar>
            <w:vAlign w:val="center"/>
          </w:tcPr>
          <w:p w14:paraId="77722029" w14:textId="77777777" w:rsidR="001352B5" w:rsidRDefault="00FA39E8">
            <w:pPr>
              <w:spacing w:after="0" w:line="240" w:lineRule="auto"/>
            </w:pPr>
            <w:r>
              <w:rPr>
                <w:sz w:val="16"/>
              </w:rPr>
              <w:t>timeline_version_event (timeline_version_id, occurred_at)</w:t>
            </w:r>
          </w:p>
        </w:tc>
        <w:tc>
          <w:tcPr>
            <w:tcW w:w="5556" w:type="dxa"/>
            <w:shd w:val="clear" w:color="auto" w:fill="F2F5FA"/>
            <w:tcMar>
              <w:top w:w="50" w:type="dxa"/>
              <w:left w:w="80" w:type="dxa"/>
              <w:bottom w:w="50" w:type="dxa"/>
              <w:right w:w="80" w:type="dxa"/>
            </w:tcMar>
            <w:vAlign w:val="center"/>
          </w:tcPr>
          <w:p w14:paraId="7048CB3D" w14:textId="77777777" w:rsidR="001352B5" w:rsidRDefault="00FA39E8">
            <w:pPr>
              <w:spacing w:after="0" w:line="240" w:lineRule="auto"/>
            </w:pPr>
            <w:r>
              <w:rPr>
                <w:sz w:val="16"/>
              </w:rPr>
              <w:t>Fast history lookup for one version.</w:t>
            </w:r>
          </w:p>
        </w:tc>
      </w:tr>
    </w:tbl>
    <w:p w14:paraId="15B28D7C" w14:textId="77777777" w:rsidR="001352B5" w:rsidRDefault="001352B5">
      <w:pPr>
        <w:spacing w:after="40"/>
      </w:pPr>
    </w:p>
    <w:p w14:paraId="7DEA9779" w14:textId="77777777" w:rsidR="001352B5" w:rsidRDefault="00FA39E8">
      <w:pPr>
        <w:pStyle w:val="Heading2"/>
      </w:pPr>
      <w:bookmarkStart w:id="31" w:name="_Toc243350188"/>
      <w:r>
        <w:t>5.8 Migrations and seed data</w:t>
      </w:r>
      <w:bookmarkEnd w:id="31"/>
    </w:p>
    <w:p w14:paraId="2BC1FD76" w14:textId="77777777" w:rsidR="001352B5" w:rsidRDefault="00FA39E8">
      <w:pPr>
        <w:pStyle w:val="ListBullet"/>
      </w:pPr>
      <w:r>
        <w:t>Each service uses Flyway with its own migration history table in its own database.</w:t>
      </w:r>
    </w:p>
    <w:p w14:paraId="4C255F20" w14:textId="77777777" w:rsidR="001352B5" w:rsidRDefault="00FA39E8">
      <w:pPr>
        <w:pStyle w:val="ListBullet"/>
      </w:pPr>
      <w:r>
        <w:t>user-service V1 creates the profile, role, project, and membership schema and seeds the fixed roles (ADMIN, USER). It has no password column.</w:t>
      </w:r>
    </w:p>
    <w:p w14:paraId="50BF1E7F" w14:textId="77777777" w:rsidR="001352B5" w:rsidRDefault="00FA39E8">
      <w:pPr>
        <w:pStyle w:val="ListBullet"/>
      </w:pPr>
      <w:r>
        <w:t xml:space="preserve">auth-service V1 creates auth_credential and refresh_token. On startup, if no active admin credential exists and BOOTSTRAP_ADMIN_PASSWORD is provided, auth-service hashes it locally and calls user-service POST </w:t>
      </w:r>
      <w:r>
        <w:lastRenderedPageBreak/>
        <w:t>/internal/users/bootstrap (idempotent) to ensure the ADMIN profile and role exist. The password is never logged.</w:t>
      </w:r>
    </w:p>
    <w:p w14:paraId="4F01E01A" w14:textId="77777777" w:rsidR="001352B5" w:rsidRDefault="00FA39E8">
      <w:pPr>
        <w:pStyle w:val="ListBullet"/>
      </w:pPr>
      <w:r>
        <w:t>timeline-service V2 seeds the 2025-2027 Indonesian holiday calendar. The seed is idempotent by holiday_date.</w:t>
      </w:r>
    </w:p>
    <w:p w14:paraId="15FF29DA" w14:textId="77777777" w:rsidR="001352B5" w:rsidRDefault="00FA39E8">
      <w:pPr>
        <w:pStyle w:val="ListBullet"/>
      </w:pPr>
      <w:r>
        <w:t>Holiday data is also supplied as docs/holidays-id-2025-2027.csv for review and reproducible seeding.</w:t>
      </w:r>
    </w:p>
    <w:p w14:paraId="78F552F4" w14:textId="77777777" w:rsidR="001352B5" w:rsidRDefault="00FA39E8">
      <w:pPr>
        <w:pStyle w:val="ListBullet"/>
      </w:pPr>
      <w:r>
        <w:t>No service runs another service's migrations. Database creation is handled by the PostgreSQL init script in Docker Compose.</w:t>
      </w:r>
    </w:p>
    <w:p w14:paraId="767C54C5" w14:textId="77777777" w:rsidR="001352B5" w:rsidRDefault="00FA39E8">
      <w:pPr>
        <w:pStyle w:val="Heading2"/>
      </w:pPr>
      <w:bookmarkStart w:id="32" w:name="_Toc243350189"/>
      <w:r>
        <w:t>5.9 Data lifecycle and deletion</w:t>
      </w:r>
      <w:bookmarkEnd w:id="32"/>
    </w:p>
    <w:p w14:paraId="1ACD0CC5" w14:textId="77777777" w:rsidR="001352B5" w:rsidRDefault="00FA39E8">
      <w:pPr>
        <w:keepNext/>
        <w:spacing w:before="80" w:after="60"/>
        <w:jc w:val="center"/>
      </w:pPr>
      <w:r>
        <w:rPr>
          <w:i/>
          <w:color w:val="595959"/>
          <w:sz w:val="17"/>
        </w:rPr>
        <w:t>Table 24 - Data lifecycle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7654"/>
      </w:tblGrid>
      <w:tr w:rsidR="001352B5" w14:paraId="47624673" w14:textId="77777777">
        <w:trPr>
          <w:cantSplit/>
          <w:tblHeader/>
          <w:jc w:val="center"/>
        </w:trPr>
        <w:tc>
          <w:tcPr>
            <w:tcW w:w="1984" w:type="dxa"/>
            <w:shd w:val="clear" w:color="auto" w:fill="1F3864"/>
            <w:tcMar>
              <w:top w:w="50" w:type="dxa"/>
              <w:left w:w="80" w:type="dxa"/>
              <w:bottom w:w="50" w:type="dxa"/>
              <w:right w:w="80" w:type="dxa"/>
            </w:tcMar>
            <w:vAlign w:val="center"/>
          </w:tcPr>
          <w:p w14:paraId="476F9724" w14:textId="77777777" w:rsidR="001352B5" w:rsidRDefault="00FA39E8">
            <w:pPr>
              <w:spacing w:after="0" w:line="240" w:lineRule="auto"/>
            </w:pPr>
            <w:r>
              <w:rPr>
                <w:b/>
                <w:color w:val="FFFFFF"/>
                <w:sz w:val="16"/>
              </w:rPr>
              <w:t>Entity</w:t>
            </w:r>
          </w:p>
        </w:tc>
        <w:tc>
          <w:tcPr>
            <w:tcW w:w="7654" w:type="dxa"/>
            <w:shd w:val="clear" w:color="auto" w:fill="1F3864"/>
            <w:tcMar>
              <w:top w:w="50" w:type="dxa"/>
              <w:left w:w="80" w:type="dxa"/>
              <w:bottom w:w="50" w:type="dxa"/>
              <w:right w:w="80" w:type="dxa"/>
            </w:tcMar>
            <w:vAlign w:val="center"/>
          </w:tcPr>
          <w:p w14:paraId="1F06150D" w14:textId="77777777" w:rsidR="001352B5" w:rsidRDefault="00FA39E8">
            <w:pPr>
              <w:spacing w:after="0" w:line="240" w:lineRule="auto"/>
            </w:pPr>
            <w:r>
              <w:rPr>
                <w:b/>
                <w:color w:val="FFFFFF"/>
                <w:sz w:val="16"/>
              </w:rPr>
              <w:t>Lifecycle rule</w:t>
            </w:r>
          </w:p>
        </w:tc>
      </w:tr>
      <w:tr w:rsidR="001352B5" w14:paraId="74C65591" w14:textId="77777777">
        <w:trPr>
          <w:cantSplit/>
          <w:jc w:val="center"/>
        </w:trPr>
        <w:tc>
          <w:tcPr>
            <w:tcW w:w="1984" w:type="dxa"/>
            <w:tcMar>
              <w:top w:w="50" w:type="dxa"/>
              <w:left w:w="80" w:type="dxa"/>
              <w:bottom w:w="50" w:type="dxa"/>
              <w:right w:w="80" w:type="dxa"/>
            </w:tcMar>
            <w:vAlign w:val="center"/>
          </w:tcPr>
          <w:p w14:paraId="2035827F" w14:textId="77777777" w:rsidR="001352B5" w:rsidRDefault="00FA39E8">
            <w:pPr>
              <w:spacing w:after="0" w:line="240" w:lineRule="auto"/>
            </w:pPr>
            <w:r>
              <w:rPr>
                <w:sz w:val="16"/>
              </w:rPr>
              <w:t>User</w:t>
            </w:r>
          </w:p>
        </w:tc>
        <w:tc>
          <w:tcPr>
            <w:tcW w:w="7654" w:type="dxa"/>
            <w:tcMar>
              <w:top w:w="50" w:type="dxa"/>
              <w:left w:w="80" w:type="dxa"/>
              <w:bottom w:w="50" w:type="dxa"/>
              <w:right w:w="80" w:type="dxa"/>
            </w:tcMar>
            <w:vAlign w:val="center"/>
          </w:tcPr>
          <w:p w14:paraId="3FDBF803" w14:textId="77777777" w:rsidR="001352B5" w:rsidRDefault="00FA39E8">
            <w:pPr>
              <w:spacing w:after="0" w:line="240" w:lineRule="auto"/>
            </w:pPr>
            <w:r>
              <w:rPr>
                <w:sz w:val="16"/>
              </w:rPr>
              <w:t>Deactivate instead of delete. Historical actor UUIDs remain valid. A deactivated user cannot login or refresh.</w:t>
            </w:r>
          </w:p>
        </w:tc>
      </w:tr>
      <w:tr w:rsidR="001352B5" w14:paraId="50F7CAA0" w14:textId="77777777">
        <w:trPr>
          <w:cantSplit/>
          <w:jc w:val="center"/>
        </w:trPr>
        <w:tc>
          <w:tcPr>
            <w:tcW w:w="1984" w:type="dxa"/>
            <w:shd w:val="clear" w:color="auto" w:fill="F2F5FA"/>
            <w:tcMar>
              <w:top w:w="50" w:type="dxa"/>
              <w:left w:w="80" w:type="dxa"/>
              <w:bottom w:w="50" w:type="dxa"/>
              <w:right w:w="80" w:type="dxa"/>
            </w:tcMar>
            <w:vAlign w:val="center"/>
          </w:tcPr>
          <w:p w14:paraId="77CD8AA4" w14:textId="77777777" w:rsidR="001352B5" w:rsidRDefault="00FA39E8">
            <w:pPr>
              <w:spacing w:after="0" w:line="240" w:lineRule="auto"/>
            </w:pPr>
            <w:r>
              <w:rPr>
                <w:sz w:val="16"/>
              </w:rPr>
              <w:t>Project</w:t>
            </w:r>
          </w:p>
        </w:tc>
        <w:tc>
          <w:tcPr>
            <w:tcW w:w="7654" w:type="dxa"/>
            <w:shd w:val="clear" w:color="auto" w:fill="F2F5FA"/>
            <w:tcMar>
              <w:top w:w="50" w:type="dxa"/>
              <w:left w:w="80" w:type="dxa"/>
              <w:bottom w:w="50" w:type="dxa"/>
              <w:right w:w="80" w:type="dxa"/>
            </w:tcMar>
            <w:vAlign w:val="center"/>
          </w:tcPr>
          <w:p w14:paraId="234CB63B" w14:textId="77777777" w:rsidR="001352B5" w:rsidRDefault="00FA39E8">
            <w:pPr>
              <w:spacing w:after="0" w:line="240" w:lineRule="auto"/>
            </w:pPr>
            <w:r>
              <w:rPr>
                <w:sz w:val="16"/>
              </w:rPr>
              <w:t>Archive instead of delete. Archived projects are read-only for tasks and timelines; admin can restore.</w:t>
            </w:r>
          </w:p>
        </w:tc>
      </w:tr>
      <w:tr w:rsidR="001352B5" w14:paraId="57298B65" w14:textId="77777777">
        <w:trPr>
          <w:cantSplit/>
          <w:jc w:val="center"/>
        </w:trPr>
        <w:tc>
          <w:tcPr>
            <w:tcW w:w="1984" w:type="dxa"/>
            <w:tcMar>
              <w:top w:w="50" w:type="dxa"/>
              <w:left w:w="80" w:type="dxa"/>
              <w:bottom w:w="50" w:type="dxa"/>
              <w:right w:w="80" w:type="dxa"/>
            </w:tcMar>
            <w:vAlign w:val="center"/>
          </w:tcPr>
          <w:p w14:paraId="4D254A1F" w14:textId="77777777" w:rsidR="001352B5" w:rsidRDefault="00FA39E8">
            <w:pPr>
              <w:spacing w:after="0" w:line="240" w:lineRule="auto"/>
            </w:pPr>
            <w:r>
              <w:rPr>
                <w:sz w:val="16"/>
              </w:rPr>
              <w:t>Project member</w:t>
            </w:r>
          </w:p>
        </w:tc>
        <w:tc>
          <w:tcPr>
            <w:tcW w:w="7654" w:type="dxa"/>
            <w:tcMar>
              <w:top w:w="50" w:type="dxa"/>
              <w:left w:w="80" w:type="dxa"/>
              <w:bottom w:w="50" w:type="dxa"/>
              <w:right w:w="80" w:type="dxa"/>
            </w:tcMar>
            <w:vAlign w:val="center"/>
          </w:tcPr>
          <w:p w14:paraId="2A99539E" w14:textId="77777777" w:rsidR="001352B5" w:rsidRDefault="00FA39E8">
            <w:pPr>
              <w:spacing w:after="0" w:line="240" w:lineRule="auto"/>
            </w:pPr>
            <w:r>
              <w:rPr>
                <w:sz w:val="16"/>
              </w:rPr>
              <w:t>Can be removed. Existing tasks keep the PIC UUID and name snapshot; editing such a task requires reassigning the PIC to a current member.</w:t>
            </w:r>
          </w:p>
        </w:tc>
      </w:tr>
      <w:tr w:rsidR="001352B5" w14:paraId="14C69C82" w14:textId="77777777">
        <w:trPr>
          <w:cantSplit/>
          <w:jc w:val="center"/>
        </w:trPr>
        <w:tc>
          <w:tcPr>
            <w:tcW w:w="1984" w:type="dxa"/>
            <w:shd w:val="clear" w:color="auto" w:fill="F2F5FA"/>
            <w:tcMar>
              <w:top w:w="50" w:type="dxa"/>
              <w:left w:w="80" w:type="dxa"/>
              <w:bottom w:w="50" w:type="dxa"/>
              <w:right w:w="80" w:type="dxa"/>
            </w:tcMar>
            <w:vAlign w:val="center"/>
          </w:tcPr>
          <w:p w14:paraId="6FD587F7" w14:textId="77777777" w:rsidR="001352B5" w:rsidRDefault="00FA39E8">
            <w:pPr>
              <w:spacing w:after="0" w:line="240" w:lineRule="auto"/>
            </w:pPr>
            <w:r>
              <w:rPr>
                <w:sz w:val="16"/>
              </w:rPr>
              <w:t>Task</w:t>
            </w:r>
          </w:p>
        </w:tc>
        <w:tc>
          <w:tcPr>
            <w:tcW w:w="7654" w:type="dxa"/>
            <w:shd w:val="clear" w:color="auto" w:fill="F2F5FA"/>
            <w:tcMar>
              <w:top w:w="50" w:type="dxa"/>
              <w:left w:w="80" w:type="dxa"/>
              <w:bottom w:w="50" w:type="dxa"/>
              <w:right w:w="80" w:type="dxa"/>
            </w:tcMar>
            <w:vAlign w:val="center"/>
          </w:tcPr>
          <w:p w14:paraId="6DCE0C9C" w14:textId="77777777" w:rsidR="001352B5" w:rsidRDefault="00FA39E8">
            <w:pPr>
              <w:spacing w:after="0" w:line="240" w:lineRule="auto"/>
            </w:pPr>
            <w:r>
              <w:rPr>
                <w:sz w:val="16"/>
              </w:rPr>
              <w:t>Hard delete allowed for project members/admin. No soft-delete in v1.</w:t>
            </w:r>
          </w:p>
        </w:tc>
      </w:tr>
      <w:tr w:rsidR="001352B5" w14:paraId="0BBCFE46" w14:textId="77777777">
        <w:trPr>
          <w:cantSplit/>
          <w:jc w:val="center"/>
        </w:trPr>
        <w:tc>
          <w:tcPr>
            <w:tcW w:w="1984" w:type="dxa"/>
            <w:tcMar>
              <w:top w:w="50" w:type="dxa"/>
              <w:left w:w="80" w:type="dxa"/>
              <w:bottom w:w="50" w:type="dxa"/>
              <w:right w:w="80" w:type="dxa"/>
            </w:tcMar>
            <w:vAlign w:val="center"/>
          </w:tcPr>
          <w:p w14:paraId="226EE6FE" w14:textId="77777777" w:rsidR="001352B5" w:rsidRDefault="00FA39E8">
            <w:pPr>
              <w:spacing w:after="0" w:line="240" w:lineRule="auto"/>
            </w:pPr>
            <w:r>
              <w:rPr>
                <w:sz w:val="16"/>
              </w:rPr>
              <w:t>Credential</w:t>
            </w:r>
          </w:p>
        </w:tc>
        <w:tc>
          <w:tcPr>
            <w:tcW w:w="7654" w:type="dxa"/>
            <w:tcMar>
              <w:top w:w="50" w:type="dxa"/>
              <w:left w:w="80" w:type="dxa"/>
              <w:bottom w:w="50" w:type="dxa"/>
              <w:right w:w="80" w:type="dxa"/>
            </w:tcMar>
            <w:vAlign w:val="center"/>
          </w:tcPr>
          <w:p w14:paraId="13A067DB" w14:textId="77777777" w:rsidR="001352B5" w:rsidRDefault="00FA39E8">
            <w:pPr>
              <w:spacing w:after="0" w:line="240" w:lineRule="auto"/>
            </w:pPr>
            <w:r>
              <w:rPr>
                <w:sz w:val="16"/>
              </w:rPr>
              <w:t>Owned by auth-service. Deactivated users keep their credential row for audit but cannot authenticate; password changes are recorded with password_changed_at.</w:t>
            </w:r>
          </w:p>
        </w:tc>
      </w:tr>
      <w:tr w:rsidR="001352B5" w14:paraId="62737A60" w14:textId="77777777">
        <w:trPr>
          <w:cantSplit/>
          <w:jc w:val="center"/>
        </w:trPr>
        <w:tc>
          <w:tcPr>
            <w:tcW w:w="1984" w:type="dxa"/>
            <w:shd w:val="clear" w:color="auto" w:fill="F2F5FA"/>
            <w:tcMar>
              <w:top w:w="50" w:type="dxa"/>
              <w:left w:w="80" w:type="dxa"/>
              <w:bottom w:w="50" w:type="dxa"/>
              <w:right w:w="80" w:type="dxa"/>
            </w:tcMar>
            <w:vAlign w:val="center"/>
          </w:tcPr>
          <w:p w14:paraId="6C73825E" w14:textId="77777777" w:rsidR="001352B5" w:rsidRDefault="00FA39E8">
            <w:pPr>
              <w:spacing w:after="0" w:line="240" w:lineRule="auto"/>
            </w:pPr>
            <w:r>
              <w:rPr>
                <w:sz w:val="16"/>
              </w:rPr>
              <w:t>Timeline</w:t>
            </w:r>
          </w:p>
        </w:tc>
        <w:tc>
          <w:tcPr>
            <w:tcW w:w="7654" w:type="dxa"/>
            <w:shd w:val="clear" w:color="auto" w:fill="F2F5FA"/>
            <w:tcMar>
              <w:top w:w="50" w:type="dxa"/>
              <w:left w:w="80" w:type="dxa"/>
              <w:bottom w:w="50" w:type="dxa"/>
              <w:right w:w="80" w:type="dxa"/>
            </w:tcMar>
            <w:vAlign w:val="center"/>
          </w:tcPr>
          <w:p w14:paraId="265D402B" w14:textId="77777777" w:rsidR="001352B5" w:rsidRDefault="00FA39E8">
            <w:pPr>
              <w:spacing w:after="0" w:line="240" w:lineRule="auto"/>
            </w:pPr>
            <w:r>
              <w:rPr>
                <w:sz w:val="16"/>
              </w:rPr>
              <w:t>Created once per project and never deleted after a version is published. If the only draft of a never-published timeline is cancelled, the timeline identity is removed in the same transaction and the project can create a new timeline.</w:t>
            </w:r>
          </w:p>
        </w:tc>
      </w:tr>
      <w:tr w:rsidR="001352B5" w14:paraId="11ADB6AE" w14:textId="77777777">
        <w:trPr>
          <w:cantSplit/>
          <w:jc w:val="center"/>
        </w:trPr>
        <w:tc>
          <w:tcPr>
            <w:tcW w:w="1984" w:type="dxa"/>
            <w:tcMar>
              <w:top w:w="50" w:type="dxa"/>
              <w:left w:w="80" w:type="dxa"/>
              <w:bottom w:w="50" w:type="dxa"/>
              <w:right w:w="80" w:type="dxa"/>
            </w:tcMar>
            <w:vAlign w:val="center"/>
          </w:tcPr>
          <w:p w14:paraId="032A9D08" w14:textId="77777777" w:rsidR="001352B5" w:rsidRDefault="00FA39E8">
            <w:pPr>
              <w:spacing w:after="0" w:line="240" w:lineRule="auto"/>
            </w:pPr>
            <w:r>
              <w:rPr>
                <w:sz w:val="16"/>
              </w:rPr>
              <w:t>Timeline draft</w:t>
            </w:r>
          </w:p>
        </w:tc>
        <w:tc>
          <w:tcPr>
            <w:tcW w:w="7654" w:type="dxa"/>
            <w:tcMar>
              <w:top w:w="50" w:type="dxa"/>
              <w:left w:w="80" w:type="dxa"/>
              <w:bottom w:w="50" w:type="dxa"/>
              <w:right w:w="80" w:type="dxa"/>
            </w:tcMar>
            <w:vAlign w:val="center"/>
          </w:tcPr>
          <w:p w14:paraId="14D6DB74" w14:textId="77777777" w:rsidR="001352B5" w:rsidRDefault="00FA39E8">
            <w:pPr>
              <w:spacing w:after="0" w:line="240" w:lineRule="auto"/>
            </w:pPr>
            <w:r>
              <w:rPr>
                <w:sz w:val="16"/>
              </w:rPr>
              <w:t>Can be edited or cancelled. Cancelled drafts remain in history with lifecycle_status CANCELLED, except when cancelling the only draft of a never-published timeline (the identity is removed).</w:t>
            </w:r>
          </w:p>
        </w:tc>
      </w:tr>
      <w:tr w:rsidR="001352B5" w14:paraId="46AF5FFC" w14:textId="77777777">
        <w:trPr>
          <w:cantSplit/>
          <w:jc w:val="center"/>
        </w:trPr>
        <w:tc>
          <w:tcPr>
            <w:tcW w:w="1984" w:type="dxa"/>
            <w:shd w:val="clear" w:color="auto" w:fill="F2F5FA"/>
            <w:tcMar>
              <w:top w:w="50" w:type="dxa"/>
              <w:left w:w="80" w:type="dxa"/>
              <w:bottom w:w="50" w:type="dxa"/>
              <w:right w:w="80" w:type="dxa"/>
            </w:tcMar>
            <w:vAlign w:val="center"/>
          </w:tcPr>
          <w:p w14:paraId="5045EAE8" w14:textId="77777777" w:rsidR="001352B5" w:rsidRDefault="00FA39E8">
            <w:pPr>
              <w:spacing w:after="0" w:line="240" w:lineRule="auto"/>
            </w:pPr>
            <w:r>
              <w:rPr>
                <w:sz w:val="16"/>
              </w:rPr>
              <w:t>Holiday</w:t>
            </w:r>
          </w:p>
        </w:tc>
        <w:tc>
          <w:tcPr>
            <w:tcW w:w="7654" w:type="dxa"/>
            <w:shd w:val="clear" w:color="auto" w:fill="F2F5FA"/>
            <w:tcMar>
              <w:top w:w="50" w:type="dxa"/>
              <w:left w:w="80" w:type="dxa"/>
              <w:bottom w:w="50" w:type="dxa"/>
              <w:right w:w="80" w:type="dxa"/>
            </w:tcMar>
            <w:vAlign w:val="center"/>
          </w:tcPr>
          <w:p w14:paraId="25519AE1" w14:textId="77777777" w:rsidR="001352B5" w:rsidRDefault="00FA39E8">
            <w:pPr>
              <w:spacing w:after="0" w:line="240" w:lineRule="auto"/>
            </w:pPr>
            <w:r>
              <w:rPr>
                <w:sz w:val="16"/>
              </w:rPr>
              <w:t>Admin can add, update, or delete. Derived timeline values are recalculated on read; superseded versions keep their snapshots.</w:t>
            </w:r>
          </w:p>
        </w:tc>
      </w:tr>
      <w:tr w:rsidR="001352B5" w14:paraId="1AC99D2E" w14:textId="77777777">
        <w:trPr>
          <w:cantSplit/>
          <w:jc w:val="center"/>
        </w:trPr>
        <w:tc>
          <w:tcPr>
            <w:tcW w:w="1984" w:type="dxa"/>
            <w:tcMar>
              <w:top w:w="50" w:type="dxa"/>
              <w:left w:w="80" w:type="dxa"/>
              <w:bottom w:w="50" w:type="dxa"/>
              <w:right w:w="80" w:type="dxa"/>
            </w:tcMar>
            <w:vAlign w:val="center"/>
          </w:tcPr>
          <w:p w14:paraId="510233DE" w14:textId="77777777" w:rsidR="001352B5" w:rsidRDefault="00FA39E8">
            <w:pPr>
              <w:spacing w:after="0" w:line="240" w:lineRule="auto"/>
            </w:pPr>
            <w:r>
              <w:rPr>
                <w:sz w:val="16"/>
              </w:rPr>
              <w:t>Refresh token</w:t>
            </w:r>
          </w:p>
        </w:tc>
        <w:tc>
          <w:tcPr>
            <w:tcW w:w="7654" w:type="dxa"/>
            <w:tcMar>
              <w:top w:w="50" w:type="dxa"/>
              <w:left w:w="80" w:type="dxa"/>
              <w:bottom w:w="50" w:type="dxa"/>
              <w:right w:w="80" w:type="dxa"/>
            </w:tcMar>
            <w:vAlign w:val="center"/>
          </w:tcPr>
          <w:p w14:paraId="5C8CA603" w14:textId="77777777" w:rsidR="001352B5" w:rsidRDefault="00FA39E8">
            <w:pPr>
              <w:spacing w:after="0" w:line="240" w:lineRule="auto"/>
            </w:pPr>
            <w:r>
              <w:rPr>
                <w:sz w:val="16"/>
              </w:rPr>
              <w:t>Revoked on rotation/logout/reuse, password change, role change, or deactivation. Expired rows can be purged by a future maintenance job.</w:t>
            </w:r>
          </w:p>
        </w:tc>
      </w:tr>
    </w:tbl>
    <w:p w14:paraId="439FAA41" w14:textId="77777777" w:rsidR="001352B5" w:rsidRDefault="00FA39E8">
      <w:pPr>
        <w:pStyle w:val="Heading1"/>
        <w:pageBreakBefore/>
      </w:pPr>
      <w:bookmarkStart w:id="33" w:name="_Toc243350190"/>
      <w:r>
        <w:lastRenderedPageBreak/>
        <w:t>6. Access Control and Business Rules</w:t>
      </w:r>
      <w:bookmarkEnd w:id="33"/>
    </w:p>
    <w:p w14:paraId="5F535076" w14:textId="77777777" w:rsidR="001352B5" w:rsidRDefault="00FA39E8">
      <w:pPr>
        <w:pStyle w:val="Heading2"/>
      </w:pPr>
      <w:bookmarkStart w:id="34" w:name="_Toc243350191"/>
      <w:r>
        <w:t>6.1 Roles and permission matrix</w:t>
      </w:r>
      <w:bookmarkEnd w:id="34"/>
    </w:p>
    <w:p w14:paraId="1A429856" w14:textId="77777777" w:rsidR="001352B5" w:rsidRDefault="00FA39E8">
      <w:pPr>
        <w:keepNext/>
        <w:spacing w:before="80" w:after="60"/>
        <w:jc w:val="center"/>
      </w:pPr>
      <w:r>
        <w:rPr>
          <w:i/>
          <w:color w:val="595959"/>
          <w:sz w:val="17"/>
        </w:rPr>
        <w:t>Table 25 - Role and permission matrix</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48"/>
        <w:gridCol w:w="1077"/>
        <w:gridCol w:w="1701"/>
        <w:gridCol w:w="1531"/>
        <w:gridCol w:w="1247"/>
        <w:gridCol w:w="1134"/>
      </w:tblGrid>
      <w:tr w:rsidR="001352B5" w14:paraId="72047EEA" w14:textId="77777777">
        <w:trPr>
          <w:cantSplit/>
          <w:tblHeader/>
          <w:jc w:val="center"/>
        </w:trPr>
        <w:tc>
          <w:tcPr>
            <w:tcW w:w="2948" w:type="dxa"/>
            <w:shd w:val="clear" w:color="auto" w:fill="1F3864"/>
            <w:tcMar>
              <w:top w:w="50" w:type="dxa"/>
              <w:left w:w="80" w:type="dxa"/>
              <w:bottom w:w="50" w:type="dxa"/>
              <w:right w:w="80" w:type="dxa"/>
            </w:tcMar>
            <w:vAlign w:val="center"/>
          </w:tcPr>
          <w:p w14:paraId="07DACA13" w14:textId="77777777" w:rsidR="001352B5" w:rsidRDefault="00FA39E8">
            <w:pPr>
              <w:spacing w:after="0" w:line="240" w:lineRule="auto"/>
            </w:pPr>
            <w:r>
              <w:rPr>
                <w:b/>
                <w:color w:val="FFFFFF"/>
                <w:sz w:val="15"/>
              </w:rPr>
              <w:t>Capability</w:t>
            </w:r>
          </w:p>
        </w:tc>
        <w:tc>
          <w:tcPr>
            <w:tcW w:w="1077" w:type="dxa"/>
            <w:shd w:val="clear" w:color="auto" w:fill="1F3864"/>
            <w:tcMar>
              <w:top w:w="50" w:type="dxa"/>
              <w:left w:w="80" w:type="dxa"/>
              <w:bottom w:w="50" w:type="dxa"/>
              <w:right w:w="80" w:type="dxa"/>
            </w:tcMar>
            <w:vAlign w:val="center"/>
          </w:tcPr>
          <w:p w14:paraId="6F870288" w14:textId="77777777" w:rsidR="001352B5" w:rsidRDefault="00FA39E8">
            <w:pPr>
              <w:spacing w:after="0" w:line="240" w:lineRule="auto"/>
            </w:pPr>
            <w:r>
              <w:rPr>
                <w:b/>
                <w:color w:val="FFFFFF"/>
                <w:sz w:val="15"/>
              </w:rPr>
              <w:t>Public</w:t>
            </w:r>
          </w:p>
        </w:tc>
        <w:tc>
          <w:tcPr>
            <w:tcW w:w="1701" w:type="dxa"/>
            <w:shd w:val="clear" w:color="auto" w:fill="1F3864"/>
            <w:tcMar>
              <w:top w:w="50" w:type="dxa"/>
              <w:left w:w="80" w:type="dxa"/>
              <w:bottom w:w="50" w:type="dxa"/>
              <w:right w:w="80" w:type="dxa"/>
            </w:tcMar>
            <w:vAlign w:val="center"/>
          </w:tcPr>
          <w:p w14:paraId="29790E20" w14:textId="77777777" w:rsidR="001352B5" w:rsidRDefault="00FA39E8">
            <w:pPr>
              <w:spacing w:after="0" w:line="240" w:lineRule="auto"/>
            </w:pPr>
            <w:r>
              <w:rPr>
                <w:b/>
                <w:color w:val="FFFFFF"/>
                <w:sz w:val="15"/>
              </w:rPr>
              <w:t>USER (project member)</w:t>
            </w:r>
          </w:p>
        </w:tc>
        <w:tc>
          <w:tcPr>
            <w:tcW w:w="1531" w:type="dxa"/>
            <w:shd w:val="clear" w:color="auto" w:fill="1F3864"/>
            <w:tcMar>
              <w:top w:w="50" w:type="dxa"/>
              <w:left w:w="80" w:type="dxa"/>
              <w:bottom w:w="50" w:type="dxa"/>
              <w:right w:w="80" w:type="dxa"/>
            </w:tcMar>
            <w:vAlign w:val="center"/>
          </w:tcPr>
          <w:p w14:paraId="241F98B3" w14:textId="77777777" w:rsidR="001352B5" w:rsidRDefault="00FA39E8">
            <w:pPr>
              <w:spacing w:after="0" w:line="240" w:lineRule="auto"/>
            </w:pPr>
            <w:r>
              <w:rPr>
                <w:b/>
                <w:color w:val="FFFFFF"/>
                <w:sz w:val="15"/>
              </w:rPr>
              <w:t>USER (not a member)</w:t>
            </w:r>
          </w:p>
        </w:tc>
        <w:tc>
          <w:tcPr>
            <w:tcW w:w="1247" w:type="dxa"/>
            <w:shd w:val="clear" w:color="auto" w:fill="1F3864"/>
            <w:tcMar>
              <w:top w:w="50" w:type="dxa"/>
              <w:left w:w="80" w:type="dxa"/>
              <w:bottom w:w="50" w:type="dxa"/>
              <w:right w:w="80" w:type="dxa"/>
            </w:tcMar>
            <w:vAlign w:val="center"/>
          </w:tcPr>
          <w:p w14:paraId="6B31D1E8" w14:textId="77777777" w:rsidR="001352B5" w:rsidRDefault="00FA39E8">
            <w:pPr>
              <w:spacing w:after="0" w:line="240" w:lineRule="auto"/>
            </w:pPr>
            <w:r>
              <w:rPr>
                <w:b/>
                <w:color w:val="FFFFFF"/>
                <w:sz w:val="15"/>
              </w:rPr>
              <w:t>ADMIN</w:t>
            </w:r>
          </w:p>
        </w:tc>
        <w:tc>
          <w:tcPr>
            <w:tcW w:w="1134" w:type="dxa"/>
            <w:shd w:val="clear" w:color="auto" w:fill="1F3864"/>
            <w:tcMar>
              <w:top w:w="50" w:type="dxa"/>
              <w:left w:w="80" w:type="dxa"/>
              <w:bottom w:w="50" w:type="dxa"/>
              <w:right w:w="80" w:type="dxa"/>
            </w:tcMar>
            <w:vAlign w:val="center"/>
          </w:tcPr>
          <w:p w14:paraId="714EAB09" w14:textId="77777777" w:rsidR="001352B5" w:rsidRDefault="00FA39E8">
            <w:pPr>
              <w:spacing w:after="0" w:line="240" w:lineRule="auto"/>
            </w:pPr>
            <w:r>
              <w:rPr>
                <w:b/>
                <w:color w:val="FFFFFF"/>
                <w:sz w:val="15"/>
              </w:rPr>
              <w:t>Internal key</w:t>
            </w:r>
          </w:p>
        </w:tc>
      </w:tr>
      <w:tr w:rsidR="001352B5" w14:paraId="2DBA80C8" w14:textId="77777777">
        <w:trPr>
          <w:cantSplit/>
          <w:jc w:val="center"/>
        </w:trPr>
        <w:tc>
          <w:tcPr>
            <w:tcW w:w="2948" w:type="dxa"/>
            <w:tcMar>
              <w:top w:w="50" w:type="dxa"/>
              <w:left w:w="80" w:type="dxa"/>
              <w:bottom w:w="50" w:type="dxa"/>
              <w:right w:w="80" w:type="dxa"/>
            </w:tcMar>
            <w:vAlign w:val="center"/>
          </w:tcPr>
          <w:p w14:paraId="3185C095" w14:textId="77777777" w:rsidR="001352B5" w:rsidRDefault="00FA39E8">
            <w:pPr>
              <w:spacing w:after="0" w:line="240" w:lineRule="auto"/>
            </w:pPr>
            <w:r>
              <w:rPr>
                <w:sz w:val="15"/>
              </w:rPr>
              <w:t>Login / refresh / logout</w:t>
            </w:r>
          </w:p>
        </w:tc>
        <w:tc>
          <w:tcPr>
            <w:tcW w:w="1077" w:type="dxa"/>
            <w:tcMar>
              <w:top w:w="50" w:type="dxa"/>
              <w:left w:w="80" w:type="dxa"/>
              <w:bottom w:w="50" w:type="dxa"/>
              <w:right w:w="80" w:type="dxa"/>
            </w:tcMar>
            <w:vAlign w:val="center"/>
          </w:tcPr>
          <w:p w14:paraId="7339EB6B" w14:textId="77777777" w:rsidR="001352B5" w:rsidRDefault="00FA39E8">
            <w:pPr>
              <w:spacing w:after="0" w:line="240" w:lineRule="auto"/>
            </w:pPr>
            <w:r>
              <w:rPr>
                <w:sz w:val="15"/>
              </w:rPr>
              <w:t>Yes</w:t>
            </w:r>
          </w:p>
        </w:tc>
        <w:tc>
          <w:tcPr>
            <w:tcW w:w="1701" w:type="dxa"/>
            <w:tcMar>
              <w:top w:w="50" w:type="dxa"/>
              <w:left w:w="80" w:type="dxa"/>
              <w:bottom w:w="50" w:type="dxa"/>
              <w:right w:w="80" w:type="dxa"/>
            </w:tcMar>
            <w:vAlign w:val="center"/>
          </w:tcPr>
          <w:p w14:paraId="1009592A" w14:textId="77777777" w:rsidR="001352B5" w:rsidRDefault="00FA39E8">
            <w:pPr>
              <w:spacing w:after="0" w:line="240" w:lineRule="auto"/>
            </w:pPr>
            <w:r>
              <w:rPr>
                <w:sz w:val="15"/>
              </w:rPr>
              <w:t>Yes</w:t>
            </w:r>
          </w:p>
        </w:tc>
        <w:tc>
          <w:tcPr>
            <w:tcW w:w="1531" w:type="dxa"/>
            <w:tcMar>
              <w:top w:w="50" w:type="dxa"/>
              <w:left w:w="80" w:type="dxa"/>
              <w:bottom w:w="50" w:type="dxa"/>
              <w:right w:w="80" w:type="dxa"/>
            </w:tcMar>
            <w:vAlign w:val="center"/>
          </w:tcPr>
          <w:p w14:paraId="51AE6C4F" w14:textId="77777777" w:rsidR="001352B5" w:rsidRDefault="00FA39E8">
            <w:pPr>
              <w:spacing w:after="0" w:line="240" w:lineRule="auto"/>
            </w:pPr>
            <w:r>
              <w:rPr>
                <w:sz w:val="15"/>
              </w:rPr>
              <w:t>Yes</w:t>
            </w:r>
          </w:p>
        </w:tc>
        <w:tc>
          <w:tcPr>
            <w:tcW w:w="1247" w:type="dxa"/>
            <w:tcMar>
              <w:top w:w="50" w:type="dxa"/>
              <w:left w:w="80" w:type="dxa"/>
              <w:bottom w:w="50" w:type="dxa"/>
              <w:right w:w="80" w:type="dxa"/>
            </w:tcMar>
            <w:vAlign w:val="center"/>
          </w:tcPr>
          <w:p w14:paraId="2B7DFA8D" w14:textId="77777777" w:rsidR="001352B5" w:rsidRDefault="00FA39E8">
            <w:pPr>
              <w:spacing w:after="0" w:line="240" w:lineRule="auto"/>
            </w:pPr>
            <w:r>
              <w:rPr>
                <w:sz w:val="15"/>
              </w:rPr>
              <w:t>Yes</w:t>
            </w:r>
          </w:p>
        </w:tc>
        <w:tc>
          <w:tcPr>
            <w:tcW w:w="1134" w:type="dxa"/>
            <w:tcMar>
              <w:top w:w="50" w:type="dxa"/>
              <w:left w:w="80" w:type="dxa"/>
              <w:bottom w:w="50" w:type="dxa"/>
              <w:right w:w="80" w:type="dxa"/>
            </w:tcMar>
            <w:vAlign w:val="center"/>
          </w:tcPr>
          <w:p w14:paraId="1B01C3A0" w14:textId="77777777" w:rsidR="001352B5" w:rsidRDefault="00FA39E8">
            <w:pPr>
              <w:spacing w:after="0" w:line="240" w:lineRule="auto"/>
            </w:pPr>
            <w:r>
              <w:rPr>
                <w:sz w:val="15"/>
              </w:rPr>
              <w:t>No</w:t>
            </w:r>
          </w:p>
        </w:tc>
      </w:tr>
      <w:tr w:rsidR="001352B5" w14:paraId="2C0C00E8" w14:textId="77777777">
        <w:trPr>
          <w:cantSplit/>
          <w:jc w:val="center"/>
        </w:trPr>
        <w:tc>
          <w:tcPr>
            <w:tcW w:w="2948" w:type="dxa"/>
            <w:shd w:val="clear" w:color="auto" w:fill="F2F5FA"/>
            <w:tcMar>
              <w:top w:w="50" w:type="dxa"/>
              <w:left w:w="80" w:type="dxa"/>
              <w:bottom w:w="50" w:type="dxa"/>
              <w:right w:w="80" w:type="dxa"/>
            </w:tcMar>
            <w:vAlign w:val="center"/>
          </w:tcPr>
          <w:p w14:paraId="66EB4036" w14:textId="77777777" w:rsidR="001352B5" w:rsidRDefault="00FA39E8">
            <w:pPr>
              <w:spacing w:after="0" w:line="240" w:lineRule="auto"/>
            </w:pPr>
            <w:r>
              <w:rPr>
                <w:sz w:val="15"/>
              </w:rPr>
              <w:t>Current user (GET /auth/me)</w:t>
            </w:r>
          </w:p>
        </w:tc>
        <w:tc>
          <w:tcPr>
            <w:tcW w:w="1077" w:type="dxa"/>
            <w:shd w:val="clear" w:color="auto" w:fill="F2F5FA"/>
            <w:tcMar>
              <w:top w:w="50" w:type="dxa"/>
              <w:left w:w="80" w:type="dxa"/>
              <w:bottom w:w="50" w:type="dxa"/>
              <w:right w:w="80" w:type="dxa"/>
            </w:tcMar>
            <w:vAlign w:val="center"/>
          </w:tcPr>
          <w:p w14:paraId="6A0B435D"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4D242844" w14:textId="77777777" w:rsidR="001352B5" w:rsidRDefault="00FA39E8">
            <w:pPr>
              <w:spacing w:after="0" w:line="240" w:lineRule="auto"/>
            </w:pPr>
            <w:r>
              <w:rPr>
                <w:sz w:val="15"/>
              </w:rPr>
              <w:t>Yes</w:t>
            </w:r>
          </w:p>
        </w:tc>
        <w:tc>
          <w:tcPr>
            <w:tcW w:w="1531" w:type="dxa"/>
            <w:shd w:val="clear" w:color="auto" w:fill="F2F5FA"/>
            <w:tcMar>
              <w:top w:w="50" w:type="dxa"/>
              <w:left w:w="80" w:type="dxa"/>
              <w:bottom w:w="50" w:type="dxa"/>
              <w:right w:w="80" w:type="dxa"/>
            </w:tcMar>
            <w:vAlign w:val="center"/>
          </w:tcPr>
          <w:p w14:paraId="7F299E9A" w14:textId="77777777" w:rsidR="001352B5" w:rsidRDefault="00FA39E8">
            <w:pPr>
              <w:spacing w:after="0" w:line="240" w:lineRule="auto"/>
            </w:pPr>
            <w:r>
              <w:rPr>
                <w:sz w:val="15"/>
              </w:rPr>
              <w:t>Yes</w:t>
            </w:r>
          </w:p>
        </w:tc>
        <w:tc>
          <w:tcPr>
            <w:tcW w:w="1247" w:type="dxa"/>
            <w:shd w:val="clear" w:color="auto" w:fill="F2F5FA"/>
            <w:tcMar>
              <w:top w:w="50" w:type="dxa"/>
              <w:left w:w="80" w:type="dxa"/>
              <w:bottom w:w="50" w:type="dxa"/>
              <w:right w:w="80" w:type="dxa"/>
            </w:tcMar>
            <w:vAlign w:val="center"/>
          </w:tcPr>
          <w:p w14:paraId="7AB67B58"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45A6D37B" w14:textId="77777777" w:rsidR="001352B5" w:rsidRDefault="00FA39E8">
            <w:pPr>
              <w:spacing w:after="0" w:line="240" w:lineRule="auto"/>
            </w:pPr>
            <w:r>
              <w:rPr>
                <w:sz w:val="15"/>
              </w:rPr>
              <w:t>No</w:t>
            </w:r>
          </w:p>
        </w:tc>
      </w:tr>
      <w:tr w:rsidR="001352B5" w14:paraId="6509E38E" w14:textId="77777777">
        <w:trPr>
          <w:cantSplit/>
          <w:jc w:val="center"/>
        </w:trPr>
        <w:tc>
          <w:tcPr>
            <w:tcW w:w="2948" w:type="dxa"/>
            <w:tcMar>
              <w:top w:w="50" w:type="dxa"/>
              <w:left w:w="80" w:type="dxa"/>
              <w:bottom w:w="50" w:type="dxa"/>
              <w:right w:w="80" w:type="dxa"/>
            </w:tcMar>
            <w:vAlign w:val="center"/>
          </w:tcPr>
          <w:p w14:paraId="638B9B59" w14:textId="77777777" w:rsidR="001352B5" w:rsidRDefault="00FA39E8">
            <w:pPr>
              <w:spacing w:after="0" w:line="240" w:lineRule="auto"/>
            </w:pPr>
            <w:r>
              <w:rPr>
                <w:sz w:val="15"/>
              </w:rPr>
              <w:t>View own profile</w:t>
            </w:r>
          </w:p>
        </w:tc>
        <w:tc>
          <w:tcPr>
            <w:tcW w:w="1077" w:type="dxa"/>
            <w:tcMar>
              <w:top w:w="50" w:type="dxa"/>
              <w:left w:w="80" w:type="dxa"/>
              <w:bottom w:w="50" w:type="dxa"/>
              <w:right w:w="80" w:type="dxa"/>
            </w:tcMar>
            <w:vAlign w:val="center"/>
          </w:tcPr>
          <w:p w14:paraId="7DD381B7"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36244843" w14:textId="77777777" w:rsidR="001352B5" w:rsidRDefault="00FA39E8">
            <w:pPr>
              <w:spacing w:after="0" w:line="240" w:lineRule="auto"/>
            </w:pPr>
            <w:r>
              <w:rPr>
                <w:sz w:val="15"/>
              </w:rPr>
              <w:t>Yes</w:t>
            </w:r>
          </w:p>
        </w:tc>
        <w:tc>
          <w:tcPr>
            <w:tcW w:w="1531" w:type="dxa"/>
            <w:tcMar>
              <w:top w:w="50" w:type="dxa"/>
              <w:left w:w="80" w:type="dxa"/>
              <w:bottom w:w="50" w:type="dxa"/>
              <w:right w:w="80" w:type="dxa"/>
            </w:tcMar>
            <w:vAlign w:val="center"/>
          </w:tcPr>
          <w:p w14:paraId="28F4F2B4" w14:textId="77777777" w:rsidR="001352B5" w:rsidRDefault="00FA39E8">
            <w:pPr>
              <w:spacing w:after="0" w:line="240" w:lineRule="auto"/>
            </w:pPr>
            <w:r>
              <w:rPr>
                <w:sz w:val="15"/>
              </w:rPr>
              <w:t>Yes</w:t>
            </w:r>
          </w:p>
        </w:tc>
        <w:tc>
          <w:tcPr>
            <w:tcW w:w="1247" w:type="dxa"/>
            <w:tcMar>
              <w:top w:w="50" w:type="dxa"/>
              <w:left w:w="80" w:type="dxa"/>
              <w:bottom w:w="50" w:type="dxa"/>
              <w:right w:w="80" w:type="dxa"/>
            </w:tcMar>
            <w:vAlign w:val="center"/>
          </w:tcPr>
          <w:p w14:paraId="580FBE5A" w14:textId="77777777" w:rsidR="001352B5" w:rsidRDefault="00FA39E8">
            <w:pPr>
              <w:spacing w:after="0" w:line="240" w:lineRule="auto"/>
            </w:pPr>
            <w:r>
              <w:rPr>
                <w:sz w:val="15"/>
              </w:rPr>
              <w:t>Yes</w:t>
            </w:r>
          </w:p>
        </w:tc>
        <w:tc>
          <w:tcPr>
            <w:tcW w:w="1134" w:type="dxa"/>
            <w:tcMar>
              <w:top w:w="50" w:type="dxa"/>
              <w:left w:w="80" w:type="dxa"/>
              <w:bottom w:w="50" w:type="dxa"/>
              <w:right w:w="80" w:type="dxa"/>
            </w:tcMar>
            <w:vAlign w:val="center"/>
          </w:tcPr>
          <w:p w14:paraId="6F06702A" w14:textId="77777777" w:rsidR="001352B5" w:rsidRDefault="00FA39E8">
            <w:pPr>
              <w:spacing w:after="0" w:line="240" w:lineRule="auto"/>
            </w:pPr>
            <w:r>
              <w:rPr>
                <w:sz w:val="15"/>
              </w:rPr>
              <w:t>No</w:t>
            </w:r>
          </w:p>
        </w:tc>
      </w:tr>
      <w:tr w:rsidR="001352B5" w14:paraId="50D2BD9D" w14:textId="77777777">
        <w:trPr>
          <w:cantSplit/>
          <w:jc w:val="center"/>
        </w:trPr>
        <w:tc>
          <w:tcPr>
            <w:tcW w:w="2948" w:type="dxa"/>
            <w:shd w:val="clear" w:color="auto" w:fill="F2F5FA"/>
            <w:tcMar>
              <w:top w:w="50" w:type="dxa"/>
              <w:left w:w="80" w:type="dxa"/>
              <w:bottom w:w="50" w:type="dxa"/>
              <w:right w:w="80" w:type="dxa"/>
            </w:tcMar>
            <w:vAlign w:val="center"/>
          </w:tcPr>
          <w:p w14:paraId="476BB8CB" w14:textId="77777777" w:rsidR="001352B5" w:rsidRDefault="00FA39E8">
            <w:pPr>
              <w:spacing w:after="0" w:line="240" w:lineRule="auto"/>
            </w:pPr>
            <w:r>
              <w:rPr>
                <w:sz w:val="15"/>
              </w:rPr>
              <w:t>Change own password</w:t>
            </w:r>
          </w:p>
        </w:tc>
        <w:tc>
          <w:tcPr>
            <w:tcW w:w="1077" w:type="dxa"/>
            <w:shd w:val="clear" w:color="auto" w:fill="F2F5FA"/>
            <w:tcMar>
              <w:top w:w="50" w:type="dxa"/>
              <w:left w:w="80" w:type="dxa"/>
              <w:bottom w:w="50" w:type="dxa"/>
              <w:right w:w="80" w:type="dxa"/>
            </w:tcMar>
            <w:vAlign w:val="center"/>
          </w:tcPr>
          <w:p w14:paraId="0A9D2768"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49FD6439" w14:textId="77777777" w:rsidR="001352B5" w:rsidRDefault="00FA39E8">
            <w:pPr>
              <w:spacing w:after="0" w:line="240" w:lineRule="auto"/>
            </w:pPr>
            <w:r>
              <w:rPr>
                <w:sz w:val="15"/>
              </w:rPr>
              <w:t>Yes</w:t>
            </w:r>
          </w:p>
        </w:tc>
        <w:tc>
          <w:tcPr>
            <w:tcW w:w="1531" w:type="dxa"/>
            <w:shd w:val="clear" w:color="auto" w:fill="F2F5FA"/>
            <w:tcMar>
              <w:top w:w="50" w:type="dxa"/>
              <w:left w:w="80" w:type="dxa"/>
              <w:bottom w:w="50" w:type="dxa"/>
              <w:right w:w="80" w:type="dxa"/>
            </w:tcMar>
            <w:vAlign w:val="center"/>
          </w:tcPr>
          <w:p w14:paraId="18FAB554" w14:textId="77777777" w:rsidR="001352B5" w:rsidRDefault="00FA39E8">
            <w:pPr>
              <w:spacing w:after="0" w:line="240" w:lineRule="auto"/>
            </w:pPr>
            <w:r>
              <w:rPr>
                <w:sz w:val="15"/>
              </w:rPr>
              <w:t>Yes</w:t>
            </w:r>
          </w:p>
        </w:tc>
        <w:tc>
          <w:tcPr>
            <w:tcW w:w="1247" w:type="dxa"/>
            <w:shd w:val="clear" w:color="auto" w:fill="F2F5FA"/>
            <w:tcMar>
              <w:top w:w="50" w:type="dxa"/>
              <w:left w:w="80" w:type="dxa"/>
              <w:bottom w:w="50" w:type="dxa"/>
              <w:right w:w="80" w:type="dxa"/>
            </w:tcMar>
            <w:vAlign w:val="center"/>
          </w:tcPr>
          <w:p w14:paraId="650B0A17"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738F057F" w14:textId="77777777" w:rsidR="001352B5" w:rsidRDefault="00FA39E8">
            <w:pPr>
              <w:spacing w:after="0" w:line="240" w:lineRule="auto"/>
            </w:pPr>
            <w:r>
              <w:rPr>
                <w:sz w:val="15"/>
              </w:rPr>
              <w:t>No</w:t>
            </w:r>
          </w:p>
        </w:tc>
      </w:tr>
      <w:tr w:rsidR="001352B5" w14:paraId="2886FD5A" w14:textId="77777777">
        <w:trPr>
          <w:cantSplit/>
          <w:jc w:val="center"/>
        </w:trPr>
        <w:tc>
          <w:tcPr>
            <w:tcW w:w="2948" w:type="dxa"/>
            <w:tcMar>
              <w:top w:w="50" w:type="dxa"/>
              <w:left w:w="80" w:type="dxa"/>
              <w:bottom w:w="50" w:type="dxa"/>
              <w:right w:w="80" w:type="dxa"/>
            </w:tcMar>
            <w:vAlign w:val="center"/>
          </w:tcPr>
          <w:p w14:paraId="3FC12034" w14:textId="77777777" w:rsidR="001352B5" w:rsidRDefault="00FA39E8">
            <w:pPr>
              <w:spacing w:after="0" w:line="240" w:lineRule="auto"/>
            </w:pPr>
            <w:r>
              <w:rPr>
                <w:sz w:val="15"/>
              </w:rPr>
              <w:t>List / create / update / deactivate users</w:t>
            </w:r>
          </w:p>
        </w:tc>
        <w:tc>
          <w:tcPr>
            <w:tcW w:w="1077" w:type="dxa"/>
            <w:tcMar>
              <w:top w:w="50" w:type="dxa"/>
              <w:left w:w="80" w:type="dxa"/>
              <w:bottom w:w="50" w:type="dxa"/>
              <w:right w:w="80" w:type="dxa"/>
            </w:tcMar>
            <w:vAlign w:val="center"/>
          </w:tcPr>
          <w:p w14:paraId="6EFD4181"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04C6F12C" w14:textId="77777777" w:rsidR="001352B5" w:rsidRDefault="00FA39E8">
            <w:pPr>
              <w:spacing w:after="0" w:line="240" w:lineRule="auto"/>
            </w:pPr>
            <w:r>
              <w:rPr>
                <w:sz w:val="15"/>
              </w:rPr>
              <w:t>No</w:t>
            </w:r>
          </w:p>
        </w:tc>
        <w:tc>
          <w:tcPr>
            <w:tcW w:w="1531" w:type="dxa"/>
            <w:tcMar>
              <w:top w:w="50" w:type="dxa"/>
              <w:left w:w="80" w:type="dxa"/>
              <w:bottom w:w="50" w:type="dxa"/>
              <w:right w:w="80" w:type="dxa"/>
            </w:tcMar>
            <w:vAlign w:val="center"/>
          </w:tcPr>
          <w:p w14:paraId="5F1EC979"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3B241268" w14:textId="77777777" w:rsidR="001352B5" w:rsidRDefault="00FA39E8">
            <w:pPr>
              <w:spacing w:after="0" w:line="240" w:lineRule="auto"/>
            </w:pPr>
            <w:r>
              <w:rPr>
                <w:sz w:val="15"/>
              </w:rPr>
              <w:t>Yes</w:t>
            </w:r>
          </w:p>
        </w:tc>
        <w:tc>
          <w:tcPr>
            <w:tcW w:w="1134" w:type="dxa"/>
            <w:tcMar>
              <w:top w:w="50" w:type="dxa"/>
              <w:left w:w="80" w:type="dxa"/>
              <w:bottom w:w="50" w:type="dxa"/>
              <w:right w:w="80" w:type="dxa"/>
            </w:tcMar>
            <w:vAlign w:val="center"/>
          </w:tcPr>
          <w:p w14:paraId="71E2E563" w14:textId="77777777" w:rsidR="001352B5" w:rsidRDefault="00FA39E8">
            <w:pPr>
              <w:spacing w:after="0" w:line="240" w:lineRule="auto"/>
            </w:pPr>
            <w:r>
              <w:rPr>
                <w:sz w:val="15"/>
              </w:rPr>
              <w:t>No</w:t>
            </w:r>
          </w:p>
        </w:tc>
      </w:tr>
      <w:tr w:rsidR="001352B5" w14:paraId="67B48C01" w14:textId="77777777">
        <w:trPr>
          <w:cantSplit/>
          <w:jc w:val="center"/>
        </w:trPr>
        <w:tc>
          <w:tcPr>
            <w:tcW w:w="2948" w:type="dxa"/>
            <w:shd w:val="clear" w:color="auto" w:fill="F2F5FA"/>
            <w:tcMar>
              <w:top w:w="50" w:type="dxa"/>
              <w:left w:w="80" w:type="dxa"/>
              <w:bottom w:w="50" w:type="dxa"/>
              <w:right w:w="80" w:type="dxa"/>
            </w:tcMar>
            <w:vAlign w:val="center"/>
          </w:tcPr>
          <w:p w14:paraId="5DB23F3C" w14:textId="77777777" w:rsidR="001352B5" w:rsidRDefault="00FA39E8">
            <w:pPr>
              <w:spacing w:after="0" w:line="240" w:lineRule="auto"/>
            </w:pPr>
            <w:r>
              <w:rPr>
                <w:sz w:val="15"/>
              </w:rPr>
              <w:t>Assign roles / admin password reset</w:t>
            </w:r>
          </w:p>
        </w:tc>
        <w:tc>
          <w:tcPr>
            <w:tcW w:w="1077" w:type="dxa"/>
            <w:shd w:val="clear" w:color="auto" w:fill="F2F5FA"/>
            <w:tcMar>
              <w:top w:w="50" w:type="dxa"/>
              <w:left w:w="80" w:type="dxa"/>
              <w:bottom w:w="50" w:type="dxa"/>
              <w:right w:w="80" w:type="dxa"/>
            </w:tcMar>
            <w:vAlign w:val="center"/>
          </w:tcPr>
          <w:p w14:paraId="1A30BCF6"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5ACDECE0" w14:textId="77777777" w:rsidR="001352B5" w:rsidRDefault="00FA39E8">
            <w:pPr>
              <w:spacing w:after="0" w:line="240" w:lineRule="auto"/>
            </w:pPr>
            <w:r>
              <w:rPr>
                <w:sz w:val="15"/>
              </w:rPr>
              <w:t>No</w:t>
            </w:r>
          </w:p>
        </w:tc>
        <w:tc>
          <w:tcPr>
            <w:tcW w:w="1531" w:type="dxa"/>
            <w:shd w:val="clear" w:color="auto" w:fill="F2F5FA"/>
            <w:tcMar>
              <w:top w:w="50" w:type="dxa"/>
              <w:left w:w="80" w:type="dxa"/>
              <w:bottom w:w="50" w:type="dxa"/>
              <w:right w:w="80" w:type="dxa"/>
            </w:tcMar>
            <w:vAlign w:val="center"/>
          </w:tcPr>
          <w:p w14:paraId="29054077"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4986EF12"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588E5736" w14:textId="77777777" w:rsidR="001352B5" w:rsidRDefault="00FA39E8">
            <w:pPr>
              <w:spacing w:after="0" w:line="240" w:lineRule="auto"/>
            </w:pPr>
            <w:r>
              <w:rPr>
                <w:sz w:val="15"/>
              </w:rPr>
              <w:t>No</w:t>
            </w:r>
          </w:p>
        </w:tc>
      </w:tr>
      <w:tr w:rsidR="001352B5" w14:paraId="4839C08A" w14:textId="77777777">
        <w:trPr>
          <w:cantSplit/>
          <w:jc w:val="center"/>
        </w:trPr>
        <w:tc>
          <w:tcPr>
            <w:tcW w:w="2948" w:type="dxa"/>
            <w:tcMar>
              <w:top w:w="50" w:type="dxa"/>
              <w:left w:w="80" w:type="dxa"/>
              <w:bottom w:w="50" w:type="dxa"/>
              <w:right w:w="80" w:type="dxa"/>
            </w:tcMar>
            <w:vAlign w:val="center"/>
          </w:tcPr>
          <w:p w14:paraId="146BF6F4" w14:textId="77777777" w:rsidR="001352B5" w:rsidRDefault="00FA39E8">
            <w:pPr>
              <w:spacing w:after="0" w:line="240" w:lineRule="auto"/>
            </w:pPr>
            <w:r>
              <w:rPr>
                <w:sz w:val="15"/>
              </w:rPr>
              <w:t>Set initial password after user creation</w:t>
            </w:r>
          </w:p>
        </w:tc>
        <w:tc>
          <w:tcPr>
            <w:tcW w:w="1077" w:type="dxa"/>
            <w:tcMar>
              <w:top w:w="50" w:type="dxa"/>
              <w:left w:w="80" w:type="dxa"/>
              <w:bottom w:w="50" w:type="dxa"/>
              <w:right w:w="80" w:type="dxa"/>
            </w:tcMar>
            <w:vAlign w:val="center"/>
          </w:tcPr>
          <w:p w14:paraId="0CEDBA66"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171480AC" w14:textId="77777777" w:rsidR="001352B5" w:rsidRDefault="00FA39E8">
            <w:pPr>
              <w:spacing w:after="0" w:line="240" w:lineRule="auto"/>
            </w:pPr>
            <w:r>
              <w:rPr>
                <w:sz w:val="15"/>
              </w:rPr>
              <w:t>No</w:t>
            </w:r>
          </w:p>
        </w:tc>
        <w:tc>
          <w:tcPr>
            <w:tcW w:w="1531" w:type="dxa"/>
            <w:tcMar>
              <w:top w:w="50" w:type="dxa"/>
              <w:left w:w="80" w:type="dxa"/>
              <w:bottom w:w="50" w:type="dxa"/>
              <w:right w:w="80" w:type="dxa"/>
            </w:tcMar>
            <w:vAlign w:val="center"/>
          </w:tcPr>
          <w:p w14:paraId="08990102"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70C857E1" w14:textId="77777777" w:rsidR="001352B5" w:rsidRDefault="00FA39E8">
            <w:pPr>
              <w:spacing w:after="0" w:line="240" w:lineRule="auto"/>
            </w:pPr>
            <w:r>
              <w:rPr>
                <w:sz w:val="15"/>
              </w:rPr>
              <w:t>Yes</w:t>
            </w:r>
          </w:p>
        </w:tc>
        <w:tc>
          <w:tcPr>
            <w:tcW w:w="1134" w:type="dxa"/>
            <w:tcMar>
              <w:top w:w="50" w:type="dxa"/>
              <w:left w:w="80" w:type="dxa"/>
              <w:bottom w:w="50" w:type="dxa"/>
              <w:right w:w="80" w:type="dxa"/>
            </w:tcMar>
            <w:vAlign w:val="center"/>
          </w:tcPr>
          <w:p w14:paraId="50E04EBE" w14:textId="77777777" w:rsidR="001352B5" w:rsidRDefault="00FA39E8">
            <w:pPr>
              <w:spacing w:after="0" w:line="240" w:lineRule="auto"/>
            </w:pPr>
            <w:r>
              <w:rPr>
                <w:sz w:val="15"/>
              </w:rPr>
              <w:t>No</w:t>
            </w:r>
          </w:p>
        </w:tc>
      </w:tr>
      <w:tr w:rsidR="001352B5" w14:paraId="0CA0AE3D" w14:textId="77777777">
        <w:trPr>
          <w:cantSplit/>
          <w:jc w:val="center"/>
        </w:trPr>
        <w:tc>
          <w:tcPr>
            <w:tcW w:w="2948" w:type="dxa"/>
            <w:shd w:val="clear" w:color="auto" w:fill="F2F5FA"/>
            <w:tcMar>
              <w:top w:w="50" w:type="dxa"/>
              <w:left w:w="80" w:type="dxa"/>
              <w:bottom w:w="50" w:type="dxa"/>
              <w:right w:w="80" w:type="dxa"/>
            </w:tcMar>
            <w:vAlign w:val="center"/>
          </w:tcPr>
          <w:p w14:paraId="6A9C4F16" w14:textId="77777777" w:rsidR="001352B5" w:rsidRDefault="00FA39E8">
            <w:pPr>
              <w:spacing w:after="0" w:line="240" w:lineRule="auto"/>
            </w:pPr>
            <w:r>
              <w:rPr>
                <w:sz w:val="15"/>
              </w:rPr>
              <w:t>Internal access / auth context / token revocation</w:t>
            </w:r>
          </w:p>
        </w:tc>
        <w:tc>
          <w:tcPr>
            <w:tcW w:w="1077" w:type="dxa"/>
            <w:shd w:val="clear" w:color="auto" w:fill="F2F5FA"/>
            <w:tcMar>
              <w:top w:w="50" w:type="dxa"/>
              <w:left w:w="80" w:type="dxa"/>
              <w:bottom w:w="50" w:type="dxa"/>
              <w:right w:w="80" w:type="dxa"/>
            </w:tcMar>
            <w:vAlign w:val="center"/>
          </w:tcPr>
          <w:p w14:paraId="099300D9"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67942FFD" w14:textId="77777777" w:rsidR="001352B5" w:rsidRDefault="00FA39E8">
            <w:pPr>
              <w:spacing w:after="0" w:line="240" w:lineRule="auto"/>
            </w:pPr>
            <w:r>
              <w:rPr>
                <w:sz w:val="15"/>
              </w:rPr>
              <w:t>No</w:t>
            </w:r>
          </w:p>
        </w:tc>
        <w:tc>
          <w:tcPr>
            <w:tcW w:w="1531" w:type="dxa"/>
            <w:shd w:val="clear" w:color="auto" w:fill="F2F5FA"/>
            <w:tcMar>
              <w:top w:w="50" w:type="dxa"/>
              <w:left w:w="80" w:type="dxa"/>
              <w:bottom w:w="50" w:type="dxa"/>
              <w:right w:w="80" w:type="dxa"/>
            </w:tcMar>
            <w:vAlign w:val="center"/>
          </w:tcPr>
          <w:p w14:paraId="3B01EEBA"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54302C09" w14:textId="77777777" w:rsidR="001352B5" w:rsidRDefault="00FA39E8">
            <w:pPr>
              <w:spacing w:after="0" w:line="240" w:lineRule="auto"/>
            </w:pPr>
            <w:r>
              <w:rPr>
                <w:sz w:val="15"/>
              </w:rPr>
              <w:t>No</w:t>
            </w:r>
          </w:p>
        </w:tc>
        <w:tc>
          <w:tcPr>
            <w:tcW w:w="1134" w:type="dxa"/>
            <w:shd w:val="clear" w:color="auto" w:fill="F2F5FA"/>
            <w:tcMar>
              <w:top w:w="50" w:type="dxa"/>
              <w:left w:w="80" w:type="dxa"/>
              <w:bottom w:w="50" w:type="dxa"/>
              <w:right w:w="80" w:type="dxa"/>
            </w:tcMar>
            <w:vAlign w:val="center"/>
          </w:tcPr>
          <w:p w14:paraId="571646A3" w14:textId="77777777" w:rsidR="001352B5" w:rsidRDefault="00FA39E8">
            <w:pPr>
              <w:spacing w:after="0" w:line="240" w:lineRule="auto"/>
            </w:pPr>
            <w:r>
              <w:rPr>
                <w:sz w:val="15"/>
              </w:rPr>
              <w:t>Scoped caller key</w:t>
            </w:r>
          </w:p>
        </w:tc>
      </w:tr>
      <w:tr w:rsidR="001352B5" w14:paraId="116BE1B4" w14:textId="77777777">
        <w:trPr>
          <w:cantSplit/>
          <w:jc w:val="center"/>
        </w:trPr>
        <w:tc>
          <w:tcPr>
            <w:tcW w:w="2948" w:type="dxa"/>
            <w:tcMar>
              <w:top w:w="50" w:type="dxa"/>
              <w:left w:w="80" w:type="dxa"/>
              <w:bottom w:w="50" w:type="dxa"/>
              <w:right w:w="80" w:type="dxa"/>
            </w:tcMar>
            <w:vAlign w:val="center"/>
          </w:tcPr>
          <w:p w14:paraId="0B491788" w14:textId="77777777" w:rsidR="001352B5" w:rsidRDefault="00FA39E8">
            <w:pPr>
              <w:spacing w:after="0" w:line="240" w:lineRule="auto"/>
            </w:pPr>
            <w:r>
              <w:rPr>
                <w:sz w:val="15"/>
              </w:rPr>
              <w:t>List / view projects</w:t>
            </w:r>
          </w:p>
        </w:tc>
        <w:tc>
          <w:tcPr>
            <w:tcW w:w="1077" w:type="dxa"/>
            <w:tcMar>
              <w:top w:w="50" w:type="dxa"/>
              <w:left w:w="80" w:type="dxa"/>
              <w:bottom w:w="50" w:type="dxa"/>
              <w:right w:w="80" w:type="dxa"/>
            </w:tcMar>
            <w:vAlign w:val="center"/>
          </w:tcPr>
          <w:p w14:paraId="0E1866D2"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592D326C" w14:textId="77777777" w:rsidR="001352B5" w:rsidRDefault="00FA39E8">
            <w:pPr>
              <w:spacing w:after="0" w:line="240" w:lineRule="auto"/>
            </w:pPr>
            <w:r>
              <w:rPr>
                <w:sz w:val="15"/>
              </w:rPr>
              <w:t>Member only</w:t>
            </w:r>
          </w:p>
        </w:tc>
        <w:tc>
          <w:tcPr>
            <w:tcW w:w="1531" w:type="dxa"/>
            <w:tcMar>
              <w:top w:w="50" w:type="dxa"/>
              <w:left w:w="80" w:type="dxa"/>
              <w:bottom w:w="50" w:type="dxa"/>
              <w:right w:w="80" w:type="dxa"/>
            </w:tcMar>
            <w:vAlign w:val="center"/>
          </w:tcPr>
          <w:p w14:paraId="35F4328D"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7444127A" w14:textId="77777777" w:rsidR="001352B5" w:rsidRDefault="00FA39E8">
            <w:pPr>
              <w:spacing w:after="0" w:line="240" w:lineRule="auto"/>
            </w:pPr>
            <w:r>
              <w:rPr>
                <w:sz w:val="15"/>
              </w:rPr>
              <w:t>All</w:t>
            </w:r>
          </w:p>
        </w:tc>
        <w:tc>
          <w:tcPr>
            <w:tcW w:w="1134" w:type="dxa"/>
            <w:tcMar>
              <w:top w:w="50" w:type="dxa"/>
              <w:left w:w="80" w:type="dxa"/>
              <w:bottom w:w="50" w:type="dxa"/>
              <w:right w:w="80" w:type="dxa"/>
            </w:tcMar>
            <w:vAlign w:val="center"/>
          </w:tcPr>
          <w:p w14:paraId="7285C88E" w14:textId="77777777" w:rsidR="001352B5" w:rsidRDefault="00FA39E8">
            <w:pPr>
              <w:spacing w:after="0" w:line="240" w:lineRule="auto"/>
            </w:pPr>
            <w:r>
              <w:rPr>
                <w:sz w:val="15"/>
              </w:rPr>
              <w:t>No</w:t>
            </w:r>
          </w:p>
        </w:tc>
      </w:tr>
      <w:tr w:rsidR="001352B5" w14:paraId="3E9DA053" w14:textId="77777777">
        <w:trPr>
          <w:cantSplit/>
          <w:jc w:val="center"/>
        </w:trPr>
        <w:tc>
          <w:tcPr>
            <w:tcW w:w="2948" w:type="dxa"/>
            <w:shd w:val="clear" w:color="auto" w:fill="F2F5FA"/>
            <w:tcMar>
              <w:top w:w="50" w:type="dxa"/>
              <w:left w:w="80" w:type="dxa"/>
              <w:bottom w:w="50" w:type="dxa"/>
              <w:right w:w="80" w:type="dxa"/>
            </w:tcMar>
            <w:vAlign w:val="center"/>
          </w:tcPr>
          <w:p w14:paraId="72BE8271" w14:textId="77777777" w:rsidR="001352B5" w:rsidRDefault="00FA39E8">
            <w:pPr>
              <w:spacing w:after="0" w:line="240" w:lineRule="auto"/>
            </w:pPr>
            <w:r>
              <w:rPr>
                <w:sz w:val="15"/>
              </w:rPr>
              <w:t>Create / update / archive projects</w:t>
            </w:r>
          </w:p>
        </w:tc>
        <w:tc>
          <w:tcPr>
            <w:tcW w:w="1077" w:type="dxa"/>
            <w:shd w:val="clear" w:color="auto" w:fill="F2F5FA"/>
            <w:tcMar>
              <w:top w:w="50" w:type="dxa"/>
              <w:left w:w="80" w:type="dxa"/>
              <w:bottom w:w="50" w:type="dxa"/>
              <w:right w:w="80" w:type="dxa"/>
            </w:tcMar>
            <w:vAlign w:val="center"/>
          </w:tcPr>
          <w:p w14:paraId="119F10E8"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1E583E78" w14:textId="77777777" w:rsidR="001352B5" w:rsidRDefault="00FA39E8">
            <w:pPr>
              <w:spacing w:after="0" w:line="240" w:lineRule="auto"/>
            </w:pPr>
            <w:r>
              <w:rPr>
                <w:sz w:val="15"/>
              </w:rPr>
              <w:t>No</w:t>
            </w:r>
          </w:p>
        </w:tc>
        <w:tc>
          <w:tcPr>
            <w:tcW w:w="1531" w:type="dxa"/>
            <w:shd w:val="clear" w:color="auto" w:fill="F2F5FA"/>
            <w:tcMar>
              <w:top w:w="50" w:type="dxa"/>
              <w:left w:w="80" w:type="dxa"/>
              <w:bottom w:w="50" w:type="dxa"/>
              <w:right w:w="80" w:type="dxa"/>
            </w:tcMar>
            <w:vAlign w:val="center"/>
          </w:tcPr>
          <w:p w14:paraId="3A613F2F"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3FC1D3C1"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09E55940" w14:textId="77777777" w:rsidR="001352B5" w:rsidRDefault="00FA39E8">
            <w:pPr>
              <w:spacing w:after="0" w:line="240" w:lineRule="auto"/>
            </w:pPr>
            <w:r>
              <w:rPr>
                <w:sz w:val="15"/>
              </w:rPr>
              <w:t>No</w:t>
            </w:r>
          </w:p>
        </w:tc>
      </w:tr>
      <w:tr w:rsidR="001352B5" w14:paraId="20A6150D" w14:textId="77777777">
        <w:trPr>
          <w:cantSplit/>
          <w:jc w:val="center"/>
        </w:trPr>
        <w:tc>
          <w:tcPr>
            <w:tcW w:w="2948" w:type="dxa"/>
            <w:tcMar>
              <w:top w:w="50" w:type="dxa"/>
              <w:left w:w="80" w:type="dxa"/>
              <w:bottom w:w="50" w:type="dxa"/>
              <w:right w:w="80" w:type="dxa"/>
            </w:tcMar>
            <w:vAlign w:val="center"/>
          </w:tcPr>
          <w:p w14:paraId="401C7335" w14:textId="77777777" w:rsidR="001352B5" w:rsidRDefault="00FA39E8">
            <w:pPr>
              <w:spacing w:after="0" w:line="240" w:lineRule="auto"/>
            </w:pPr>
            <w:r>
              <w:rPr>
                <w:sz w:val="15"/>
              </w:rPr>
              <w:t>View project members</w:t>
            </w:r>
          </w:p>
        </w:tc>
        <w:tc>
          <w:tcPr>
            <w:tcW w:w="1077" w:type="dxa"/>
            <w:tcMar>
              <w:top w:w="50" w:type="dxa"/>
              <w:left w:w="80" w:type="dxa"/>
              <w:bottom w:w="50" w:type="dxa"/>
              <w:right w:w="80" w:type="dxa"/>
            </w:tcMar>
            <w:vAlign w:val="center"/>
          </w:tcPr>
          <w:p w14:paraId="1E7C970A"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2CBB2BDB" w14:textId="77777777" w:rsidR="001352B5" w:rsidRDefault="00FA39E8">
            <w:pPr>
              <w:spacing w:after="0" w:line="240" w:lineRule="auto"/>
            </w:pPr>
            <w:r>
              <w:rPr>
                <w:sz w:val="15"/>
              </w:rPr>
              <w:t>Member only</w:t>
            </w:r>
          </w:p>
        </w:tc>
        <w:tc>
          <w:tcPr>
            <w:tcW w:w="1531" w:type="dxa"/>
            <w:tcMar>
              <w:top w:w="50" w:type="dxa"/>
              <w:left w:w="80" w:type="dxa"/>
              <w:bottom w:w="50" w:type="dxa"/>
              <w:right w:w="80" w:type="dxa"/>
            </w:tcMar>
            <w:vAlign w:val="center"/>
          </w:tcPr>
          <w:p w14:paraId="238E4681"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24338374" w14:textId="77777777" w:rsidR="001352B5" w:rsidRDefault="00FA39E8">
            <w:pPr>
              <w:spacing w:after="0" w:line="240" w:lineRule="auto"/>
            </w:pPr>
            <w:r>
              <w:rPr>
                <w:sz w:val="15"/>
              </w:rPr>
              <w:t>All</w:t>
            </w:r>
          </w:p>
        </w:tc>
        <w:tc>
          <w:tcPr>
            <w:tcW w:w="1134" w:type="dxa"/>
            <w:tcMar>
              <w:top w:w="50" w:type="dxa"/>
              <w:left w:w="80" w:type="dxa"/>
              <w:bottom w:w="50" w:type="dxa"/>
              <w:right w:w="80" w:type="dxa"/>
            </w:tcMar>
            <w:vAlign w:val="center"/>
          </w:tcPr>
          <w:p w14:paraId="6746C2A5" w14:textId="77777777" w:rsidR="001352B5" w:rsidRDefault="00FA39E8">
            <w:pPr>
              <w:spacing w:after="0" w:line="240" w:lineRule="auto"/>
            </w:pPr>
            <w:r>
              <w:rPr>
                <w:sz w:val="15"/>
              </w:rPr>
              <w:t>No</w:t>
            </w:r>
          </w:p>
        </w:tc>
      </w:tr>
      <w:tr w:rsidR="001352B5" w14:paraId="22C36C3A" w14:textId="77777777">
        <w:trPr>
          <w:cantSplit/>
          <w:jc w:val="center"/>
        </w:trPr>
        <w:tc>
          <w:tcPr>
            <w:tcW w:w="2948" w:type="dxa"/>
            <w:shd w:val="clear" w:color="auto" w:fill="F2F5FA"/>
            <w:tcMar>
              <w:top w:w="50" w:type="dxa"/>
              <w:left w:w="80" w:type="dxa"/>
              <w:bottom w:w="50" w:type="dxa"/>
              <w:right w:w="80" w:type="dxa"/>
            </w:tcMar>
            <w:vAlign w:val="center"/>
          </w:tcPr>
          <w:p w14:paraId="1E8256C9" w14:textId="77777777" w:rsidR="001352B5" w:rsidRDefault="00FA39E8">
            <w:pPr>
              <w:spacing w:after="0" w:line="240" w:lineRule="auto"/>
            </w:pPr>
            <w:r>
              <w:rPr>
                <w:sz w:val="15"/>
              </w:rPr>
              <w:t>Add / remove project members</w:t>
            </w:r>
          </w:p>
        </w:tc>
        <w:tc>
          <w:tcPr>
            <w:tcW w:w="1077" w:type="dxa"/>
            <w:shd w:val="clear" w:color="auto" w:fill="F2F5FA"/>
            <w:tcMar>
              <w:top w:w="50" w:type="dxa"/>
              <w:left w:w="80" w:type="dxa"/>
              <w:bottom w:w="50" w:type="dxa"/>
              <w:right w:w="80" w:type="dxa"/>
            </w:tcMar>
            <w:vAlign w:val="center"/>
          </w:tcPr>
          <w:p w14:paraId="0948264E"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2FF2242D" w14:textId="77777777" w:rsidR="001352B5" w:rsidRDefault="00FA39E8">
            <w:pPr>
              <w:spacing w:after="0" w:line="240" w:lineRule="auto"/>
            </w:pPr>
            <w:r>
              <w:rPr>
                <w:sz w:val="15"/>
              </w:rPr>
              <w:t>No</w:t>
            </w:r>
          </w:p>
        </w:tc>
        <w:tc>
          <w:tcPr>
            <w:tcW w:w="1531" w:type="dxa"/>
            <w:shd w:val="clear" w:color="auto" w:fill="F2F5FA"/>
            <w:tcMar>
              <w:top w:w="50" w:type="dxa"/>
              <w:left w:w="80" w:type="dxa"/>
              <w:bottom w:w="50" w:type="dxa"/>
              <w:right w:w="80" w:type="dxa"/>
            </w:tcMar>
            <w:vAlign w:val="center"/>
          </w:tcPr>
          <w:p w14:paraId="7762A1C5"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1DE4F117"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7301AFD5" w14:textId="77777777" w:rsidR="001352B5" w:rsidRDefault="00FA39E8">
            <w:pPr>
              <w:spacing w:after="0" w:line="240" w:lineRule="auto"/>
            </w:pPr>
            <w:r>
              <w:rPr>
                <w:sz w:val="15"/>
              </w:rPr>
              <w:t>No</w:t>
            </w:r>
          </w:p>
        </w:tc>
      </w:tr>
      <w:tr w:rsidR="001352B5" w14:paraId="4FB56CA6" w14:textId="77777777">
        <w:trPr>
          <w:cantSplit/>
          <w:jc w:val="center"/>
        </w:trPr>
        <w:tc>
          <w:tcPr>
            <w:tcW w:w="2948" w:type="dxa"/>
            <w:tcMar>
              <w:top w:w="50" w:type="dxa"/>
              <w:left w:w="80" w:type="dxa"/>
              <w:bottom w:w="50" w:type="dxa"/>
              <w:right w:w="80" w:type="dxa"/>
            </w:tcMar>
            <w:vAlign w:val="center"/>
          </w:tcPr>
          <w:p w14:paraId="3E1BABA3" w14:textId="77777777" w:rsidR="001352B5" w:rsidRDefault="00FA39E8">
            <w:pPr>
              <w:spacing w:after="0" w:line="240" w:lineRule="auto"/>
            </w:pPr>
            <w:r>
              <w:rPr>
                <w:sz w:val="15"/>
              </w:rPr>
              <w:t>Task CRUD and progress</w:t>
            </w:r>
          </w:p>
        </w:tc>
        <w:tc>
          <w:tcPr>
            <w:tcW w:w="1077" w:type="dxa"/>
            <w:tcMar>
              <w:top w:w="50" w:type="dxa"/>
              <w:left w:w="80" w:type="dxa"/>
              <w:bottom w:w="50" w:type="dxa"/>
              <w:right w:w="80" w:type="dxa"/>
            </w:tcMar>
            <w:vAlign w:val="center"/>
          </w:tcPr>
          <w:p w14:paraId="46945964"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44362E9D" w14:textId="77777777" w:rsidR="001352B5" w:rsidRDefault="00FA39E8">
            <w:pPr>
              <w:spacing w:after="0" w:line="240" w:lineRule="auto"/>
            </w:pPr>
            <w:r>
              <w:rPr>
                <w:sz w:val="15"/>
              </w:rPr>
              <w:t>Member only</w:t>
            </w:r>
          </w:p>
        </w:tc>
        <w:tc>
          <w:tcPr>
            <w:tcW w:w="1531" w:type="dxa"/>
            <w:tcMar>
              <w:top w:w="50" w:type="dxa"/>
              <w:left w:w="80" w:type="dxa"/>
              <w:bottom w:w="50" w:type="dxa"/>
              <w:right w:w="80" w:type="dxa"/>
            </w:tcMar>
            <w:vAlign w:val="center"/>
          </w:tcPr>
          <w:p w14:paraId="6DA71C57"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3EF7379B" w14:textId="77777777" w:rsidR="001352B5" w:rsidRDefault="00FA39E8">
            <w:pPr>
              <w:spacing w:after="0" w:line="240" w:lineRule="auto"/>
            </w:pPr>
            <w:r>
              <w:rPr>
                <w:sz w:val="15"/>
              </w:rPr>
              <w:t>All</w:t>
            </w:r>
          </w:p>
        </w:tc>
        <w:tc>
          <w:tcPr>
            <w:tcW w:w="1134" w:type="dxa"/>
            <w:tcMar>
              <w:top w:w="50" w:type="dxa"/>
              <w:left w:w="80" w:type="dxa"/>
              <w:bottom w:w="50" w:type="dxa"/>
              <w:right w:w="80" w:type="dxa"/>
            </w:tcMar>
            <w:vAlign w:val="center"/>
          </w:tcPr>
          <w:p w14:paraId="2D1D14D8" w14:textId="77777777" w:rsidR="001352B5" w:rsidRDefault="00FA39E8">
            <w:pPr>
              <w:spacing w:after="0" w:line="240" w:lineRule="auto"/>
            </w:pPr>
            <w:r>
              <w:rPr>
                <w:sz w:val="15"/>
              </w:rPr>
              <w:t>No</w:t>
            </w:r>
          </w:p>
        </w:tc>
      </w:tr>
      <w:tr w:rsidR="001352B5" w14:paraId="6BE393F5" w14:textId="77777777">
        <w:trPr>
          <w:cantSplit/>
          <w:jc w:val="center"/>
        </w:trPr>
        <w:tc>
          <w:tcPr>
            <w:tcW w:w="2948" w:type="dxa"/>
            <w:shd w:val="clear" w:color="auto" w:fill="F2F5FA"/>
            <w:tcMar>
              <w:top w:w="50" w:type="dxa"/>
              <w:left w:w="80" w:type="dxa"/>
              <w:bottom w:w="50" w:type="dxa"/>
              <w:right w:w="80" w:type="dxa"/>
            </w:tcMar>
            <w:vAlign w:val="center"/>
          </w:tcPr>
          <w:p w14:paraId="7E15EF66" w14:textId="77777777" w:rsidR="001352B5" w:rsidRDefault="00FA39E8">
            <w:pPr>
              <w:spacing w:after="0" w:line="240" w:lineRule="auto"/>
            </w:pPr>
            <w:r>
              <w:rPr>
                <w:sz w:val="15"/>
              </w:rPr>
              <w:t>Timeline read / history</w:t>
            </w:r>
          </w:p>
        </w:tc>
        <w:tc>
          <w:tcPr>
            <w:tcW w:w="1077" w:type="dxa"/>
            <w:shd w:val="clear" w:color="auto" w:fill="F2F5FA"/>
            <w:tcMar>
              <w:top w:w="50" w:type="dxa"/>
              <w:left w:w="80" w:type="dxa"/>
              <w:bottom w:w="50" w:type="dxa"/>
              <w:right w:w="80" w:type="dxa"/>
            </w:tcMar>
            <w:vAlign w:val="center"/>
          </w:tcPr>
          <w:p w14:paraId="2A8E06C1"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25A5E6C4" w14:textId="77777777" w:rsidR="001352B5" w:rsidRDefault="00FA39E8">
            <w:pPr>
              <w:spacing w:after="0" w:line="240" w:lineRule="auto"/>
            </w:pPr>
            <w:r>
              <w:rPr>
                <w:sz w:val="15"/>
              </w:rPr>
              <w:t>Member only</w:t>
            </w:r>
          </w:p>
        </w:tc>
        <w:tc>
          <w:tcPr>
            <w:tcW w:w="1531" w:type="dxa"/>
            <w:shd w:val="clear" w:color="auto" w:fill="F2F5FA"/>
            <w:tcMar>
              <w:top w:w="50" w:type="dxa"/>
              <w:left w:w="80" w:type="dxa"/>
              <w:bottom w:w="50" w:type="dxa"/>
              <w:right w:w="80" w:type="dxa"/>
            </w:tcMar>
            <w:vAlign w:val="center"/>
          </w:tcPr>
          <w:p w14:paraId="6892C012"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60DF6EB2" w14:textId="77777777" w:rsidR="001352B5" w:rsidRDefault="00FA39E8">
            <w:pPr>
              <w:spacing w:after="0" w:line="240" w:lineRule="auto"/>
            </w:pPr>
            <w:r>
              <w:rPr>
                <w:sz w:val="15"/>
              </w:rPr>
              <w:t>All</w:t>
            </w:r>
          </w:p>
        </w:tc>
        <w:tc>
          <w:tcPr>
            <w:tcW w:w="1134" w:type="dxa"/>
            <w:shd w:val="clear" w:color="auto" w:fill="F2F5FA"/>
            <w:tcMar>
              <w:top w:w="50" w:type="dxa"/>
              <w:left w:w="80" w:type="dxa"/>
              <w:bottom w:w="50" w:type="dxa"/>
              <w:right w:w="80" w:type="dxa"/>
            </w:tcMar>
            <w:vAlign w:val="center"/>
          </w:tcPr>
          <w:p w14:paraId="76A67BAD" w14:textId="77777777" w:rsidR="001352B5" w:rsidRDefault="00FA39E8">
            <w:pPr>
              <w:spacing w:after="0" w:line="240" w:lineRule="auto"/>
            </w:pPr>
            <w:r>
              <w:rPr>
                <w:sz w:val="15"/>
              </w:rPr>
              <w:t>No</w:t>
            </w:r>
          </w:p>
        </w:tc>
      </w:tr>
      <w:tr w:rsidR="001352B5" w14:paraId="25220CD7" w14:textId="77777777">
        <w:trPr>
          <w:cantSplit/>
          <w:jc w:val="center"/>
        </w:trPr>
        <w:tc>
          <w:tcPr>
            <w:tcW w:w="2948" w:type="dxa"/>
            <w:tcMar>
              <w:top w:w="50" w:type="dxa"/>
              <w:left w:w="80" w:type="dxa"/>
              <w:bottom w:w="50" w:type="dxa"/>
              <w:right w:w="80" w:type="dxa"/>
            </w:tcMar>
            <w:vAlign w:val="center"/>
          </w:tcPr>
          <w:p w14:paraId="14AFFE71" w14:textId="77777777" w:rsidR="001352B5" w:rsidRDefault="00FA39E8">
            <w:pPr>
              <w:spacing w:after="0" w:line="240" w:lineRule="auto"/>
            </w:pPr>
            <w:r>
              <w:rPr>
                <w:sz w:val="15"/>
              </w:rPr>
              <w:t>Timeline create / revise / publish</w:t>
            </w:r>
          </w:p>
        </w:tc>
        <w:tc>
          <w:tcPr>
            <w:tcW w:w="1077" w:type="dxa"/>
            <w:tcMar>
              <w:top w:w="50" w:type="dxa"/>
              <w:left w:w="80" w:type="dxa"/>
              <w:bottom w:w="50" w:type="dxa"/>
              <w:right w:w="80" w:type="dxa"/>
            </w:tcMar>
            <w:vAlign w:val="center"/>
          </w:tcPr>
          <w:p w14:paraId="3EC0DFD6"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0857E3B8" w14:textId="77777777" w:rsidR="001352B5" w:rsidRDefault="00FA39E8">
            <w:pPr>
              <w:spacing w:after="0" w:line="240" w:lineRule="auto"/>
            </w:pPr>
            <w:r>
              <w:rPr>
                <w:sz w:val="15"/>
              </w:rPr>
              <w:t>Member only</w:t>
            </w:r>
          </w:p>
        </w:tc>
        <w:tc>
          <w:tcPr>
            <w:tcW w:w="1531" w:type="dxa"/>
            <w:tcMar>
              <w:top w:w="50" w:type="dxa"/>
              <w:left w:w="80" w:type="dxa"/>
              <w:bottom w:w="50" w:type="dxa"/>
              <w:right w:w="80" w:type="dxa"/>
            </w:tcMar>
            <w:vAlign w:val="center"/>
          </w:tcPr>
          <w:p w14:paraId="2EC7CE8E" w14:textId="77777777" w:rsidR="001352B5" w:rsidRDefault="00FA39E8">
            <w:pPr>
              <w:spacing w:after="0" w:line="240" w:lineRule="auto"/>
            </w:pPr>
            <w:r>
              <w:rPr>
                <w:sz w:val="15"/>
              </w:rPr>
              <w:t>No</w:t>
            </w:r>
          </w:p>
        </w:tc>
        <w:tc>
          <w:tcPr>
            <w:tcW w:w="1247" w:type="dxa"/>
            <w:tcMar>
              <w:top w:w="50" w:type="dxa"/>
              <w:left w:w="80" w:type="dxa"/>
              <w:bottom w:w="50" w:type="dxa"/>
              <w:right w:w="80" w:type="dxa"/>
            </w:tcMar>
            <w:vAlign w:val="center"/>
          </w:tcPr>
          <w:p w14:paraId="424BE6B7" w14:textId="77777777" w:rsidR="001352B5" w:rsidRDefault="00FA39E8">
            <w:pPr>
              <w:spacing w:after="0" w:line="240" w:lineRule="auto"/>
            </w:pPr>
            <w:r>
              <w:rPr>
                <w:sz w:val="15"/>
              </w:rPr>
              <w:t>All</w:t>
            </w:r>
          </w:p>
        </w:tc>
        <w:tc>
          <w:tcPr>
            <w:tcW w:w="1134" w:type="dxa"/>
            <w:tcMar>
              <w:top w:w="50" w:type="dxa"/>
              <w:left w:w="80" w:type="dxa"/>
              <w:bottom w:w="50" w:type="dxa"/>
              <w:right w:w="80" w:type="dxa"/>
            </w:tcMar>
            <w:vAlign w:val="center"/>
          </w:tcPr>
          <w:p w14:paraId="74DEDF1B" w14:textId="77777777" w:rsidR="001352B5" w:rsidRDefault="00FA39E8">
            <w:pPr>
              <w:spacing w:after="0" w:line="240" w:lineRule="auto"/>
            </w:pPr>
            <w:r>
              <w:rPr>
                <w:sz w:val="15"/>
              </w:rPr>
              <w:t>No</w:t>
            </w:r>
          </w:p>
        </w:tc>
      </w:tr>
      <w:tr w:rsidR="001352B5" w14:paraId="5A403F31" w14:textId="77777777">
        <w:trPr>
          <w:cantSplit/>
          <w:jc w:val="center"/>
        </w:trPr>
        <w:tc>
          <w:tcPr>
            <w:tcW w:w="2948" w:type="dxa"/>
            <w:shd w:val="clear" w:color="auto" w:fill="F2F5FA"/>
            <w:tcMar>
              <w:top w:w="50" w:type="dxa"/>
              <w:left w:w="80" w:type="dxa"/>
              <w:bottom w:w="50" w:type="dxa"/>
              <w:right w:w="80" w:type="dxa"/>
            </w:tcMar>
            <w:vAlign w:val="center"/>
          </w:tcPr>
          <w:p w14:paraId="26535BAA" w14:textId="77777777" w:rsidR="001352B5" w:rsidRDefault="00FA39E8">
            <w:pPr>
              <w:spacing w:after="0" w:line="240" w:lineRule="auto"/>
            </w:pPr>
            <w:r>
              <w:rPr>
                <w:sz w:val="15"/>
              </w:rPr>
              <w:t>Timeline status / actual progress</w:t>
            </w:r>
          </w:p>
        </w:tc>
        <w:tc>
          <w:tcPr>
            <w:tcW w:w="1077" w:type="dxa"/>
            <w:shd w:val="clear" w:color="auto" w:fill="F2F5FA"/>
            <w:tcMar>
              <w:top w:w="50" w:type="dxa"/>
              <w:left w:w="80" w:type="dxa"/>
              <w:bottom w:w="50" w:type="dxa"/>
              <w:right w:w="80" w:type="dxa"/>
            </w:tcMar>
            <w:vAlign w:val="center"/>
          </w:tcPr>
          <w:p w14:paraId="66F04E24"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2BF29C90" w14:textId="77777777" w:rsidR="001352B5" w:rsidRDefault="00FA39E8">
            <w:pPr>
              <w:spacing w:after="0" w:line="240" w:lineRule="auto"/>
            </w:pPr>
            <w:r>
              <w:rPr>
                <w:sz w:val="15"/>
              </w:rPr>
              <w:t>Member only</w:t>
            </w:r>
          </w:p>
        </w:tc>
        <w:tc>
          <w:tcPr>
            <w:tcW w:w="1531" w:type="dxa"/>
            <w:shd w:val="clear" w:color="auto" w:fill="F2F5FA"/>
            <w:tcMar>
              <w:top w:w="50" w:type="dxa"/>
              <w:left w:w="80" w:type="dxa"/>
              <w:bottom w:w="50" w:type="dxa"/>
              <w:right w:w="80" w:type="dxa"/>
            </w:tcMar>
            <w:vAlign w:val="center"/>
          </w:tcPr>
          <w:p w14:paraId="156CFFDB"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11A0293D" w14:textId="77777777" w:rsidR="001352B5" w:rsidRDefault="00FA39E8">
            <w:pPr>
              <w:spacing w:after="0" w:line="240" w:lineRule="auto"/>
            </w:pPr>
            <w:r>
              <w:rPr>
                <w:sz w:val="15"/>
              </w:rPr>
              <w:t>All</w:t>
            </w:r>
          </w:p>
        </w:tc>
        <w:tc>
          <w:tcPr>
            <w:tcW w:w="1134" w:type="dxa"/>
            <w:shd w:val="clear" w:color="auto" w:fill="F2F5FA"/>
            <w:tcMar>
              <w:top w:w="50" w:type="dxa"/>
              <w:left w:w="80" w:type="dxa"/>
              <w:bottom w:w="50" w:type="dxa"/>
              <w:right w:w="80" w:type="dxa"/>
            </w:tcMar>
            <w:vAlign w:val="center"/>
          </w:tcPr>
          <w:p w14:paraId="485AB0DF" w14:textId="77777777" w:rsidR="001352B5" w:rsidRDefault="00FA39E8">
            <w:pPr>
              <w:spacing w:after="0" w:line="240" w:lineRule="auto"/>
            </w:pPr>
            <w:r>
              <w:rPr>
                <w:sz w:val="15"/>
              </w:rPr>
              <w:t>No</w:t>
            </w:r>
          </w:p>
        </w:tc>
      </w:tr>
      <w:tr w:rsidR="001352B5" w14:paraId="6597D80B" w14:textId="77777777">
        <w:trPr>
          <w:cantSplit/>
          <w:jc w:val="center"/>
        </w:trPr>
        <w:tc>
          <w:tcPr>
            <w:tcW w:w="2948" w:type="dxa"/>
            <w:tcMar>
              <w:top w:w="50" w:type="dxa"/>
              <w:left w:w="80" w:type="dxa"/>
              <w:bottom w:w="50" w:type="dxa"/>
              <w:right w:w="80" w:type="dxa"/>
            </w:tcMar>
            <w:vAlign w:val="center"/>
          </w:tcPr>
          <w:p w14:paraId="6DC50F05" w14:textId="77777777" w:rsidR="001352B5" w:rsidRDefault="00FA39E8">
            <w:pPr>
              <w:spacing w:after="0" w:line="240" w:lineRule="auto"/>
            </w:pPr>
            <w:r>
              <w:rPr>
                <w:sz w:val="15"/>
              </w:rPr>
              <w:t>Holiday read</w:t>
            </w:r>
          </w:p>
        </w:tc>
        <w:tc>
          <w:tcPr>
            <w:tcW w:w="1077" w:type="dxa"/>
            <w:tcMar>
              <w:top w:w="50" w:type="dxa"/>
              <w:left w:w="80" w:type="dxa"/>
              <w:bottom w:w="50" w:type="dxa"/>
              <w:right w:w="80" w:type="dxa"/>
            </w:tcMar>
            <w:vAlign w:val="center"/>
          </w:tcPr>
          <w:p w14:paraId="3BDE12F3" w14:textId="77777777" w:rsidR="001352B5" w:rsidRDefault="00FA39E8">
            <w:pPr>
              <w:spacing w:after="0" w:line="240" w:lineRule="auto"/>
            </w:pPr>
            <w:r>
              <w:rPr>
                <w:sz w:val="15"/>
              </w:rPr>
              <w:t>No</w:t>
            </w:r>
          </w:p>
        </w:tc>
        <w:tc>
          <w:tcPr>
            <w:tcW w:w="1701" w:type="dxa"/>
            <w:tcMar>
              <w:top w:w="50" w:type="dxa"/>
              <w:left w:w="80" w:type="dxa"/>
              <w:bottom w:w="50" w:type="dxa"/>
              <w:right w:w="80" w:type="dxa"/>
            </w:tcMar>
            <w:vAlign w:val="center"/>
          </w:tcPr>
          <w:p w14:paraId="5189CFEA" w14:textId="77777777" w:rsidR="001352B5" w:rsidRDefault="00FA39E8">
            <w:pPr>
              <w:spacing w:after="0" w:line="240" w:lineRule="auto"/>
            </w:pPr>
            <w:r>
              <w:rPr>
                <w:sz w:val="15"/>
              </w:rPr>
              <w:t>Yes</w:t>
            </w:r>
          </w:p>
        </w:tc>
        <w:tc>
          <w:tcPr>
            <w:tcW w:w="1531" w:type="dxa"/>
            <w:tcMar>
              <w:top w:w="50" w:type="dxa"/>
              <w:left w:w="80" w:type="dxa"/>
              <w:bottom w:w="50" w:type="dxa"/>
              <w:right w:w="80" w:type="dxa"/>
            </w:tcMar>
            <w:vAlign w:val="center"/>
          </w:tcPr>
          <w:p w14:paraId="2EFA2378" w14:textId="77777777" w:rsidR="001352B5" w:rsidRDefault="00FA39E8">
            <w:pPr>
              <w:spacing w:after="0" w:line="240" w:lineRule="auto"/>
            </w:pPr>
            <w:r>
              <w:rPr>
                <w:sz w:val="15"/>
              </w:rPr>
              <w:t>Yes</w:t>
            </w:r>
          </w:p>
        </w:tc>
        <w:tc>
          <w:tcPr>
            <w:tcW w:w="1247" w:type="dxa"/>
            <w:tcMar>
              <w:top w:w="50" w:type="dxa"/>
              <w:left w:w="80" w:type="dxa"/>
              <w:bottom w:w="50" w:type="dxa"/>
              <w:right w:w="80" w:type="dxa"/>
            </w:tcMar>
            <w:vAlign w:val="center"/>
          </w:tcPr>
          <w:p w14:paraId="4D2F75CE" w14:textId="77777777" w:rsidR="001352B5" w:rsidRDefault="00FA39E8">
            <w:pPr>
              <w:spacing w:after="0" w:line="240" w:lineRule="auto"/>
            </w:pPr>
            <w:r>
              <w:rPr>
                <w:sz w:val="15"/>
              </w:rPr>
              <w:t>Yes</w:t>
            </w:r>
          </w:p>
        </w:tc>
        <w:tc>
          <w:tcPr>
            <w:tcW w:w="1134" w:type="dxa"/>
            <w:tcMar>
              <w:top w:w="50" w:type="dxa"/>
              <w:left w:w="80" w:type="dxa"/>
              <w:bottom w:w="50" w:type="dxa"/>
              <w:right w:w="80" w:type="dxa"/>
            </w:tcMar>
            <w:vAlign w:val="center"/>
          </w:tcPr>
          <w:p w14:paraId="30C7370E" w14:textId="77777777" w:rsidR="001352B5" w:rsidRDefault="00FA39E8">
            <w:pPr>
              <w:spacing w:after="0" w:line="240" w:lineRule="auto"/>
            </w:pPr>
            <w:r>
              <w:rPr>
                <w:sz w:val="15"/>
              </w:rPr>
              <w:t>No</w:t>
            </w:r>
          </w:p>
        </w:tc>
      </w:tr>
      <w:tr w:rsidR="001352B5" w14:paraId="4DB80131" w14:textId="77777777">
        <w:trPr>
          <w:cantSplit/>
          <w:jc w:val="center"/>
        </w:trPr>
        <w:tc>
          <w:tcPr>
            <w:tcW w:w="2948" w:type="dxa"/>
            <w:shd w:val="clear" w:color="auto" w:fill="F2F5FA"/>
            <w:tcMar>
              <w:top w:w="50" w:type="dxa"/>
              <w:left w:w="80" w:type="dxa"/>
              <w:bottom w:w="50" w:type="dxa"/>
              <w:right w:w="80" w:type="dxa"/>
            </w:tcMar>
            <w:vAlign w:val="center"/>
          </w:tcPr>
          <w:p w14:paraId="0D481489" w14:textId="77777777" w:rsidR="001352B5" w:rsidRDefault="00FA39E8">
            <w:pPr>
              <w:spacing w:after="0" w:line="240" w:lineRule="auto"/>
            </w:pPr>
            <w:r>
              <w:rPr>
                <w:sz w:val="15"/>
              </w:rPr>
              <w:t>Holiday create / update / delete</w:t>
            </w:r>
          </w:p>
        </w:tc>
        <w:tc>
          <w:tcPr>
            <w:tcW w:w="1077" w:type="dxa"/>
            <w:shd w:val="clear" w:color="auto" w:fill="F2F5FA"/>
            <w:tcMar>
              <w:top w:w="50" w:type="dxa"/>
              <w:left w:w="80" w:type="dxa"/>
              <w:bottom w:w="50" w:type="dxa"/>
              <w:right w:w="80" w:type="dxa"/>
            </w:tcMar>
            <w:vAlign w:val="center"/>
          </w:tcPr>
          <w:p w14:paraId="21488CE2" w14:textId="77777777" w:rsidR="001352B5" w:rsidRDefault="00FA39E8">
            <w:pPr>
              <w:spacing w:after="0" w:line="240" w:lineRule="auto"/>
            </w:pPr>
            <w:r>
              <w:rPr>
                <w:sz w:val="15"/>
              </w:rPr>
              <w:t>No</w:t>
            </w:r>
          </w:p>
        </w:tc>
        <w:tc>
          <w:tcPr>
            <w:tcW w:w="1701" w:type="dxa"/>
            <w:shd w:val="clear" w:color="auto" w:fill="F2F5FA"/>
            <w:tcMar>
              <w:top w:w="50" w:type="dxa"/>
              <w:left w:w="80" w:type="dxa"/>
              <w:bottom w:w="50" w:type="dxa"/>
              <w:right w:w="80" w:type="dxa"/>
            </w:tcMar>
            <w:vAlign w:val="center"/>
          </w:tcPr>
          <w:p w14:paraId="77518E05" w14:textId="77777777" w:rsidR="001352B5" w:rsidRDefault="00FA39E8">
            <w:pPr>
              <w:spacing w:after="0" w:line="240" w:lineRule="auto"/>
            </w:pPr>
            <w:r>
              <w:rPr>
                <w:sz w:val="15"/>
              </w:rPr>
              <w:t>No</w:t>
            </w:r>
          </w:p>
        </w:tc>
        <w:tc>
          <w:tcPr>
            <w:tcW w:w="1531" w:type="dxa"/>
            <w:shd w:val="clear" w:color="auto" w:fill="F2F5FA"/>
            <w:tcMar>
              <w:top w:w="50" w:type="dxa"/>
              <w:left w:w="80" w:type="dxa"/>
              <w:bottom w:w="50" w:type="dxa"/>
              <w:right w:w="80" w:type="dxa"/>
            </w:tcMar>
            <w:vAlign w:val="center"/>
          </w:tcPr>
          <w:p w14:paraId="0EC24071" w14:textId="77777777" w:rsidR="001352B5" w:rsidRDefault="00FA39E8">
            <w:pPr>
              <w:spacing w:after="0" w:line="240" w:lineRule="auto"/>
            </w:pPr>
            <w:r>
              <w:rPr>
                <w:sz w:val="15"/>
              </w:rPr>
              <w:t>No</w:t>
            </w:r>
          </w:p>
        </w:tc>
        <w:tc>
          <w:tcPr>
            <w:tcW w:w="1247" w:type="dxa"/>
            <w:shd w:val="clear" w:color="auto" w:fill="F2F5FA"/>
            <w:tcMar>
              <w:top w:w="50" w:type="dxa"/>
              <w:left w:w="80" w:type="dxa"/>
              <w:bottom w:w="50" w:type="dxa"/>
              <w:right w:w="80" w:type="dxa"/>
            </w:tcMar>
            <w:vAlign w:val="center"/>
          </w:tcPr>
          <w:p w14:paraId="4D2EF4CF" w14:textId="77777777" w:rsidR="001352B5" w:rsidRDefault="00FA39E8">
            <w:pPr>
              <w:spacing w:after="0" w:line="240" w:lineRule="auto"/>
            </w:pPr>
            <w:r>
              <w:rPr>
                <w:sz w:val="15"/>
              </w:rPr>
              <w:t>Yes</w:t>
            </w:r>
          </w:p>
        </w:tc>
        <w:tc>
          <w:tcPr>
            <w:tcW w:w="1134" w:type="dxa"/>
            <w:shd w:val="clear" w:color="auto" w:fill="F2F5FA"/>
            <w:tcMar>
              <w:top w:w="50" w:type="dxa"/>
              <w:left w:w="80" w:type="dxa"/>
              <w:bottom w:w="50" w:type="dxa"/>
              <w:right w:w="80" w:type="dxa"/>
            </w:tcMar>
            <w:vAlign w:val="center"/>
          </w:tcPr>
          <w:p w14:paraId="1D728729" w14:textId="77777777" w:rsidR="001352B5" w:rsidRDefault="00FA39E8">
            <w:pPr>
              <w:spacing w:after="0" w:line="240" w:lineRule="auto"/>
            </w:pPr>
            <w:r>
              <w:rPr>
                <w:sz w:val="15"/>
              </w:rPr>
              <w:t>No</w:t>
            </w:r>
          </w:p>
        </w:tc>
      </w:tr>
    </w:tbl>
    <w:p w14:paraId="271291B7" w14:textId="77777777" w:rsidR="001352B5" w:rsidRDefault="001352B5">
      <w:pPr>
        <w:spacing w:after="40"/>
      </w:pPr>
    </w:p>
    <w:tbl>
      <w:tblPr>
        <w:tblStyle w:val="TableGrid"/>
        <w:tblW w:w="0" w:type="auto"/>
        <w:jc w:val="center"/>
        <w:tblBorders>
          <w:top w:val="single" w:sz="8" w:space="0" w:color="B26B00"/>
          <w:left w:val="single" w:sz="8" w:space="0" w:color="B26B00"/>
          <w:bottom w:val="single" w:sz="8" w:space="0" w:color="B26B00"/>
          <w:right w:val="single" w:sz="8" w:space="0" w:color="B26B00"/>
          <w:insideH w:val="single" w:sz="8" w:space="0" w:color="B26B00"/>
          <w:insideV w:val="single" w:sz="8" w:space="0" w:color="B26B00"/>
        </w:tblBorders>
        <w:tblLayout w:type="fixed"/>
        <w:tblLook w:val="04A0" w:firstRow="1" w:lastRow="0" w:firstColumn="1" w:lastColumn="0" w:noHBand="0" w:noVBand="1"/>
      </w:tblPr>
      <w:tblGrid>
        <w:gridCol w:w="9638"/>
      </w:tblGrid>
      <w:tr w:rsidR="001352B5" w14:paraId="615EFD1D" w14:textId="77777777">
        <w:trPr>
          <w:jc w:val="center"/>
        </w:trPr>
        <w:tc>
          <w:tcPr>
            <w:tcW w:w="9638" w:type="dxa"/>
            <w:shd w:val="clear" w:color="auto" w:fill="FFF4E5"/>
            <w:tcMar>
              <w:top w:w="100" w:type="dxa"/>
              <w:left w:w="140" w:type="dxa"/>
              <w:bottom w:w="100" w:type="dxa"/>
              <w:right w:w="140" w:type="dxa"/>
            </w:tcMar>
          </w:tcPr>
          <w:p w14:paraId="0E6CD5F3" w14:textId="77777777" w:rsidR="001352B5" w:rsidRDefault="00FA39E8">
            <w:pPr>
              <w:spacing w:after="40"/>
            </w:pPr>
            <w:r>
              <w:rPr>
                <w:b/>
                <w:color w:val="B26B00"/>
                <w:sz w:val="19"/>
              </w:rPr>
              <w:t>Backend is authoritative</w:t>
            </w:r>
          </w:p>
          <w:p w14:paraId="00589529" w14:textId="77777777" w:rsidR="001352B5" w:rsidRDefault="00FA39E8">
            <w:pPr>
              <w:spacing w:after="0"/>
            </w:pPr>
            <w:r>
              <w:rPr>
                <w:sz w:val="18"/>
              </w:rPr>
              <w:t>The frontend hides unavailable actions for usability, but every protected endpoint validates the JWT and project access on the server. Hidden buttons are never treated as security.</w:t>
            </w:r>
          </w:p>
        </w:tc>
      </w:tr>
    </w:tbl>
    <w:p w14:paraId="14213CB9" w14:textId="77777777" w:rsidR="001352B5" w:rsidRDefault="001352B5">
      <w:pPr>
        <w:spacing w:after="40"/>
      </w:pPr>
    </w:p>
    <w:p w14:paraId="5A233862" w14:textId="77777777" w:rsidR="001352B5" w:rsidRDefault="00FA39E8">
      <w:pPr>
        <w:pStyle w:val="Heading2"/>
      </w:pPr>
      <w:bookmarkStart w:id="35" w:name="_Toc243350192"/>
      <w:r>
        <w:t>6.2 Project visibility and access check</w:t>
      </w:r>
      <w:bookmarkEnd w:id="35"/>
    </w:p>
    <w:p w14:paraId="1436E3C4" w14:textId="77777777" w:rsidR="001352B5" w:rsidRDefault="00FA39E8">
      <w:pPr>
        <w:spacing w:after="40"/>
        <w:ind w:left="425" w:hanging="425"/>
      </w:pPr>
      <w:r>
        <w:t xml:space="preserve">1. </w:t>
      </w:r>
      <w:r>
        <w:t>The request carries an access JWT. The service validates the RS256 signature via cached JWKS, then checks issuer, audience, expiry, and roles locally.</w:t>
      </w:r>
    </w:p>
    <w:p w14:paraId="18CC99B7" w14:textId="77777777" w:rsidR="001352B5" w:rsidRDefault="00FA39E8">
      <w:pPr>
        <w:spacing w:after="40"/>
        <w:ind w:left="425" w:hanging="425"/>
      </w:pPr>
      <w:r>
        <w:t>2. If the route requires ADMIN and the token lacks ROLE_ADMIN, the service returns 403 immediately.</w:t>
      </w:r>
    </w:p>
    <w:p w14:paraId="7C31CE34" w14:textId="77777777" w:rsidR="001352B5" w:rsidRDefault="00FA39E8">
      <w:pPr>
        <w:spacing w:after="40"/>
        <w:ind w:left="425" w:hanging="425"/>
      </w:pPr>
      <w:r>
        <w:t>3. For project-scoped routes, task-service or timeline-service calls GET /internal/projects/{projectId}/access?userId={jwt.sub} on user-service using its scoped internal key.</w:t>
      </w:r>
    </w:p>
    <w:p w14:paraId="1DC0A118" w14:textId="77777777" w:rsidR="001352B5" w:rsidRDefault="00FA39E8">
      <w:pPr>
        <w:spacing w:after="40"/>
        <w:ind w:left="425" w:hanging="425"/>
      </w:pPr>
      <w:r>
        <w:t xml:space="preserve">4. </w:t>
      </w:r>
      <w:r>
        <w:t>user-service returns allowed=true when the user is an active ADMIN or an active project member. It also returns member=true/false and projectStatus.</w:t>
      </w:r>
    </w:p>
    <w:p w14:paraId="01F0E778" w14:textId="77777777" w:rsidR="001352B5" w:rsidRDefault="00FA39E8">
      <w:pPr>
        <w:spacing w:after="40"/>
        <w:ind w:left="425" w:hanging="425"/>
      </w:pPr>
      <w:r>
        <w:t>5. If the project does not exist, the caller returns 404. If it exists but the user is not allowed, the caller returns 403.</w:t>
      </w:r>
    </w:p>
    <w:p w14:paraId="11ECA097" w14:textId="77777777" w:rsidR="001352B5" w:rsidRDefault="00FA39E8">
      <w:pPr>
        <w:spacing w:after="40"/>
        <w:ind w:left="425" w:hanging="425"/>
      </w:pPr>
      <w:r>
        <w:t>6. If projectStatus is ARCHIVED, read requests are allowed and write requests return 409 PROJECT_ARCHIVED.</w:t>
      </w:r>
    </w:p>
    <w:p w14:paraId="3DD98AF6" w14:textId="77777777" w:rsidR="001352B5" w:rsidRDefault="00FA39E8">
      <w:pPr>
        <w:spacing w:after="40"/>
        <w:ind w:left="425" w:hanging="425"/>
      </w:pPr>
      <w:r>
        <w:t>7. Task creation/update additionally requires the PIC to be an active member (member=true) of the same project.</w:t>
      </w:r>
    </w:p>
    <w:p w14:paraId="5DB4E27F" w14:textId="77777777" w:rsidR="001352B5" w:rsidRDefault="00FA39E8">
      <w:pPr>
        <w:spacing w:after="40"/>
        <w:ind w:left="425" w:hanging="425"/>
      </w:pPr>
      <w:r>
        <w:t xml:space="preserve">8. </w:t>
      </w:r>
      <w:r>
        <w:t>Immediately before committing a project-scoped write, the service repeats the access check. If access was removed during the request, the transaction rolls back with 403. The residual race window is one internal round trip; see Section 6.9.</w:t>
      </w:r>
    </w:p>
    <w:p w14:paraId="7F6207E3" w14:textId="77777777" w:rsidR="001352B5" w:rsidRDefault="00FA39E8">
      <w:pPr>
        <w:spacing w:before="80" w:after="40"/>
        <w:jc w:val="center"/>
      </w:pPr>
      <w:r>
        <w:rPr>
          <w:noProof/>
        </w:rPr>
        <w:lastRenderedPageBreak/>
        <w:drawing>
          <wp:inline distT="0" distB="0" distL="0" distR="0" wp14:anchorId="16AC2F1A" wp14:editId="6697C71E">
            <wp:extent cx="5940000" cy="46300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cess.png"/>
                    <pic:cNvPicPr/>
                  </pic:nvPicPr>
                  <pic:blipFill>
                    <a:blip r:embed="rId13"/>
                    <a:stretch>
                      <a:fillRect/>
                    </a:stretch>
                  </pic:blipFill>
                  <pic:spPr>
                    <a:xfrm>
                      <a:off x="0" y="0"/>
                      <a:ext cx="5940000" cy="4630074"/>
                    </a:xfrm>
                    <a:prstGeom prst="rect">
                      <a:avLst/>
                    </a:prstGeom>
                  </pic:spPr>
                </pic:pic>
              </a:graphicData>
            </a:graphic>
          </wp:inline>
        </w:drawing>
      </w:r>
    </w:p>
    <w:p w14:paraId="6ED582ED" w14:textId="77777777" w:rsidR="001352B5" w:rsidRDefault="00FA39E8">
      <w:pPr>
        <w:spacing w:after="160"/>
        <w:jc w:val="center"/>
      </w:pPr>
      <w:r>
        <w:rPr>
          <w:i/>
          <w:color w:val="595959"/>
          <w:sz w:val="17"/>
        </w:rPr>
        <w:t>Figure 6 - Project access check used by task-service and timeline-service</w:t>
      </w:r>
    </w:p>
    <w:p w14:paraId="100CBADB" w14:textId="77777777" w:rsidR="001352B5" w:rsidRDefault="00FA39E8">
      <w:pPr>
        <w:pStyle w:val="Heading2"/>
      </w:pPr>
      <w:bookmarkStart w:id="36" w:name="_Toc243350193"/>
      <w:r>
        <w:t>6.3 Task rules</w:t>
      </w:r>
      <w:bookmarkEnd w:id="36"/>
    </w:p>
    <w:p w14:paraId="536927AB" w14:textId="77777777" w:rsidR="001352B5" w:rsidRDefault="00FA39E8">
      <w:pPr>
        <w:pStyle w:val="Heading3"/>
      </w:pPr>
      <w:r>
        <w:t>6.3.1 Fields and validation</w:t>
      </w:r>
    </w:p>
    <w:p w14:paraId="0423A93C" w14:textId="77777777" w:rsidR="001352B5" w:rsidRDefault="00FA39E8">
      <w:pPr>
        <w:keepNext/>
        <w:spacing w:before="80" w:after="60"/>
        <w:jc w:val="center"/>
      </w:pPr>
      <w:r>
        <w:rPr>
          <w:i/>
          <w:color w:val="595959"/>
          <w:sz w:val="17"/>
        </w:rPr>
        <w:t>Table 26 - Task field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7370"/>
      </w:tblGrid>
      <w:tr w:rsidR="001352B5" w14:paraId="7E7F7FF6" w14:textId="77777777">
        <w:trPr>
          <w:cantSplit/>
          <w:tblHeader/>
          <w:jc w:val="center"/>
        </w:trPr>
        <w:tc>
          <w:tcPr>
            <w:tcW w:w="2268" w:type="dxa"/>
            <w:shd w:val="clear" w:color="auto" w:fill="1F3864"/>
            <w:tcMar>
              <w:top w:w="50" w:type="dxa"/>
              <w:left w:w="80" w:type="dxa"/>
              <w:bottom w:w="50" w:type="dxa"/>
              <w:right w:w="80" w:type="dxa"/>
            </w:tcMar>
            <w:vAlign w:val="center"/>
          </w:tcPr>
          <w:p w14:paraId="67201BAA" w14:textId="77777777" w:rsidR="001352B5" w:rsidRDefault="00FA39E8">
            <w:pPr>
              <w:spacing w:after="0" w:line="240" w:lineRule="auto"/>
            </w:pPr>
            <w:r>
              <w:rPr>
                <w:b/>
                <w:color w:val="FFFFFF"/>
                <w:sz w:val="16"/>
              </w:rPr>
              <w:t>Field</w:t>
            </w:r>
          </w:p>
        </w:tc>
        <w:tc>
          <w:tcPr>
            <w:tcW w:w="7370" w:type="dxa"/>
            <w:shd w:val="clear" w:color="auto" w:fill="1F3864"/>
            <w:tcMar>
              <w:top w:w="50" w:type="dxa"/>
              <w:left w:w="80" w:type="dxa"/>
              <w:bottom w:w="50" w:type="dxa"/>
              <w:right w:w="80" w:type="dxa"/>
            </w:tcMar>
            <w:vAlign w:val="center"/>
          </w:tcPr>
          <w:p w14:paraId="55D243CA" w14:textId="77777777" w:rsidR="001352B5" w:rsidRDefault="00FA39E8">
            <w:pPr>
              <w:spacing w:after="0" w:line="240" w:lineRule="auto"/>
            </w:pPr>
            <w:r>
              <w:rPr>
                <w:b/>
                <w:color w:val="FFFFFF"/>
                <w:sz w:val="16"/>
              </w:rPr>
              <w:t>Rule</w:t>
            </w:r>
          </w:p>
        </w:tc>
      </w:tr>
      <w:tr w:rsidR="001352B5" w14:paraId="2CC2CD26" w14:textId="77777777">
        <w:trPr>
          <w:cantSplit/>
          <w:jc w:val="center"/>
        </w:trPr>
        <w:tc>
          <w:tcPr>
            <w:tcW w:w="2268" w:type="dxa"/>
            <w:tcMar>
              <w:top w:w="50" w:type="dxa"/>
              <w:left w:w="80" w:type="dxa"/>
              <w:bottom w:w="50" w:type="dxa"/>
              <w:right w:w="80" w:type="dxa"/>
            </w:tcMar>
            <w:vAlign w:val="center"/>
          </w:tcPr>
          <w:p w14:paraId="7C5CE990" w14:textId="77777777" w:rsidR="001352B5" w:rsidRDefault="00FA39E8">
            <w:pPr>
              <w:spacing w:after="0" w:line="240" w:lineRule="auto"/>
            </w:pPr>
            <w:r>
              <w:rPr>
                <w:sz w:val="16"/>
              </w:rPr>
              <w:t>title</w:t>
            </w:r>
          </w:p>
        </w:tc>
        <w:tc>
          <w:tcPr>
            <w:tcW w:w="7370" w:type="dxa"/>
            <w:tcMar>
              <w:top w:w="50" w:type="dxa"/>
              <w:left w:w="80" w:type="dxa"/>
              <w:bottom w:w="50" w:type="dxa"/>
              <w:right w:w="80" w:type="dxa"/>
            </w:tcMar>
            <w:vAlign w:val="center"/>
          </w:tcPr>
          <w:p w14:paraId="13793A6B" w14:textId="77777777" w:rsidR="001352B5" w:rsidRDefault="00FA39E8">
            <w:pPr>
              <w:spacing w:after="0" w:line="240" w:lineRule="auto"/>
            </w:pPr>
            <w:r>
              <w:rPr>
                <w:sz w:val="16"/>
              </w:rPr>
              <w:t>Required, 1-200 characters after trimming.</w:t>
            </w:r>
          </w:p>
        </w:tc>
      </w:tr>
      <w:tr w:rsidR="001352B5" w14:paraId="71C6C817" w14:textId="77777777">
        <w:trPr>
          <w:cantSplit/>
          <w:jc w:val="center"/>
        </w:trPr>
        <w:tc>
          <w:tcPr>
            <w:tcW w:w="2268" w:type="dxa"/>
            <w:shd w:val="clear" w:color="auto" w:fill="F2F5FA"/>
            <w:tcMar>
              <w:top w:w="50" w:type="dxa"/>
              <w:left w:w="80" w:type="dxa"/>
              <w:bottom w:w="50" w:type="dxa"/>
              <w:right w:w="80" w:type="dxa"/>
            </w:tcMar>
            <w:vAlign w:val="center"/>
          </w:tcPr>
          <w:p w14:paraId="48450013" w14:textId="77777777" w:rsidR="001352B5" w:rsidRDefault="00FA39E8">
            <w:pPr>
              <w:spacing w:after="0" w:line="240" w:lineRule="auto"/>
            </w:pPr>
            <w:r>
              <w:rPr>
                <w:sz w:val="16"/>
              </w:rPr>
              <w:t>description</w:t>
            </w:r>
          </w:p>
        </w:tc>
        <w:tc>
          <w:tcPr>
            <w:tcW w:w="7370" w:type="dxa"/>
            <w:shd w:val="clear" w:color="auto" w:fill="F2F5FA"/>
            <w:tcMar>
              <w:top w:w="50" w:type="dxa"/>
              <w:left w:w="80" w:type="dxa"/>
              <w:bottom w:w="50" w:type="dxa"/>
              <w:right w:w="80" w:type="dxa"/>
            </w:tcMar>
            <w:vAlign w:val="center"/>
          </w:tcPr>
          <w:p w14:paraId="1A20A781" w14:textId="77777777" w:rsidR="001352B5" w:rsidRDefault="00FA39E8">
            <w:pPr>
              <w:spacing w:after="0" w:line="240" w:lineRule="auto"/>
            </w:pPr>
            <w:r>
              <w:rPr>
                <w:sz w:val="16"/>
              </w:rPr>
              <w:t>Optional, maximum 2,000 characters.</w:t>
            </w:r>
          </w:p>
        </w:tc>
      </w:tr>
      <w:tr w:rsidR="001352B5" w14:paraId="41755C69" w14:textId="77777777">
        <w:trPr>
          <w:cantSplit/>
          <w:jc w:val="center"/>
        </w:trPr>
        <w:tc>
          <w:tcPr>
            <w:tcW w:w="2268" w:type="dxa"/>
            <w:tcMar>
              <w:top w:w="50" w:type="dxa"/>
              <w:left w:w="80" w:type="dxa"/>
              <w:bottom w:w="50" w:type="dxa"/>
              <w:right w:w="80" w:type="dxa"/>
            </w:tcMar>
            <w:vAlign w:val="center"/>
          </w:tcPr>
          <w:p w14:paraId="71F71E74" w14:textId="77777777" w:rsidR="001352B5" w:rsidRDefault="00FA39E8">
            <w:pPr>
              <w:spacing w:after="0" w:line="240" w:lineRule="auto"/>
            </w:pPr>
            <w:r>
              <w:rPr>
                <w:sz w:val="16"/>
              </w:rPr>
              <w:t>startDate / endDate</w:t>
            </w:r>
          </w:p>
        </w:tc>
        <w:tc>
          <w:tcPr>
            <w:tcW w:w="7370" w:type="dxa"/>
            <w:tcMar>
              <w:top w:w="50" w:type="dxa"/>
              <w:left w:w="80" w:type="dxa"/>
              <w:bottom w:w="50" w:type="dxa"/>
              <w:right w:w="80" w:type="dxa"/>
            </w:tcMar>
            <w:vAlign w:val="center"/>
          </w:tcPr>
          <w:p w14:paraId="30582AF9" w14:textId="77777777" w:rsidR="001352B5" w:rsidRDefault="00FA39E8">
            <w:pPr>
              <w:spacing w:after="0" w:line="240" w:lineRule="auto"/>
            </w:pPr>
            <w:r>
              <w:rPr>
                <w:sz w:val="16"/>
              </w:rPr>
              <w:t>Required, ISO date, endDate &gt;= startDate. Maximum range 10 years (3,650 days inclusive).</w:t>
            </w:r>
          </w:p>
        </w:tc>
      </w:tr>
      <w:tr w:rsidR="001352B5" w14:paraId="71854E18" w14:textId="77777777">
        <w:trPr>
          <w:cantSplit/>
          <w:jc w:val="center"/>
        </w:trPr>
        <w:tc>
          <w:tcPr>
            <w:tcW w:w="2268" w:type="dxa"/>
            <w:shd w:val="clear" w:color="auto" w:fill="F2F5FA"/>
            <w:tcMar>
              <w:top w:w="50" w:type="dxa"/>
              <w:left w:w="80" w:type="dxa"/>
              <w:bottom w:w="50" w:type="dxa"/>
              <w:right w:w="80" w:type="dxa"/>
            </w:tcMar>
            <w:vAlign w:val="center"/>
          </w:tcPr>
          <w:p w14:paraId="4E670CB3" w14:textId="77777777" w:rsidR="001352B5" w:rsidRDefault="00FA39E8">
            <w:pPr>
              <w:spacing w:after="0" w:line="240" w:lineRule="auto"/>
            </w:pPr>
            <w:r>
              <w:rPr>
                <w:sz w:val="16"/>
              </w:rPr>
              <w:t>durationDays</w:t>
            </w:r>
          </w:p>
        </w:tc>
        <w:tc>
          <w:tcPr>
            <w:tcW w:w="7370" w:type="dxa"/>
            <w:shd w:val="clear" w:color="auto" w:fill="F2F5FA"/>
            <w:tcMar>
              <w:top w:w="50" w:type="dxa"/>
              <w:left w:w="80" w:type="dxa"/>
              <w:bottom w:w="50" w:type="dxa"/>
              <w:right w:w="80" w:type="dxa"/>
            </w:tcMar>
            <w:vAlign w:val="center"/>
          </w:tcPr>
          <w:p w14:paraId="625EFFB9" w14:textId="77777777" w:rsidR="001352B5" w:rsidRDefault="00FA39E8">
            <w:pPr>
              <w:spacing w:after="0" w:line="240" w:lineRule="auto"/>
            </w:pPr>
            <w:r>
              <w:rPr>
                <w:sz w:val="16"/>
              </w:rPr>
              <w:t>Read-only, computed as endDate - startDate + 1 calendar days. Stored as a PostgreSQL generated column.</w:t>
            </w:r>
          </w:p>
        </w:tc>
      </w:tr>
      <w:tr w:rsidR="001352B5" w14:paraId="5E981ACB" w14:textId="77777777">
        <w:trPr>
          <w:cantSplit/>
          <w:jc w:val="center"/>
        </w:trPr>
        <w:tc>
          <w:tcPr>
            <w:tcW w:w="2268" w:type="dxa"/>
            <w:tcMar>
              <w:top w:w="50" w:type="dxa"/>
              <w:left w:w="80" w:type="dxa"/>
              <w:bottom w:w="50" w:type="dxa"/>
              <w:right w:w="80" w:type="dxa"/>
            </w:tcMar>
            <w:vAlign w:val="center"/>
          </w:tcPr>
          <w:p w14:paraId="2211F285" w14:textId="77777777" w:rsidR="001352B5" w:rsidRDefault="00FA39E8">
            <w:pPr>
              <w:spacing w:after="0" w:line="240" w:lineRule="auto"/>
            </w:pPr>
            <w:r>
              <w:rPr>
                <w:sz w:val="16"/>
              </w:rPr>
              <w:t>picUserId</w:t>
            </w:r>
          </w:p>
        </w:tc>
        <w:tc>
          <w:tcPr>
            <w:tcW w:w="7370" w:type="dxa"/>
            <w:tcMar>
              <w:top w:w="50" w:type="dxa"/>
              <w:left w:w="80" w:type="dxa"/>
              <w:bottom w:w="50" w:type="dxa"/>
              <w:right w:w="80" w:type="dxa"/>
            </w:tcMar>
            <w:vAlign w:val="center"/>
          </w:tcPr>
          <w:p w14:paraId="25919F47" w14:textId="77777777" w:rsidR="001352B5" w:rsidRDefault="00FA39E8">
            <w:pPr>
              <w:spacing w:after="0" w:line="240" w:lineRule="auto"/>
            </w:pPr>
            <w:r>
              <w:rPr>
                <w:sz w:val="16"/>
              </w:rPr>
              <w:t>Required. Must reference an active user who is a member of the project. Admin must be a member to be PIC.</w:t>
            </w:r>
          </w:p>
        </w:tc>
      </w:tr>
      <w:tr w:rsidR="001352B5" w14:paraId="7DA0D85D" w14:textId="77777777">
        <w:trPr>
          <w:cantSplit/>
          <w:jc w:val="center"/>
        </w:trPr>
        <w:tc>
          <w:tcPr>
            <w:tcW w:w="2268" w:type="dxa"/>
            <w:shd w:val="clear" w:color="auto" w:fill="F2F5FA"/>
            <w:tcMar>
              <w:top w:w="50" w:type="dxa"/>
              <w:left w:w="80" w:type="dxa"/>
              <w:bottom w:w="50" w:type="dxa"/>
              <w:right w:w="80" w:type="dxa"/>
            </w:tcMar>
            <w:vAlign w:val="center"/>
          </w:tcPr>
          <w:p w14:paraId="0C48B9D6" w14:textId="77777777" w:rsidR="001352B5" w:rsidRDefault="00FA39E8">
            <w:pPr>
              <w:spacing w:after="0" w:line="240" w:lineRule="auto"/>
            </w:pPr>
            <w:r>
              <w:rPr>
                <w:sz w:val="16"/>
              </w:rPr>
              <w:t>picName</w:t>
            </w:r>
          </w:p>
        </w:tc>
        <w:tc>
          <w:tcPr>
            <w:tcW w:w="7370" w:type="dxa"/>
            <w:shd w:val="clear" w:color="auto" w:fill="F2F5FA"/>
            <w:tcMar>
              <w:top w:w="50" w:type="dxa"/>
              <w:left w:w="80" w:type="dxa"/>
              <w:bottom w:w="50" w:type="dxa"/>
              <w:right w:w="80" w:type="dxa"/>
            </w:tcMar>
            <w:vAlign w:val="center"/>
          </w:tcPr>
          <w:p w14:paraId="5D0E0348" w14:textId="77777777" w:rsidR="001352B5" w:rsidRDefault="00FA39E8">
            <w:pPr>
              <w:spacing w:after="0" w:line="240" w:lineRule="auto"/>
            </w:pPr>
            <w:r>
              <w:rPr>
                <w:sz w:val="16"/>
              </w:rPr>
              <w:t>Read-only in responses. Snapshot of the user's full name at create/update time.</w:t>
            </w:r>
          </w:p>
        </w:tc>
      </w:tr>
      <w:tr w:rsidR="001352B5" w14:paraId="7D75A9CE" w14:textId="77777777">
        <w:trPr>
          <w:cantSplit/>
          <w:jc w:val="center"/>
        </w:trPr>
        <w:tc>
          <w:tcPr>
            <w:tcW w:w="2268" w:type="dxa"/>
            <w:tcMar>
              <w:top w:w="50" w:type="dxa"/>
              <w:left w:w="80" w:type="dxa"/>
              <w:bottom w:w="50" w:type="dxa"/>
              <w:right w:w="80" w:type="dxa"/>
            </w:tcMar>
            <w:vAlign w:val="center"/>
          </w:tcPr>
          <w:p w14:paraId="1E99679D" w14:textId="77777777" w:rsidR="001352B5" w:rsidRDefault="00FA39E8">
            <w:pPr>
              <w:spacing w:after="0" w:line="240" w:lineRule="auto"/>
            </w:pPr>
            <w:r>
              <w:rPr>
                <w:sz w:val="16"/>
              </w:rPr>
              <w:t>status</w:t>
            </w:r>
          </w:p>
        </w:tc>
        <w:tc>
          <w:tcPr>
            <w:tcW w:w="7370" w:type="dxa"/>
            <w:tcMar>
              <w:top w:w="50" w:type="dxa"/>
              <w:left w:w="80" w:type="dxa"/>
              <w:bottom w:w="50" w:type="dxa"/>
              <w:right w:w="80" w:type="dxa"/>
            </w:tcMar>
            <w:vAlign w:val="center"/>
          </w:tcPr>
          <w:p w14:paraId="7E28C760" w14:textId="77777777" w:rsidR="001352B5" w:rsidRDefault="00FA39E8">
            <w:pPr>
              <w:spacing w:after="0" w:line="240" w:lineRule="auto"/>
            </w:pPr>
            <w:r>
              <w:rPr>
                <w:sz w:val="16"/>
              </w:rPr>
              <w:t>OPEN, IN_PROGRESS, or CLOSED. Default OPEN.</w:t>
            </w:r>
          </w:p>
        </w:tc>
      </w:tr>
      <w:tr w:rsidR="001352B5" w14:paraId="44871A16" w14:textId="77777777">
        <w:trPr>
          <w:cantSplit/>
          <w:jc w:val="center"/>
        </w:trPr>
        <w:tc>
          <w:tcPr>
            <w:tcW w:w="2268" w:type="dxa"/>
            <w:shd w:val="clear" w:color="auto" w:fill="F2F5FA"/>
            <w:tcMar>
              <w:top w:w="50" w:type="dxa"/>
              <w:left w:w="80" w:type="dxa"/>
              <w:bottom w:w="50" w:type="dxa"/>
              <w:right w:w="80" w:type="dxa"/>
            </w:tcMar>
            <w:vAlign w:val="center"/>
          </w:tcPr>
          <w:p w14:paraId="26002E76" w14:textId="77777777" w:rsidR="001352B5" w:rsidRDefault="00FA39E8">
            <w:pPr>
              <w:spacing w:after="0" w:line="240" w:lineRule="auto"/>
            </w:pPr>
            <w:r>
              <w:rPr>
                <w:sz w:val="16"/>
              </w:rPr>
              <w:t>percentComplete</w:t>
            </w:r>
          </w:p>
        </w:tc>
        <w:tc>
          <w:tcPr>
            <w:tcW w:w="7370" w:type="dxa"/>
            <w:shd w:val="clear" w:color="auto" w:fill="F2F5FA"/>
            <w:tcMar>
              <w:top w:w="50" w:type="dxa"/>
              <w:left w:w="80" w:type="dxa"/>
              <w:bottom w:w="50" w:type="dxa"/>
              <w:right w:w="80" w:type="dxa"/>
            </w:tcMar>
            <w:vAlign w:val="center"/>
          </w:tcPr>
          <w:p w14:paraId="70032A9F" w14:textId="77777777" w:rsidR="001352B5" w:rsidRDefault="00FA39E8">
            <w:pPr>
              <w:spacing w:after="0" w:line="240" w:lineRule="auto"/>
            </w:pPr>
            <w:r>
              <w:rPr>
                <w:sz w:val="16"/>
              </w:rPr>
              <w:t>Integer 0-100. Default 0.</w:t>
            </w:r>
          </w:p>
        </w:tc>
      </w:tr>
    </w:tbl>
    <w:p w14:paraId="0E008F71" w14:textId="77777777" w:rsidR="001352B5" w:rsidRDefault="001352B5">
      <w:pPr>
        <w:spacing w:after="40"/>
      </w:pPr>
    </w:p>
    <w:p w14:paraId="468BA689" w14:textId="77777777" w:rsidR="001352B5" w:rsidRDefault="00FA39E8">
      <w:pPr>
        <w:pStyle w:val="Heading3"/>
      </w:pPr>
      <w:r>
        <w:t>6.3.2 Duration example</w:t>
      </w:r>
    </w:p>
    <w:p w14:paraId="7680B05B" w14:textId="77777777" w:rsidR="001352B5" w:rsidRDefault="00FA39E8">
      <w:r>
        <w:t>A task from Monday 2 November 2026 to Friday 6 November 2026 has a duration of 5 calendar days. A task from Monday 2 November 2026 to Monday 9 November 2026 has a duration of 8 calendar days, because Saturday and Sunday are included in task duration. Task duration intentionally does not exclude holidays; only timeline duration uses the working calendar.</w:t>
      </w:r>
    </w:p>
    <w:p w14:paraId="41FA840D" w14:textId="77777777" w:rsidR="001352B5" w:rsidRDefault="00FA39E8">
      <w:pPr>
        <w:pStyle w:val="Heading3"/>
      </w:pPr>
      <w:r>
        <w:lastRenderedPageBreak/>
        <w:t>6.3.3 Status and completion</w:t>
      </w:r>
    </w:p>
    <w:p w14:paraId="42A8BD44" w14:textId="77777777" w:rsidR="001352B5" w:rsidRDefault="00FA39E8">
      <w:pPr>
        <w:keepNext/>
        <w:spacing w:before="80" w:after="60"/>
        <w:jc w:val="center"/>
      </w:pPr>
      <w:r>
        <w:rPr>
          <w:i/>
          <w:color w:val="595959"/>
          <w:sz w:val="17"/>
        </w:rPr>
        <w:t>Table 27 - Task status transitions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2"/>
        <w:gridCol w:w="6236"/>
      </w:tblGrid>
      <w:tr w:rsidR="001352B5" w14:paraId="5F7BB57D" w14:textId="77777777">
        <w:trPr>
          <w:cantSplit/>
          <w:tblHeader/>
          <w:jc w:val="center"/>
        </w:trPr>
        <w:tc>
          <w:tcPr>
            <w:tcW w:w="3402" w:type="dxa"/>
            <w:shd w:val="clear" w:color="auto" w:fill="1F3864"/>
            <w:tcMar>
              <w:top w:w="50" w:type="dxa"/>
              <w:left w:w="80" w:type="dxa"/>
              <w:bottom w:w="50" w:type="dxa"/>
              <w:right w:w="80" w:type="dxa"/>
            </w:tcMar>
            <w:vAlign w:val="center"/>
          </w:tcPr>
          <w:p w14:paraId="5E71ABAC" w14:textId="77777777" w:rsidR="001352B5" w:rsidRDefault="00FA39E8">
            <w:pPr>
              <w:spacing w:after="0" w:line="240" w:lineRule="auto"/>
            </w:pPr>
            <w:r>
              <w:rPr>
                <w:b/>
                <w:color w:val="FFFFFF"/>
                <w:sz w:val="16"/>
              </w:rPr>
              <w:t>Action</w:t>
            </w:r>
          </w:p>
        </w:tc>
        <w:tc>
          <w:tcPr>
            <w:tcW w:w="6236" w:type="dxa"/>
            <w:shd w:val="clear" w:color="auto" w:fill="1F3864"/>
            <w:tcMar>
              <w:top w:w="50" w:type="dxa"/>
              <w:left w:w="80" w:type="dxa"/>
              <w:bottom w:w="50" w:type="dxa"/>
              <w:right w:w="80" w:type="dxa"/>
            </w:tcMar>
            <w:vAlign w:val="center"/>
          </w:tcPr>
          <w:p w14:paraId="49D3DABF" w14:textId="77777777" w:rsidR="001352B5" w:rsidRDefault="00FA39E8">
            <w:pPr>
              <w:spacing w:after="0" w:line="240" w:lineRule="auto"/>
            </w:pPr>
            <w:r>
              <w:rPr>
                <w:b/>
                <w:color w:val="FFFFFF"/>
                <w:sz w:val="16"/>
              </w:rPr>
              <w:t>Allowed result</w:t>
            </w:r>
          </w:p>
        </w:tc>
      </w:tr>
      <w:tr w:rsidR="001352B5" w14:paraId="6E01CF82" w14:textId="77777777">
        <w:trPr>
          <w:cantSplit/>
          <w:jc w:val="center"/>
        </w:trPr>
        <w:tc>
          <w:tcPr>
            <w:tcW w:w="3402" w:type="dxa"/>
            <w:tcMar>
              <w:top w:w="50" w:type="dxa"/>
              <w:left w:w="80" w:type="dxa"/>
              <w:bottom w:w="50" w:type="dxa"/>
              <w:right w:w="80" w:type="dxa"/>
            </w:tcMar>
            <w:vAlign w:val="center"/>
          </w:tcPr>
          <w:p w14:paraId="27EE7007" w14:textId="77777777" w:rsidR="001352B5" w:rsidRDefault="00FA39E8">
            <w:pPr>
              <w:spacing w:after="0" w:line="240" w:lineRule="auto"/>
            </w:pPr>
            <w:r>
              <w:rPr>
                <w:sz w:val="16"/>
              </w:rPr>
              <w:t>OPEN -&gt; IN_PROGRESS</w:t>
            </w:r>
          </w:p>
        </w:tc>
        <w:tc>
          <w:tcPr>
            <w:tcW w:w="6236" w:type="dxa"/>
            <w:tcMar>
              <w:top w:w="50" w:type="dxa"/>
              <w:left w:w="80" w:type="dxa"/>
              <w:bottom w:w="50" w:type="dxa"/>
              <w:right w:w="80" w:type="dxa"/>
            </w:tcMar>
            <w:vAlign w:val="center"/>
          </w:tcPr>
          <w:p w14:paraId="014C7A70" w14:textId="77777777" w:rsidR="001352B5" w:rsidRDefault="00FA39E8">
            <w:pPr>
              <w:spacing w:after="0" w:line="240" w:lineRule="auto"/>
            </w:pPr>
            <w:r>
              <w:rPr>
                <w:sz w:val="16"/>
              </w:rPr>
              <w:t>Allowed.</w:t>
            </w:r>
          </w:p>
        </w:tc>
      </w:tr>
      <w:tr w:rsidR="001352B5" w14:paraId="06FD6228" w14:textId="77777777">
        <w:trPr>
          <w:cantSplit/>
          <w:jc w:val="center"/>
        </w:trPr>
        <w:tc>
          <w:tcPr>
            <w:tcW w:w="3402" w:type="dxa"/>
            <w:shd w:val="clear" w:color="auto" w:fill="F2F5FA"/>
            <w:tcMar>
              <w:top w:w="50" w:type="dxa"/>
              <w:left w:w="80" w:type="dxa"/>
              <w:bottom w:w="50" w:type="dxa"/>
              <w:right w:w="80" w:type="dxa"/>
            </w:tcMar>
            <w:vAlign w:val="center"/>
          </w:tcPr>
          <w:p w14:paraId="5682B09A" w14:textId="77777777" w:rsidR="001352B5" w:rsidRDefault="00FA39E8">
            <w:pPr>
              <w:spacing w:after="0" w:line="240" w:lineRule="auto"/>
            </w:pPr>
            <w:r>
              <w:rPr>
                <w:sz w:val="16"/>
              </w:rPr>
              <w:t>OPEN -&gt; CLOSED</w:t>
            </w:r>
          </w:p>
        </w:tc>
        <w:tc>
          <w:tcPr>
            <w:tcW w:w="6236" w:type="dxa"/>
            <w:shd w:val="clear" w:color="auto" w:fill="F2F5FA"/>
            <w:tcMar>
              <w:top w:w="50" w:type="dxa"/>
              <w:left w:w="80" w:type="dxa"/>
              <w:bottom w:w="50" w:type="dxa"/>
              <w:right w:w="80" w:type="dxa"/>
            </w:tcMar>
            <w:vAlign w:val="center"/>
          </w:tcPr>
          <w:p w14:paraId="6EBDEB6B" w14:textId="77777777" w:rsidR="001352B5" w:rsidRDefault="00FA39E8">
            <w:pPr>
              <w:spacing w:after="0" w:line="240" w:lineRule="auto"/>
            </w:pPr>
            <w:r>
              <w:rPr>
                <w:sz w:val="16"/>
              </w:rPr>
              <w:t>Allowed; percentComplete is set to 100.</w:t>
            </w:r>
          </w:p>
        </w:tc>
      </w:tr>
      <w:tr w:rsidR="001352B5" w14:paraId="198B5BF5" w14:textId="77777777">
        <w:trPr>
          <w:cantSplit/>
          <w:jc w:val="center"/>
        </w:trPr>
        <w:tc>
          <w:tcPr>
            <w:tcW w:w="3402" w:type="dxa"/>
            <w:tcMar>
              <w:top w:w="50" w:type="dxa"/>
              <w:left w:w="80" w:type="dxa"/>
              <w:bottom w:w="50" w:type="dxa"/>
              <w:right w:w="80" w:type="dxa"/>
            </w:tcMar>
            <w:vAlign w:val="center"/>
          </w:tcPr>
          <w:p w14:paraId="41AB5CCB" w14:textId="77777777" w:rsidR="001352B5" w:rsidRDefault="00FA39E8">
            <w:pPr>
              <w:spacing w:after="0" w:line="240" w:lineRule="auto"/>
            </w:pPr>
            <w:r>
              <w:rPr>
                <w:sz w:val="16"/>
              </w:rPr>
              <w:t>IN_PROGRESS -&gt; CLOSED</w:t>
            </w:r>
          </w:p>
        </w:tc>
        <w:tc>
          <w:tcPr>
            <w:tcW w:w="6236" w:type="dxa"/>
            <w:tcMar>
              <w:top w:w="50" w:type="dxa"/>
              <w:left w:w="80" w:type="dxa"/>
              <w:bottom w:w="50" w:type="dxa"/>
              <w:right w:w="80" w:type="dxa"/>
            </w:tcMar>
            <w:vAlign w:val="center"/>
          </w:tcPr>
          <w:p w14:paraId="66139D6D" w14:textId="77777777" w:rsidR="001352B5" w:rsidRDefault="00FA39E8">
            <w:pPr>
              <w:spacing w:after="0" w:line="240" w:lineRule="auto"/>
            </w:pPr>
            <w:r>
              <w:rPr>
                <w:sz w:val="16"/>
              </w:rPr>
              <w:t>Allowed; percentComplete is set to 100.</w:t>
            </w:r>
          </w:p>
        </w:tc>
      </w:tr>
      <w:tr w:rsidR="001352B5" w14:paraId="799955E5" w14:textId="77777777">
        <w:trPr>
          <w:cantSplit/>
          <w:jc w:val="center"/>
        </w:trPr>
        <w:tc>
          <w:tcPr>
            <w:tcW w:w="3402" w:type="dxa"/>
            <w:shd w:val="clear" w:color="auto" w:fill="F2F5FA"/>
            <w:tcMar>
              <w:top w:w="50" w:type="dxa"/>
              <w:left w:w="80" w:type="dxa"/>
              <w:bottom w:w="50" w:type="dxa"/>
              <w:right w:w="80" w:type="dxa"/>
            </w:tcMar>
            <w:vAlign w:val="center"/>
          </w:tcPr>
          <w:p w14:paraId="12537510" w14:textId="77777777" w:rsidR="001352B5" w:rsidRDefault="00FA39E8">
            <w:pPr>
              <w:spacing w:after="0" w:line="240" w:lineRule="auto"/>
            </w:pPr>
            <w:r>
              <w:rPr>
                <w:sz w:val="16"/>
              </w:rPr>
              <w:t>CLOSED -&gt; IN_PROGRESS</w:t>
            </w:r>
          </w:p>
        </w:tc>
        <w:tc>
          <w:tcPr>
            <w:tcW w:w="6236" w:type="dxa"/>
            <w:shd w:val="clear" w:color="auto" w:fill="F2F5FA"/>
            <w:tcMar>
              <w:top w:w="50" w:type="dxa"/>
              <w:left w:w="80" w:type="dxa"/>
              <w:bottom w:w="50" w:type="dxa"/>
              <w:right w:w="80" w:type="dxa"/>
            </w:tcMar>
            <w:vAlign w:val="center"/>
          </w:tcPr>
          <w:p w14:paraId="26BE9CFD" w14:textId="77777777" w:rsidR="001352B5" w:rsidRDefault="00FA39E8">
            <w:pPr>
              <w:spacing w:after="0" w:line="240" w:lineRule="auto"/>
            </w:pPr>
            <w:r>
              <w:rPr>
                <w:sz w:val="16"/>
              </w:rPr>
              <w:t>Allowed (reopen); percentComplete is not changed automatically.</w:t>
            </w:r>
          </w:p>
        </w:tc>
      </w:tr>
      <w:tr w:rsidR="001352B5" w14:paraId="3EE53444" w14:textId="77777777">
        <w:trPr>
          <w:cantSplit/>
          <w:jc w:val="center"/>
        </w:trPr>
        <w:tc>
          <w:tcPr>
            <w:tcW w:w="3402" w:type="dxa"/>
            <w:tcMar>
              <w:top w:w="50" w:type="dxa"/>
              <w:left w:w="80" w:type="dxa"/>
              <w:bottom w:w="50" w:type="dxa"/>
              <w:right w:w="80" w:type="dxa"/>
            </w:tcMar>
            <w:vAlign w:val="center"/>
          </w:tcPr>
          <w:p w14:paraId="0A81370B" w14:textId="77777777" w:rsidR="001352B5" w:rsidRDefault="00FA39E8">
            <w:pPr>
              <w:spacing w:after="0" w:line="240" w:lineRule="auto"/>
            </w:pPr>
            <w:r>
              <w:rPr>
                <w:sz w:val="16"/>
              </w:rPr>
              <w:t>CLOSED -&gt; OPEN</w:t>
            </w:r>
          </w:p>
        </w:tc>
        <w:tc>
          <w:tcPr>
            <w:tcW w:w="6236" w:type="dxa"/>
            <w:tcMar>
              <w:top w:w="50" w:type="dxa"/>
              <w:left w:w="80" w:type="dxa"/>
              <w:bottom w:w="50" w:type="dxa"/>
              <w:right w:w="80" w:type="dxa"/>
            </w:tcMar>
            <w:vAlign w:val="center"/>
          </w:tcPr>
          <w:p w14:paraId="1A29566C" w14:textId="77777777" w:rsidR="001352B5" w:rsidRDefault="00FA39E8">
            <w:pPr>
              <w:spacing w:after="0" w:line="240" w:lineRule="auto"/>
            </w:pPr>
            <w:r>
              <w:rPr>
                <w:sz w:val="16"/>
              </w:rPr>
              <w:t>Not allowed. Reopen to IN_PROGRESS, then reset progress if needed.</w:t>
            </w:r>
          </w:p>
        </w:tc>
      </w:tr>
      <w:tr w:rsidR="001352B5" w14:paraId="6D04D439" w14:textId="77777777">
        <w:trPr>
          <w:cantSplit/>
          <w:jc w:val="center"/>
        </w:trPr>
        <w:tc>
          <w:tcPr>
            <w:tcW w:w="3402" w:type="dxa"/>
            <w:shd w:val="clear" w:color="auto" w:fill="F2F5FA"/>
            <w:tcMar>
              <w:top w:w="50" w:type="dxa"/>
              <w:left w:w="80" w:type="dxa"/>
              <w:bottom w:w="50" w:type="dxa"/>
              <w:right w:w="80" w:type="dxa"/>
            </w:tcMar>
            <w:vAlign w:val="center"/>
          </w:tcPr>
          <w:p w14:paraId="7A12F608" w14:textId="77777777" w:rsidR="001352B5" w:rsidRDefault="00FA39E8">
            <w:pPr>
              <w:spacing w:after="0" w:line="240" w:lineRule="auto"/>
            </w:pPr>
            <w:r>
              <w:rPr>
                <w:sz w:val="16"/>
              </w:rPr>
              <w:t>IN_PROGRESS -&gt; OPEN</w:t>
            </w:r>
          </w:p>
        </w:tc>
        <w:tc>
          <w:tcPr>
            <w:tcW w:w="6236" w:type="dxa"/>
            <w:shd w:val="clear" w:color="auto" w:fill="F2F5FA"/>
            <w:tcMar>
              <w:top w:w="50" w:type="dxa"/>
              <w:left w:w="80" w:type="dxa"/>
              <w:bottom w:w="50" w:type="dxa"/>
              <w:right w:w="80" w:type="dxa"/>
            </w:tcMar>
            <w:vAlign w:val="center"/>
          </w:tcPr>
          <w:p w14:paraId="44758F3C" w14:textId="77777777" w:rsidR="001352B5" w:rsidRDefault="00FA39E8">
            <w:pPr>
              <w:spacing w:after="0" w:line="240" w:lineRule="auto"/>
            </w:pPr>
            <w:r>
              <w:rPr>
                <w:sz w:val="16"/>
              </w:rPr>
              <w:t>Not allowed. Use CLOSED or continue work.</w:t>
            </w:r>
          </w:p>
        </w:tc>
      </w:tr>
      <w:tr w:rsidR="001352B5" w14:paraId="041B628F" w14:textId="77777777">
        <w:trPr>
          <w:cantSplit/>
          <w:jc w:val="center"/>
        </w:trPr>
        <w:tc>
          <w:tcPr>
            <w:tcW w:w="3402" w:type="dxa"/>
            <w:tcMar>
              <w:top w:w="50" w:type="dxa"/>
              <w:left w:w="80" w:type="dxa"/>
              <w:bottom w:w="50" w:type="dxa"/>
              <w:right w:w="80" w:type="dxa"/>
            </w:tcMar>
            <w:vAlign w:val="center"/>
          </w:tcPr>
          <w:p w14:paraId="6D4E9055" w14:textId="77777777" w:rsidR="001352B5" w:rsidRDefault="00FA39E8">
            <w:pPr>
              <w:spacing w:after="0" w:line="240" w:lineRule="auto"/>
            </w:pPr>
            <w:r>
              <w:rPr>
                <w:sz w:val="16"/>
              </w:rPr>
              <w:t>PATCH progress to 100</w:t>
            </w:r>
          </w:p>
        </w:tc>
        <w:tc>
          <w:tcPr>
            <w:tcW w:w="6236" w:type="dxa"/>
            <w:tcMar>
              <w:top w:w="50" w:type="dxa"/>
              <w:left w:w="80" w:type="dxa"/>
              <w:bottom w:w="50" w:type="dxa"/>
              <w:right w:w="80" w:type="dxa"/>
            </w:tcMar>
            <w:vAlign w:val="center"/>
          </w:tcPr>
          <w:p w14:paraId="7A03F001" w14:textId="77777777" w:rsidR="001352B5" w:rsidRDefault="00FA39E8">
            <w:pPr>
              <w:spacing w:after="0" w:line="240" w:lineRule="auto"/>
            </w:pPr>
            <w:r>
              <w:rPr>
                <w:sz w:val="16"/>
              </w:rPr>
              <w:t>Allowed; status is not changed automatically. The user can close the task separately.</w:t>
            </w:r>
          </w:p>
        </w:tc>
      </w:tr>
      <w:tr w:rsidR="001352B5" w14:paraId="69D2BEC3" w14:textId="77777777">
        <w:trPr>
          <w:cantSplit/>
          <w:jc w:val="center"/>
        </w:trPr>
        <w:tc>
          <w:tcPr>
            <w:tcW w:w="3402" w:type="dxa"/>
            <w:shd w:val="clear" w:color="auto" w:fill="F2F5FA"/>
            <w:tcMar>
              <w:top w:w="50" w:type="dxa"/>
              <w:left w:w="80" w:type="dxa"/>
              <w:bottom w:w="50" w:type="dxa"/>
              <w:right w:w="80" w:type="dxa"/>
            </w:tcMar>
            <w:vAlign w:val="center"/>
          </w:tcPr>
          <w:p w14:paraId="29A0B5BB" w14:textId="77777777" w:rsidR="001352B5" w:rsidRDefault="00FA39E8">
            <w:pPr>
              <w:spacing w:after="0" w:line="240" w:lineRule="auto"/>
            </w:pPr>
            <w:r>
              <w:rPr>
                <w:sz w:val="16"/>
              </w:rPr>
              <w:t>PATCH progress while CLOSED</w:t>
            </w:r>
          </w:p>
        </w:tc>
        <w:tc>
          <w:tcPr>
            <w:tcW w:w="6236" w:type="dxa"/>
            <w:shd w:val="clear" w:color="auto" w:fill="F2F5FA"/>
            <w:tcMar>
              <w:top w:w="50" w:type="dxa"/>
              <w:left w:w="80" w:type="dxa"/>
              <w:bottom w:w="50" w:type="dxa"/>
              <w:right w:w="80" w:type="dxa"/>
            </w:tcMar>
            <w:vAlign w:val="center"/>
          </w:tcPr>
          <w:p w14:paraId="1568A01A" w14:textId="77777777" w:rsidR="001352B5" w:rsidRDefault="00FA39E8">
            <w:pPr>
              <w:spacing w:after="0" w:line="240" w:lineRule="auto"/>
            </w:pPr>
            <w:r>
              <w:rPr>
                <w:sz w:val="16"/>
              </w:rPr>
              <w:t>Rejected with 409 TASK_CLOSED. Reopen the task before changing progress.</w:t>
            </w:r>
          </w:p>
        </w:tc>
      </w:tr>
      <w:tr w:rsidR="001352B5" w14:paraId="0387A808" w14:textId="77777777">
        <w:trPr>
          <w:cantSplit/>
          <w:jc w:val="center"/>
        </w:trPr>
        <w:tc>
          <w:tcPr>
            <w:tcW w:w="3402" w:type="dxa"/>
            <w:tcMar>
              <w:top w:w="50" w:type="dxa"/>
              <w:left w:w="80" w:type="dxa"/>
              <w:bottom w:w="50" w:type="dxa"/>
              <w:right w:w="80" w:type="dxa"/>
            </w:tcMar>
            <w:vAlign w:val="center"/>
          </w:tcPr>
          <w:p w14:paraId="54ED3D51" w14:textId="77777777" w:rsidR="001352B5" w:rsidRDefault="00FA39E8">
            <w:pPr>
              <w:spacing w:after="0" w:line="240" w:lineRule="auto"/>
            </w:pPr>
            <w:r>
              <w:rPr>
                <w:sz w:val="16"/>
              </w:rPr>
              <w:t>PUT with CLOSED and percentComplete &lt; 100</w:t>
            </w:r>
          </w:p>
        </w:tc>
        <w:tc>
          <w:tcPr>
            <w:tcW w:w="6236" w:type="dxa"/>
            <w:tcMar>
              <w:top w:w="50" w:type="dxa"/>
              <w:left w:w="80" w:type="dxa"/>
              <w:bottom w:w="50" w:type="dxa"/>
              <w:right w:w="80" w:type="dxa"/>
            </w:tcMar>
            <w:vAlign w:val="center"/>
          </w:tcPr>
          <w:p w14:paraId="2C563DA5" w14:textId="77777777" w:rsidR="001352B5" w:rsidRDefault="00FA39E8">
            <w:pPr>
              <w:spacing w:after="0" w:line="240" w:lineRule="auto"/>
            </w:pPr>
            <w:r>
              <w:rPr>
                <w:sz w:val="16"/>
              </w:rPr>
              <w:t>Rejected with 400 INVALID_COMPLETION_FOR_CLOSED; a closed task must be 100%.</w:t>
            </w:r>
          </w:p>
        </w:tc>
      </w:tr>
    </w:tbl>
    <w:p w14:paraId="0645DA28" w14:textId="77777777" w:rsidR="001352B5" w:rsidRDefault="001352B5">
      <w:pPr>
        <w:spacing w:after="40"/>
      </w:pPr>
    </w:p>
    <w:p w14:paraId="40CEDA31" w14:textId="77777777" w:rsidR="001352B5" w:rsidRDefault="00FA39E8">
      <w:pPr>
        <w:pStyle w:val="Heading3"/>
      </w:pPr>
      <w:r>
        <w:t>6.3.4 Delete and archived projects</w:t>
      </w:r>
    </w:p>
    <w:p w14:paraId="5A956357" w14:textId="77777777" w:rsidR="001352B5" w:rsidRDefault="00FA39E8">
      <w:pPr>
        <w:pStyle w:val="ListBullet"/>
      </w:pPr>
      <w:r>
        <w:t>Any project member or ADMIN can create, update, and delete tasks in an ACTIVE project.</w:t>
      </w:r>
    </w:p>
    <w:p w14:paraId="3010DCC5" w14:textId="77777777" w:rsidR="001352B5" w:rsidRDefault="00FA39E8">
      <w:pPr>
        <w:pStyle w:val="ListBullet"/>
      </w:pPr>
      <w:r>
        <w:t>Deleting a task is a hard delete and returns 204. There is no restore endpoint in v1.</w:t>
      </w:r>
    </w:p>
    <w:p w14:paraId="11F23514" w14:textId="77777777" w:rsidR="001352B5" w:rsidRDefault="00FA39E8">
      <w:pPr>
        <w:pStyle w:val="ListBullet"/>
      </w:pPr>
      <w:r>
        <w:t>When a project is ARCHIVED, task reads remain available but task create/update/delete/status/progress writes return 409 PROJECT_ARCHIVED.</w:t>
      </w:r>
    </w:p>
    <w:p w14:paraId="13EB0CFF" w14:textId="77777777" w:rsidR="001352B5" w:rsidRDefault="00FA39E8">
      <w:pPr>
        <w:pStyle w:val="ListBullet"/>
      </w:pPr>
      <w:r>
        <w:t>A removed project member loses access immediately. If that user is still the PIC of a task, the task remains readable; editing it requires the caller to choose a current member as PIC.</w:t>
      </w:r>
    </w:p>
    <w:p w14:paraId="3B5E461D" w14:textId="77777777" w:rsidR="001352B5" w:rsidRDefault="00FA39E8">
      <w:pPr>
        <w:pStyle w:val="Heading2"/>
      </w:pPr>
      <w:bookmarkStart w:id="37" w:name="_Toc243350194"/>
      <w:r>
        <w:t>6.4 Timeline rules and versioning</w:t>
      </w:r>
      <w:bookmarkEnd w:id="37"/>
    </w:p>
    <w:p w14:paraId="2AB49835" w14:textId="77777777" w:rsidR="001352B5" w:rsidRDefault="00FA39E8">
      <w:pPr>
        <w:pStyle w:val="Heading3"/>
      </w:pPr>
      <w:r>
        <w:t>6.4.1 Timeline aggregate</w:t>
      </w:r>
    </w:p>
    <w:p w14:paraId="6D4002A4" w14:textId="77777777" w:rsidR="001352B5" w:rsidRDefault="00FA39E8">
      <w:pPr>
        <w:pStyle w:val="ListBullet"/>
      </w:pPr>
      <w:r>
        <w:t>A project has exactly zero or one timeline. The timeline identity is created with the first draft.</w:t>
      </w:r>
    </w:p>
    <w:p w14:paraId="4BB2422B" w14:textId="77777777" w:rsidR="001352B5" w:rsidRDefault="00FA39E8">
      <w:pPr>
        <w:pStyle w:val="ListBullet"/>
      </w:pPr>
      <w:r>
        <w:t>A timeline has ordered versions. Version numbers start at 1 and increase by one, including cancelled drafts.</w:t>
      </w:r>
    </w:p>
    <w:p w14:paraId="10A13760" w14:textId="77777777" w:rsidR="001352B5" w:rsidRDefault="00FA39E8">
      <w:pPr>
        <w:pStyle w:val="ListBullet"/>
      </w:pPr>
      <w:r>
        <w:t>At most one DRAFT version and one PUBLISHED version may exist per timeline. This is enforced by partial unique indexes and by lifecycle writes that lock the timeline row.</w:t>
      </w:r>
    </w:p>
    <w:p w14:paraId="13D629DB" w14:textId="77777777" w:rsidR="001352B5" w:rsidRDefault="00FA39E8">
      <w:pPr>
        <w:pStyle w:val="ListBullet"/>
      </w:pPr>
      <w:r>
        <w:t>A published version's planned dates and revision notes are immutable. Only the current published version's operational status and actual completion can be updated.</w:t>
      </w:r>
    </w:p>
    <w:p w14:paraId="1A107115" w14:textId="77777777" w:rsidR="001352B5" w:rsidRDefault="00FA39E8">
      <w:pPr>
        <w:pStyle w:val="ListBullet"/>
      </w:pPr>
      <w:r>
        <w:t>Superseded and cancelled versions are read-only and carry frozen duration, plan, and actual snapshots.</w:t>
      </w:r>
    </w:p>
    <w:p w14:paraId="03CEE0CA" w14:textId="77777777" w:rsidR="001352B5" w:rsidRDefault="00FA39E8">
      <w:pPr>
        <w:pStyle w:val="ListBullet"/>
      </w:pPr>
      <w:r>
        <w:t>A draft is editable and is not active for the project until published. The current published version remains active while a draft exists. A draft contains planned dates and notes only; operational status and actual completion are operational fields, not revision fields. DRAFT and CANCELLED rows store the defaults OPEN and 0; the API reports those stored draft values, and the current version's operational values are read from the current version.</w:t>
      </w:r>
    </w:p>
    <w:p w14:paraId="329254AA" w14:textId="77777777" w:rsidR="001352B5" w:rsidRDefault="00FA39E8">
      <w:pPr>
        <w:pStyle w:val="ListBullet"/>
      </w:pPr>
      <w:r>
        <w:t>Publishing applies the draft's planned dates and notes, carries forward the operational status and actual completion from the version that is current at publish time, snapshots the outgoing current version, and then supersedes it.</w:t>
      </w:r>
    </w:p>
    <w:p w14:paraId="32C6C8D6" w14:textId="77777777" w:rsidR="001352B5" w:rsidRDefault="00FA39E8">
      <w:pPr>
        <w:pStyle w:val="ListBullet"/>
      </w:pPr>
      <w:r>
        <w:t>Cancelling a draft keeps it in version history as CANCELLED, except when it is the only draft and no version has ever been published: in that case the timeline identity is removed in the same transaction so the project can start a new timeline.</w:t>
      </w:r>
    </w:p>
    <w:p w14:paraId="0F1393BC" w14:textId="77777777" w:rsidR="001352B5" w:rsidRDefault="00FA39E8">
      <w:pPr>
        <w:pStyle w:val="ListBullet"/>
      </w:pPr>
      <w:r>
        <w:t>Draft edit, revision create, and cancel accept expectedDraftUpdatedAt. Publish accepts expectedDraftUpdatedAt and requires expectedCurrentUpdatedAt when a current version exists. A concurrent change returns 409 DRAFT_MODIFIED or 409 CURRENT_VERSION_CHANGED instead of overwriting it.</w:t>
      </w:r>
    </w:p>
    <w:p w14:paraId="7D174C8A" w14:textId="77777777" w:rsidR="001352B5" w:rsidRDefault="00FA39E8">
      <w:pPr>
        <w:spacing w:before="80" w:after="40"/>
        <w:jc w:val="center"/>
      </w:pPr>
      <w:r>
        <w:rPr>
          <w:noProof/>
        </w:rPr>
        <w:lastRenderedPageBreak/>
        <w:drawing>
          <wp:inline distT="0" distB="0" distL="0" distR="0" wp14:anchorId="67BEBF75" wp14:editId="1BC3EB7C">
            <wp:extent cx="5040000" cy="152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version.png"/>
                    <pic:cNvPicPr/>
                  </pic:nvPicPr>
                  <pic:blipFill>
                    <a:blip r:embed="rId14"/>
                    <a:stretch>
                      <a:fillRect/>
                    </a:stretch>
                  </pic:blipFill>
                  <pic:spPr>
                    <a:xfrm>
                      <a:off x="0" y="0"/>
                      <a:ext cx="5040000" cy="1524600"/>
                    </a:xfrm>
                    <a:prstGeom prst="rect">
                      <a:avLst/>
                    </a:prstGeom>
                  </pic:spPr>
                </pic:pic>
              </a:graphicData>
            </a:graphic>
          </wp:inline>
        </w:drawing>
      </w:r>
    </w:p>
    <w:p w14:paraId="01E041A6" w14:textId="77777777" w:rsidR="001352B5" w:rsidRDefault="00FA39E8">
      <w:pPr>
        <w:spacing w:after="160"/>
        <w:jc w:val="center"/>
      </w:pPr>
      <w:r>
        <w:rPr>
          <w:i/>
          <w:color w:val="595959"/>
          <w:sz w:val="17"/>
        </w:rPr>
        <w:t>Figure 7 - Timeline version lifecycle</w:t>
      </w:r>
    </w:p>
    <w:p w14:paraId="134325FE" w14:textId="77777777" w:rsidR="001352B5" w:rsidRDefault="00FA39E8">
      <w:pPr>
        <w:pStyle w:val="Heading3"/>
      </w:pPr>
      <w:r>
        <w:t>6.4.2 Draft and publish workflow</w:t>
      </w:r>
    </w:p>
    <w:p w14:paraId="12154CF5" w14:textId="77777777" w:rsidR="001352B5" w:rsidRDefault="00FA39E8">
      <w:pPr>
        <w:keepNext/>
        <w:spacing w:before="80" w:after="60"/>
        <w:jc w:val="center"/>
      </w:pPr>
      <w:r>
        <w:rPr>
          <w:i/>
          <w:color w:val="595959"/>
          <w:sz w:val="17"/>
        </w:rPr>
        <w:t>Table 28 - Timeline draft/publish workflow</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80"/>
        <w:gridCol w:w="4082"/>
        <w:gridCol w:w="4876"/>
      </w:tblGrid>
      <w:tr w:rsidR="001352B5" w14:paraId="35518A09" w14:textId="77777777">
        <w:trPr>
          <w:cantSplit/>
          <w:tblHeader/>
          <w:jc w:val="center"/>
        </w:trPr>
        <w:tc>
          <w:tcPr>
            <w:tcW w:w="680" w:type="dxa"/>
            <w:shd w:val="clear" w:color="auto" w:fill="1F3864"/>
            <w:tcMar>
              <w:top w:w="50" w:type="dxa"/>
              <w:left w:w="80" w:type="dxa"/>
              <w:bottom w:w="50" w:type="dxa"/>
              <w:right w:w="80" w:type="dxa"/>
            </w:tcMar>
            <w:vAlign w:val="center"/>
          </w:tcPr>
          <w:p w14:paraId="563608A7" w14:textId="77777777" w:rsidR="001352B5" w:rsidRDefault="00FA39E8">
            <w:pPr>
              <w:spacing w:after="0" w:line="240" w:lineRule="auto"/>
            </w:pPr>
            <w:r>
              <w:rPr>
                <w:b/>
                <w:color w:val="FFFFFF"/>
                <w:sz w:val="16"/>
              </w:rPr>
              <w:t>Step</w:t>
            </w:r>
          </w:p>
        </w:tc>
        <w:tc>
          <w:tcPr>
            <w:tcW w:w="4082" w:type="dxa"/>
            <w:shd w:val="clear" w:color="auto" w:fill="1F3864"/>
            <w:tcMar>
              <w:top w:w="50" w:type="dxa"/>
              <w:left w:w="80" w:type="dxa"/>
              <w:bottom w:w="50" w:type="dxa"/>
              <w:right w:w="80" w:type="dxa"/>
            </w:tcMar>
            <w:vAlign w:val="center"/>
          </w:tcPr>
          <w:p w14:paraId="71F6CA9A" w14:textId="77777777" w:rsidR="001352B5" w:rsidRDefault="00FA39E8">
            <w:pPr>
              <w:spacing w:after="0" w:line="240" w:lineRule="auto"/>
            </w:pPr>
            <w:r>
              <w:rPr>
                <w:b/>
                <w:color w:val="FFFFFF"/>
                <w:sz w:val="16"/>
              </w:rPr>
              <w:t>Action</w:t>
            </w:r>
          </w:p>
        </w:tc>
        <w:tc>
          <w:tcPr>
            <w:tcW w:w="4876" w:type="dxa"/>
            <w:shd w:val="clear" w:color="auto" w:fill="1F3864"/>
            <w:tcMar>
              <w:top w:w="50" w:type="dxa"/>
              <w:left w:w="80" w:type="dxa"/>
              <w:bottom w:w="50" w:type="dxa"/>
              <w:right w:w="80" w:type="dxa"/>
            </w:tcMar>
            <w:vAlign w:val="center"/>
          </w:tcPr>
          <w:p w14:paraId="23C77148" w14:textId="77777777" w:rsidR="001352B5" w:rsidRDefault="00FA39E8">
            <w:pPr>
              <w:spacing w:after="0" w:line="240" w:lineRule="auto"/>
            </w:pPr>
            <w:r>
              <w:rPr>
                <w:b/>
                <w:color w:val="FFFFFF"/>
                <w:sz w:val="16"/>
              </w:rPr>
              <w:t>Result</w:t>
            </w:r>
          </w:p>
        </w:tc>
      </w:tr>
      <w:tr w:rsidR="001352B5" w14:paraId="16E6F002" w14:textId="77777777">
        <w:trPr>
          <w:cantSplit/>
          <w:jc w:val="center"/>
        </w:trPr>
        <w:tc>
          <w:tcPr>
            <w:tcW w:w="680" w:type="dxa"/>
            <w:tcMar>
              <w:top w:w="50" w:type="dxa"/>
              <w:left w:w="80" w:type="dxa"/>
              <w:bottom w:w="50" w:type="dxa"/>
              <w:right w:w="80" w:type="dxa"/>
            </w:tcMar>
            <w:vAlign w:val="center"/>
          </w:tcPr>
          <w:p w14:paraId="14293B90" w14:textId="77777777" w:rsidR="001352B5" w:rsidRDefault="00FA39E8">
            <w:pPr>
              <w:spacing w:after="0" w:line="240" w:lineRule="auto"/>
            </w:pPr>
            <w:r>
              <w:rPr>
                <w:sz w:val="16"/>
              </w:rPr>
              <w:t>1</w:t>
            </w:r>
          </w:p>
        </w:tc>
        <w:tc>
          <w:tcPr>
            <w:tcW w:w="4082" w:type="dxa"/>
            <w:tcMar>
              <w:top w:w="50" w:type="dxa"/>
              <w:left w:w="80" w:type="dxa"/>
              <w:bottom w:w="50" w:type="dxa"/>
              <w:right w:w="80" w:type="dxa"/>
            </w:tcMar>
            <w:vAlign w:val="center"/>
          </w:tcPr>
          <w:p w14:paraId="0CDEB0F3" w14:textId="77777777" w:rsidR="001352B5" w:rsidRDefault="00FA39E8">
            <w:pPr>
              <w:spacing w:after="0" w:line="240" w:lineRule="auto"/>
            </w:pPr>
            <w:r>
              <w:rPr>
                <w:sz w:val="16"/>
              </w:rPr>
              <w:t>POST /projects/{id}/timeline with start/end dates and requestId</w:t>
            </w:r>
          </w:p>
        </w:tc>
        <w:tc>
          <w:tcPr>
            <w:tcW w:w="4876" w:type="dxa"/>
            <w:tcMar>
              <w:top w:w="50" w:type="dxa"/>
              <w:left w:w="80" w:type="dxa"/>
              <w:bottom w:w="50" w:type="dxa"/>
              <w:right w:w="80" w:type="dxa"/>
            </w:tcMar>
            <w:vAlign w:val="center"/>
          </w:tcPr>
          <w:p w14:paraId="5636FF24" w14:textId="77777777" w:rsidR="001352B5" w:rsidRDefault="00FA39E8">
            <w:pPr>
              <w:spacing w:after="0" w:line="240" w:lineRule="auto"/>
            </w:pPr>
            <w:r>
              <w:rPr>
                <w:sz w:val="16"/>
              </w:rPr>
              <w:t>Create timeline identity and version 1 in DRAFT. Operational status OPEN, actual 0.</w:t>
            </w:r>
          </w:p>
        </w:tc>
      </w:tr>
      <w:tr w:rsidR="001352B5" w14:paraId="50B675EC" w14:textId="77777777">
        <w:trPr>
          <w:cantSplit/>
          <w:jc w:val="center"/>
        </w:trPr>
        <w:tc>
          <w:tcPr>
            <w:tcW w:w="680" w:type="dxa"/>
            <w:shd w:val="clear" w:color="auto" w:fill="F2F5FA"/>
            <w:tcMar>
              <w:top w:w="50" w:type="dxa"/>
              <w:left w:w="80" w:type="dxa"/>
              <w:bottom w:w="50" w:type="dxa"/>
              <w:right w:w="80" w:type="dxa"/>
            </w:tcMar>
            <w:vAlign w:val="center"/>
          </w:tcPr>
          <w:p w14:paraId="34922DBB" w14:textId="77777777" w:rsidR="001352B5" w:rsidRDefault="00FA39E8">
            <w:pPr>
              <w:spacing w:after="0" w:line="240" w:lineRule="auto"/>
            </w:pPr>
            <w:r>
              <w:rPr>
                <w:sz w:val="16"/>
              </w:rPr>
              <w:t>2</w:t>
            </w:r>
          </w:p>
        </w:tc>
        <w:tc>
          <w:tcPr>
            <w:tcW w:w="4082" w:type="dxa"/>
            <w:shd w:val="clear" w:color="auto" w:fill="F2F5FA"/>
            <w:tcMar>
              <w:top w:w="50" w:type="dxa"/>
              <w:left w:w="80" w:type="dxa"/>
              <w:bottom w:w="50" w:type="dxa"/>
              <w:right w:w="80" w:type="dxa"/>
            </w:tcMar>
            <w:vAlign w:val="center"/>
          </w:tcPr>
          <w:p w14:paraId="66F130D4" w14:textId="77777777" w:rsidR="001352B5" w:rsidRDefault="00FA39E8">
            <w:pPr>
              <w:spacing w:after="0" w:line="240" w:lineRule="auto"/>
            </w:pPr>
            <w:r>
              <w:rPr>
                <w:sz w:val="16"/>
              </w:rPr>
              <w:t>PUT /projects/{id}/timeline/draft</w:t>
            </w:r>
          </w:p>
        </w:tc>
        <w:tc>
          <w:tcPr>
            <w:tcW w:w="4876" w:type="dxa"/>
            <w:shd w:val="clear" w:color="auto" w:fill="F2F5FA"/>
            <w:tcMar>
              <w:top w:w="50" w:type="dxa"/>
              <w:left w:w="80" w:type="dxa"/>
              <w:bottom w:w="50" w:type="dxa"/>
              <w:right w:w="80" w:type="dxa"/>
            </w:tcMar>
            <w:vAlign w:val="center"/>
          </w:tcPr>
          <w:p w14:paraId="4DEB234F" w14:textId="77777777" w:rsidR="001352B5" w:rsidRDefault="00FA39E8">
            <w:pPr>
              <w:spacing w:after="0" w:line="240" w:lineRule="auto"/>
            </w:pPr>
            <w:r>
              <w:rPr>
                <w:sz w:val="16"/>
              </w:rPr>
              <w:t>Edit planned dates and revision notes while in DRAFT. Status and actual completion are not draft fields.</w:t>
            </w:r>
          </w:p>
        </w:tc>
      </w:tr>
      <w:tr w:rsidR="001352B5" w14:paraId="07C8FA35" w14:textId="77777777">
        <w:trPr>
          <w:cantSplit/>
          <w:jc w:val="center"/>
        </w:trPr>
        <w:tc>
          <w:tcPr>
            <w:tcW w:w="680" w:type="dxa"/>
            <w:tcMar>
              <w:top w:w="50" w:type="dxa"/>
              <w:left w:w="80" w:type="dxa"/>
              <w:bottom w:w="50" w:type="dxa"/>
              <w:right w:w="80" w:type="dxa"/>
            </w:tcMar>
            <w:vAlign w:val="center"/>
          </w:tcPr>
          <w:p w14:paraId="02D6D1FA" w14:textId="77777777" w:rsidR="001352B5" w:rsidRDefault="00FA39E8">
            <w:pPr>
              <w:spacing w:after="0" w:line="240" w:lineRule="auto"/>
            </w:pPr>
            <w:r>
              <w:rPr>
                <w:sz w:val="16"/>
              </w:rPr>
              <w:t>3</w:t>
            </w:r>
          </w:p>
        </w:tc>
        <w:tc>
          <w:tcPr>
            <w:tcW w:w="4082" w:type="dxa"/>
            <w:tcMar>
              <w:top w:w="50" w:type="dxa"/>
              <w:left w:w="80" w:type="dxa"/>
              <w:bottom w:w="50" w:type="dxa"/>
              <w:right w:w="80" w:type="dxa"/>
            </w:tcMar>
            <w:vAlign w:val="center"/>
          </w:tcPr>
          <w:p w14:paraId="0642253D" w14:textId="77777777" w:rsidR="001352B5" w:rsidRDefault="00FA39E8">
            <w:pPr>
              <w:spacing w:after="0" w:line="240" w:lineRule="auto"/>
            </w:pPr>
            <w:r>
              <w:rPr>
                <w:sz w:val="16"/>
              </w:rPr>
              <w:t>POST /projects/{id}/timeline/draft/publish</w:t>
            </w:r>
          </w:p>
        </w:tc>
        <w:tc>
          <w:tcPr>
            <w:tcW w:w="4876" w:type="dxa"/>
            <w:tcMar>
              <w:top w:w="50" w:type="dxa"/>
              <w:left w:w="80" w:type="dxa"/>
              <w:bottom w:w="50" w:type="dxa"/>
              <w:right w:w="80" w:type="dxa"/>
            </w:tcMar>
            <w:vAlign w:val="center"/>
          </w:tcPr>
          <w:p w14:paraId="329B383B" w14:textId="77777777" w:rsidR="001352B5" w:rsidRDefault="00FA39E8">
            <w:pPr>
              <w:spacing w:after="0" w:line="240" w:lineRule="auto"/>
            </w:pPr>
            <w:r>
              <w:rPr>
                <w:sz w:val="16"/>
              </w:rPr>
              <w:t>Version 1 becomes PUBLISHED with OPEN/0 carried forward. It is the current version.</w:t>
            </w:r>
          </w:p>
        </w:tc>
      </w:tr>
      <w:tr w:rsidR="001352B5" w14:paraId="753DD0B7" w14:textId="77777777">
        <w:trPr>
          <w:cantSplit/>
          <w:jc w:val="center"/>
        </w:trPr>
        <w:tc>
          <w:tcPr>
            <w:tcW w:w="680" w:type="dxa"/>
            <w:shd w:val="clear" w:color="auto" w:fill="F2F5FA"/>
            <w:tcMar>
              <w:top w:w="50" w:type="dxa"/>
              <w:left w:w="80" w:type="dxa"/>
              <w:bottom w:w="50" w:type="dxa"/>
              <w:right w:w="80" w:type="dxa"/>
            </w:tcMar>
            <w:vAlign w:val="center"/>
          </w:tcPr>
          <w:p w14:paraId="4433721F" w14:textId="77777777" w:rsidR="001352B5" w:rsidRDefault="00FA39E8">
            <w:pPr>
              <w:spacing w:after="0" w:line="240" w:lineRule="auto"/>
            </w:pPr>
            <w:r>
              <w:rPr>
                <w:sz w:val="16"/>
              </w:rPr>
              <w:t>4</w:t>
            </w:r>
          </w:p>
        </w:tc>
        <w:tc>
          <w:tcPr>
            <w:tcW w:w="4082" w:type="dxa"/>
            <w:shd w:val="clear" w:color="auto" w:fill="F2F5FA"/>
            <w:tcMar>
              <w:top w:w="50" w:type="dxa"/>
              <w:left w:w="80" w:type="dxa"/>
              <w:bottom w:w="50" w:type="dxa"/>
              <w:right w:w="80" w:type="dxa"/>
            </w:tcMar>
            <w:vAlign w:val="center"/>
          </w:tcPr>
          <w:p w14:paraId="04ADED90" w14:textId="77777777" w:rsidR="001352B5" w:rsidRDefault="00FA39E8">
            <w:pPr>
              <w:spacing w:after="0" w:line="240" w:lineRule="auto"/>
            </w:pPr>
            <w:r>
              <w:rPr>
                <w:sz w:val="16"/>
              </w:rPr>
              <w:t>POST /projects/{id}/timeline/revisions</w:t>
            </w:r>
          </w:p>
        </w:tc>
        <w:tc>
          <w:tcPr>
            <w:tcW w:w="4876" w:type="dxa"/>
            <w:shd w:val="clear" w:color="auto" w:fill="F2F5FA"/>
            <w:tcMar>
              <w:top w:w="50" w:type="dxa"/>
              <w:left w:w="80" w:type="dxa"/>
              <w:bottom w:w="50" w:type="dxa"/>
              <w:right w:w="80" w:type="dxa"/>
            </w:tcMar>
            <w:vAlign w:val="center"/>
          </w:tcPr>
          <w:p w14:paraId="1F7F6476" w14:textId="77777777" w:rsidR="001352B5" w:rsidRDefault="00FA39E8">
            <w:pPr>
              <w:spacing w:after="0" w:line="240" w:lineRule="auto"/>
            </w:pPr>
            <w:r>
              <w:rPr>
                <w:sz w:val="16"/>
              </w:rPr>
              <w:t>Create version N+1 in DRAFT with the current planned dates. Current remains active.</w:t>
            </w:r>
          </w:p>
        </w:tc>
      </w:tr>
      <w:tr w:rsidR="001352B5" w14:paraId="5CC88A35" w14:textId="77777777">
        <w:trPr>
          <w:cantSplit/>
          <w:jc w:val="center"/>
        </w:trPr>
        <w:tc>
          <w:tcPr>
            <w:tcW w:w="680" w:type="dxa"/>
            <w:tcMar>
              <w:top w:w="50" w:type="dxa"/>
              <w:left w:w="80" w:type="dxa"/>
              <w:bottom w:w="50" w:type="dxa"/>
              <w:right w:w="80" w:type="dxa"/>
            </w:tcMar>
            <w:vAlign w:val="center"/>
          </w:tcPr>
          <w:p w14:paraId="5F7CF21E" w14:textId="77777777" w:rsidR="001352B5" w:rsidRDefault="00FA39E8">
            <w:pPr>
              <w:spacing w:after="0" w:line="240" w:lineRule="auto"/>
            </w:pPr>
            <w:r>
              <w:rPr>
                <w:sz w:val="16"/>
              </w:rPr>
              <w:t>5</w:t>
            </w:r>
          </w:p>
        </w:tc>
        <w:tc>
          <w:tcPr>
            <w:tcW w:w="4082" w:type="dxa"/>
            <w:tcMar>
              <w:top w:w="50" w:type="dxa"/>
              <w:left w:w="80" w:type="dxa"/>
              <w:bottom w:w="50" w:type="dxa"/>
              <w:right w:w="80" w:type="dxa"/>
            </w:tcMar>
            <w:vAlign w:val="center"/>
          </w:tcPr>
          <w:p w14:paraId="576149A1" w14:textId="77777777" w:rsidR="001352B5" w:rsidRDefault="00FA39E8">
            <w:pPr>
              <w:spacing w:after="0" w:line="240" w:lineRule="auto"/>
            </w:pPr>
            <w:r>
              <w:rPr>
                <w:sz w:val="16"/>
              </w:rPr>
              <w:t>PUT /projects/{id}/timeline/draft</w:t>
            </w:r>
          </w:p>
        </w:tc>
        <w:tc>
          <w:tcPr>
            <w:tcW w:w="4876" w:type="dxa"/>
            <w:tcMar>
              <w:top w:w="50" w:type="dxa"/>
              <w:left w:w="80" w:type="dxa"/>
              <w:bottom w:w="50" w:type="dxa"/>
              <w:right w:w="80" w:type="dxa"/>
            </w:tcMar>
            <w:vAlign w:val="center"/>
          </w:tcPr>
          <w:p w14:paraId="4A52926F" w14:textId="77777777" w:rsidR="001352B5" w:rsidRDefault="00FA39E8">
            <w:pPr>
              <w:spacing w:after="0" w:line="240" w:lineRule="auto"/>
            </w:pPr>
            <w:r>
              <w:rPr>
                <w:sz w:val="16"/>
              </w:rPr>
              <w:t>Adjust planned dates and notes. The current version is unaffected.</w:t>
            </w:r>
          </w:p>
        </w:tc>
      </w:tr>
      <w:tr w:rsidR="001352B5" w14:paraId="3E322AEA" w14:textId="77777777">
        <w:trPr>
          <w:cantSplit/>
          <w:jc w:val="center"/>
        </w:trPr>
        <w:tc>
          <w:tcPr>
            <w:tcW w:w="680" w:type="dxa"/>
            <w:shd w:val="clear" w:color="auto" w:fill="F2F5FA"/>
            <w:tcMar>
              <w:top w:w="50" w:type="dxa"/>
              <w:left w:w="80" w:type="dxa"/>
              <w:bottom w:w="50" w:type="dxa"/>
              <w:right w:w="80" w:type="dxa"/>
            </w:tcMar>
            <w:vAlign w:val="center"/>
          </w:tcPr>
          <w:p w14:paraId="146B03F3" w14:textId="77777777" w:rsidR="001352B5" w:rsidRDefault="00FA39E8">
            <w:pPr>
              <w:spacing w:after="0" w:line="240" w:lineRule="auto"/>
            </w:pPr>
            <w:r>
              <w:rPr>
                <w:sz w:val="16"/>
              </w:rPr>
              <w:t>6</w:t>
            </w:r>
          </w:p>
        </w:tc>
        <w:tc>
          <w:tcPr>
            <w:tcW w:w="4082" w:type="dxa"/>
            <w:shd w:val="clear" w:color="auto" w:fill="F2F5FA"/>
            <w:tcMar>
              <w:top w:w="50" w:type="dxa"/>
              <w:left w:w="80" w:type="dxa"/>
              <w:bottom w:w="50" w:type="dxa"/>
              <w:right w:w="80" w:type="dxa"/>
            </w:tcMar>
            <w:vAlign w:val="center"/>
          </w:tcPr>
          <w:p w14:paraId="68833BF2" w14:textId="77777777" w:rsidR="001352B5" w:rsidRDefault="00FA39E8">
            <w:pPr>
              <w:spacing w:after="0" w:line="240" w:lineRule="auto"/>
            </w:pPr>
            <w:r>
              <w:rPr>
                <w:sz w:val="16"/>
              </w:rPr>
              <w:t>POST /projects/{id}/timeline/draft/publish</w:t>
            </w:r>
          </w:p>
        </w:tc>
        <w:tc>
          <w:tcPr>
            <w:tcW w:w="4876" w:type="dxa"/>
            <w:shd w:val="clear" w:color="auto" w:fill="F2F5FA"/>
            <w:tcMar>
              <w:top w:w="50" w:type="dxa"/>
              <w:left w:w="80" w:type="dxa"/>
              <w:bottom w:w="50" w:type="dxa"/>
              <w:right w:w="80" w:type="dxa"/>
            </w:tcMar>
            <w:vAlign w:val="center"/>
          </w:tcPr>
          <w:p w14:paraId="0D9F9560" w14:textId="77777777" w:rsidR="001352B5" w:rsidRDefault="00FA39E8">
            <w:pPr>
              <w:spacing w:after="0" w:line="240" w:lineRule="auto"/>
            </w:pPr>
            <w:r>
              <w:rPr>
                <w:sz w:val="16"/>
              </w:rPr>
              <w:t>Draft becomes PUBLISHED/current with the current status/actual carried forward; previous current becomes SUPERSEDED with a snapshot.</w:t>
            </w:r>
          </w:p>
        </w:tc>
      </w:tr>
      <w:tr w:rsidR="001352B5" w14:paraId="578D0DEC" w14:textId="77777777">
        <w:trPr>
          <w:cantSplit/>
          <w:jc w:val="center"/>
        </w:trPr>
        <w:tc>
          <w:tcPr>
            <w:tcW w:w="680" w:type="dxa"/>
            <w:tcMar>
              <w:top w:w="50" w:type="dxa"/>
              <w:left w:w="80" w:type="dxa"/>
              <w:bottom w:w="50" w:type="dxa"/>
              <w:right w:w="80" w:type="dxa"/>
            </w:tcMar>
            <w:vAlign w:val="center"/>
          </w:tcPr>
          <w:p w14:paraId="25A51ED6" w14:textId="77777777" w:rsidR="001352B5" w:rsidRDefault="00FA39E8">
            <w:pPr>
              <w:spacing w:after="0" w:line="240" w:lineRule="auto"/>
            </w:pPr>
            <w:r>
              <w:rPr>
                <w:sz w:val="16"/>
              </w:rPr>
              <w:t>7</w:t>
            </w:r>
          </w:p>
        </w:tc>
        <w:tc>
          <w:tcPr>
            <w:tcW w:w="4082" w:type="dxa"/>
            <w:tcMar>
              <w:top w:w="50" w:type="dxa"/>
              <w:left w:w="80" w:type="dxa"/>
              <w:bottom w:w="50" w:type="dxa"/>
              <w:right w:w="80" w:type="dxa"/>
            </w:tcMar>
            <w:vAlign w:val="center"/>
          </w:tcPr>
          <w:p w14:paraId="4A9CCAB0" w14:textId="77777777" w:rsidR="001352B5" w:rsidRDefault="00FA39E8">
            <w:pPr>
              <w:spacing w:after="0" w:line="240" w:lineRule="auto"/>
            </w:pPr>
            <w:r>
              <w:rPr>
                <w:sz w:val="16"/>
              </w:rPr>
              <w:t>DELETE /projects/{id}/timeline/draft</w:t>
            </w:r>
          </w:p>
        </w:tc>
        <w:tc>
          <w:tcPr>
            <w:tcW w:w="4876" w:type="dxa"/>
            <w:tcMar>
              <w:top w:w="50" w:type="dxa"/>
              <w:left w:w="80" w:type="dxa"/>
              <w:bottom w:w="50" w:type="dxa"/>
              <w:right w:w="80" w:type="dxa"/>
            </w:tcMar>
            <w:vAlign w:val="center"/>
          </w:tcPr>
          <w:p w14:paraId="7C189EB2" w14:textId="77777777" w:rsidR="001352B5" w:rsidRDefault="00FA39E8">
            <w:pPr>
              <w:spacing w:after="0" w:line="240" w:lineRule="auto"/>
            </w:pPr>
            <w:r>
              <w:rPr>
                <w:sz w:val="16"/>
              </w:rPr>
              <w:t>Draft becomes CANCELLED; current remains unchanged. If no version was ever published, the timeline identity is deleted.</w:t>
            </w:r>
          </w:p>
        </w:tc>
      </w:tr>
    </w:tbl>
    <w:p w14:paraId="595BE8EE" w14:textId="77777777" w:rsidR="001352B5" w:rsidRDefault="001352B5">
      <w:pPr>
        <w:spacing w:after="40"/>
      </w:pPr>
    </w:p>
    <w:p w14:paraId="3603D644" w14:textId="77777777" w:rsidR="001352B5" w:rsidRDefault="00FA39E8">
      <w:pPr>
        <w:pStyle w:val="Heading3"/>
      </w:pPr>
      <w:r>
        <w:t>6.4.3 Timeline fields and validation</w:t>
      </w:r>
    </w:p>
    <w:p w14:paraId="4C3FC672" w14:textId="77777777" w:rsidR="001352B5" w:rsidRDefault="00FA39E8">
      <w:pPr>
        <w:keepNext/>
        <w:spacing w:before="80" w:after="60"/>
        <w:jc w:val="center"/>
      </w:pPr>
      <w:r>
        <w:rPr>
          <w:i/>
          <w:color w:val="595959"/>
          <w:sz w:val="17"/>
        </w:rPr>
        <w:t>Table 29 - Timeline field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7370"/>
      </w:tblGrid>
      <w:tr w:rsidR="001352B5" w14:paraId="1A50F8A4" w14:textId="77777777">
        <w:trPr>
          <w:cantSplit/>
          <w:tblHeader/>
          <w:jc w:val="center"/>
        </w:trPr>
        <w:tc>
          <w:tcPr>
            <w:tcW w:w="2268" w:type="dxa"/>
            <w:shd w:val="clear" w:color="auto" w:fill="1F3864"/>
            <w:tcMar>
              <w:top w:w="50" w:type="dxa"/>
              <w:left w:w="80" w:type="dxa"/>
              <w:bottom w:w="50" w:type="dxa"/>
              <w:right w:w="80" w:type="dxa"/>
            </w:tcMar>
            <w:vAlign w:val="center"/>
          </w:tcPr>
          <w:p w14:paraId="45ACD1CA" w14:textId="77777777" w:rsidR="001352B5" w:rsidRDefault="00FA39E8">
            <w:pPr>
              <w:spacing w:after="0" w:line="240" w:lineRule="auto"/>
            </w:pPr>
            <w:r>
              <w:rPr>
                <w:b/>
                <w:color w:val="FFFFFF"/>
                <w:sz w:val="16"/>
              </w:rPr>
              <w:t>Field</w:t>
            </w:r>
          </w:p>
        </w:tc>
        <w:tc>
          <w:tcPr>
            <w:tcW w:w="7370" w:type="dxa"/>
            <w:shd w:val="clear" w:color="auto" w:fill="1F3864"/>
            <w:tcMar>
              <w:top w:w="50" w:type="dxa"/>
              <w:left w:w="80" w:type="dxa"/>
              <w:bottom w:w="50" w:type="dxa"/>
              <w:right w:w="80" w:type="dxa"/>
            </w:tcMar>
            <w:vAlign w:val="center"/>
          </w:tcPr>
          <w:p w14:paraId="11F90C13" w14:textId="77777777" w:rsidR="001352B5" w:rsidRDefault="00FA39E8">
            <w:pPr>
              <w:spacing w:after="0" w:line="240" w:lineRule="auto"/>
            </w:pPr>
            <w:r>
              <w:rPr>
                <w:b/>
                <w:color w:val="FFFFFF"/>
                <w:sz w:val="16"/>
              </w:rPr>
              <w:t>Rule</w:t>
            </w:r>
          </w:p>
        </w:tc>
      </w:tr>
      <w:tr w:rsidR="001352B5" w14:paraId="6EF0897E" w14:textId="77777777">
        <w:trPr>
          <w:cantSplit/>
          <w:jc w:val="center"/>
        </w:trPr>
        <w:tc>
          <w:tcPr>
            <w:tcW w:w="2268" w:type="dxa"/>
            <w:tcMar>
              <w:top w:w="50" w:type="dxa"/>
              <w:left w:w="80" w:type="dxa"/>
              <w:bottom w:w="50" w:type="dxa"/>
              <w:right w:w="80" w:type="dxa"/>
            </w:tcMar>
            <w:vAlign w:val="center"/>
          </w:tcPr>
          <w:p w14:paraId="2F5F66D9" w14:textId="77777777" w:rsidR="001352B5" w:rsidRDefault="00FA39E8">
            <w:pPr>
              <w:spacing w:after="0" w:line="240" w:lineRule="auto"/>
            </w:pPr>
            <w:r>
              <w:rPr>
                <w:sz w:val="16"/>
              </w:rPr>
              <w:t>startDate / endDate</w:t>
            </w:r>
          </w:p>
        </w:tc>
        <w:tc>
          <w:tcPr>
            <w:tcW w:w="7370" w:type="dxa"/>
            <w:tcMar>
              <w:top w:w="50" w:type="dxa"/>
              <w:left w:w="80" w:type="dxa"/>
              <w:bottom w:w="50" w:type="dxa"/>
              <w:right w:w="80" w:type="dxa"/>
            </w:tcMar>
            <w:vAlign w:val="center"/>
          </w:tcPr>
          <w:p w14:paraId="79F9604E" w14:textId="77777777" w:rsidR="001352B5" w:rsidRDefault="00FA39E8">
            <w:pPr>
              <w:spacing w:after="0" w:line="240" w:lineRule="auto"/>
            </w:pPr>
            <w:r>
              <w:rPr>
                <w:sz w:val="16"/>
              </w:rPr>
              <w:t>Required, ISO date, endDate &gt;= startDate. Must contain at least one working day at create/edit time. Must lie inside the holiday coverage horizon (currently 2025-01-01 to 2027-12-31); otherwise 409 HOLIDAY_COVERAGE_REQUIRED.</w:t>
            </w:r>
          </w:p>
        </w:tc>
      </w:tr>
      <w:tr w:rsidR="001352B5" w14:paraId="43CDB4FF" w14:textId="77777777">
        <w:trPr>
          <w:cantSplit/>
          <w:jc w:val="center"/>
        </w:trPr>
        <w:tc>
          <w:tcPr>
            <w:tcW w:w="2268" w:type="dxa"/>
            <w:shd w:val="clear" w:color="auto" w:fill="F2F5FA"/>
            <w:tcMar>
              <w:top w:w="50" w:type="dxa"/>
              <w:left w:w="80" w:type="dxa"/>
              <w:bottom w:w="50" w:type="dxa"/>
              <w:right w:w="80" w:type="dxa"/>
            </w:tcMar>
            <w:vAlign w:val="center"/>
          </w:tcPr>
          <w:p w14:paraId="1CD79C0A" w14:textId="77777777" w:rsidR="001352B5" w:rsidRDefault="00FA39E8">
            <w:pPr>
              <w:spacing w:after="0" w:line="240" w:lineRule="auto"/>
            </w:pPr>
            <w:r>
              <w:rPr>
                <w:sz w:val="16"/>
              </w:rPr>
              <w:t>durationWorkdays</w:t>
            </w:r>
          </w:p>
        </w:tc>
        <w:tc>
          <w:tcPr>
            <w:tcW w:w="7370" w:type="dxa"/>
            <w:shd w:val="clear" w:color="auto" w:fill="F2F5FA"/>
            <w:tcMar>
              <w:top w:w="50" w:type="dxa"/>
              <w:left w:w="80" w:type="dxa"/>
              <w:bottom w:w="50" w:type="dxa"/>
              <w:right w:w="80" w:type="dxa"/>
            </w:tcMar>
            <w:vAlign w:val="center"/>
          </w:tcPr>
          <w:p w14:paraId="1689E974" w14:textId="77777777" w:rsidR="001352B5" w:rsidRDefault="00FA39E8">
            <w:pPr>
              <w:spacing w:after="0" w:line="240" w:lineRule="auto"/>
            </w:pPr>
            <w:r>
              <w:rPr>
                <w:sz w:val="16"/>
              </w:rPr>
              <w:t>Read-only, inclusive count of working days excluding Saturday, Sunday, national holidays, and joint leave. Zero for an existing timeline whose remaining days were later covered by holidays; reads then set planWarning.</w:t>
            </w:r>
          </w:p>
        </w:tc>
      </w:tr>
      <w:tr w:rsidR="001352B5" w14:paraId="23DBD17B" w14:textId="77777777">
        <w:trPr>
          <w:cantSplit/>
          <w:jc w:val="center"/>
        </w:trPr>
        <w:tc>
          <w:tcPr>
            <w:tcW w:w="2268" w:type="dxa"/>
            <w:tcMar>
              <w:top w:w="50" w:type="dxa"/>
              <w:left w:w="80" w:type="dxa"/>
              <w:bottom w:w="50" w:type="dxa"/>
              <w:right w:w="80" w:type="dxa"/>
            </w:tcMar>
            <w:vAlign w:val="center"/>
          </w:tcPr>
          <w:p w14:paraId="45A57AC5" w14:textId="77777777" w:rsidR="001352B5" w:rsidRDefault="00FA39E8">
            <w:pPr>
              <w:spacing w:after="0" w:line="240" w:lineRule="auto"/>
            </w:pPr>
            <w:r>
              <w:rPr>
                <w:sz w:val="16"/>
              </w:rPr>
              <w:t>operationalStatus</w:t>
            </w:r>
          </w:p>
        </w:tc>
        <w:tc>
          <w:tcPr>
            <w:tcW w:w="7370" w:type="dxa"/>
            <w:tcMar>
              <w:top w:w="50" w:type="dxa"/>
              <w:left w:w="80" w:type="dxa"/>
              <w:bottom w:w="50" w:type="dxa"/>
              <w:right w:w="80" w:type="dxa"/>
            </w:tcMar>
            <w:vAlign w:val="center"/>
          </w:tcPr>
          <w:p w14:paraId="7863B320" w14:textId="77777777" w:rsidR="001352B5" w:rsidRDefault="00FA39E8">
            <w:pPr>
              <w:spacing w:after="0" w:line="240" w:lineRule="auto"/>
            </w:pPr>
            <w:r>
              <w:rPr>
                <w:sz w:val="16"/>
              </w:rPr>
              <w:t>OPEN, IN_PROGRESS, or CLOSED. Operational field of the current published version. It is carried forward at publish and is not editable on a draft.</w:t>
            </w:r>
          </w:p>
        </w:tc>
      </w:tr>
      <w:tr w:rsidR="001352B5" w14:paraId="2DD2BFFC" w14:textId="77777777">
        <w:trPr>
          <w:cantSplit/>
          <w:jc w:val="center"/>
        </w:trPr>
        <w:tc>
          <w:tcPr>
            <w:tcW w:w="2268" w:type="dxa"/>
            <w:shd w:val="clear" w:color="auto" w:fill="F2F5FA"/>
            <w:tcMar>
              <w:top w:w="50" w:type="dxa"/>
              <w:left w:w="80" w:type="dxa"/>
              <w:bottom w:w="50" w:type="dxa"/>
              <w:right w:w="80" w:type="dxa"/>
            </w:tcMar>
            <w:vAlign w:val="center"/>
          </w:tcPr>
          <w:p w14:paraId="43002317" w14:textId="77777777" w:rsidR="001352B5" w:rsidRDefault="00FA39E8">
            <w:pPr>
              <w:spacing w:after="0" w:line="240" w:lineRule="auto"/>
            </w:pPr>
            <w:r>
              <w:rPr>
                <w:sz w:val="16"/>
              </w:rPr>
              <w:t>percentActual</w:t>
            </w:r>
          </w:p>
        </w:tc>
        <w:tc>
          <w:tcPr>
            <w:tcW w:w="7370" w:type="dxa"/>
            <w:shd w:val="clear" w:color="auto" w:fill="F2F5FA"/>
            <w:tcMar>
              <w:top w:w="50" w:type="dxa"/>
              <w:left w:w="80" w:type="dxa"/>
              <w:bottom w:w="50" w:type="dxa"/>
              <w:right w:w="80" w:type="dxa"/>
            </w:tcMar>
            <w:vAlign w:val="center"/>
          </w:tcPr>
          <w:p w14:paraId="774F072A" w14:textId="77777777" w:rsidR="001352B5" w:rsidRDefault="00FA39E8">
            <w:pPr>
              <w:spacing w:after="0" w:line="240" w:lineRule="auto"/>
            </w:pPr>
            <w:r>
              <w:rPr>
                <w:sz w:val="16"/>
              </w:rPr>
              <w:t>Integer 0-100. Operational field of the current published version. It is carried forward at publish and is not editable on a draft.</w:t>
            </w:r>
          </w:p>
        </w:tc>
      </w:tr>
      <w:tr w:rsidR="001352B5" w14:paraId="4EF208F7" w14:textId="77777777">
        <w:trPr>
          <w:cantSplit/>
          <w:jc w:val="center"/>
        </w:trPr>
        <w:tc>
          <w:tcPr>
            <w:tcW w:w="2268" w:type="dxa"/>
            <w:tcMar>
              <w:top w:w="50" w:type="dxa"/>
              <w:left w:w="80" w:type="dxa"/>
              <w:bottom w:w="50" w:type="dxa"/>
              <w:right w:w="80" w:type="dxa"/>
            </w:tcMar>
            <w:vAlign w:val="center"/>
          </w:tcPr>
          <w:p w14:paraId="091BE56A" w14:textId="77777777" w:rsidR="001352B5" w:rsidRDefault="00FA39E8">
            <w:pPr>
              <w:spacing w:after="0" w:line="240" w:lineRule="auto"/>
            </w:pPr>
            <w:r>
              <w:rPr>
                <w:sz w:val="16"/>
              </w:rPr>
              <w:t>percentPlan</w:t>
            </w:r>
          </w:p>
        </w:tc>
        <w:tc>
          <w:tcPr>
            <w:tcW w:w="7370" w:type="dxa"/>
            <w:tcMar>
              <w:top w:w="50" w:type="dxa"/>
              <w:left w:w="80" w:type="dxa"/>
              <w:bottom w:w="50" w:type="dxa"/>
              <w:right w:w="80" w:type="dxa"/>
            </w:tcMar>
            <w:vAlign w:val="center"/>
          </w:tcPr>
          <w:p w14:paraId="0E3CD633" w14:textId="77777777" w:rsidR="001352B5" w:rsidRDefault="00FA39E8">
            <w:pPr>
              <w:spacing w:after="0" w:line="240" w:lineRule="auto"/>
            </w:pPr>
            <w:r>
              <w:rPr>
                <w:sz w:val="16"/>
              </w:rPr>
              <w:t>Read-only, derived from elapsed working days and total working days. Rounded to 2 decimals, capped 0-100. Frozen in the snapshot when a version is superseded or cancelled.</w:t>
            </w:r>
          </w:p>
        </w:tc>
      </w:tr>
      <w:tr w:rsidR="001352B5" w14:paraId="730CEE56" w14:textId="77777777">
        <w:trPr>
          <w:cantSplit/>
          <w:jc w:val="center"/>
        </w:trPr>
        <w:tc>
          <w:tcPr>
            <w:tcW w:w="2268" w:type="dxa"/>
            <w:shd w:val="clear" w:color="auto" w:fill="F2F5FA"/>
            <w:tcMar>
              <w:top w:w="50" w:type="dxa"/>
              <w:left w:w="80" w:type="dxa"/>
              <w:bottom w:w="50" w:type="dxa"/>
              <w:right w:w="80" w:type="dxa"/>
            </w:tcMar>
            <w:vAlign w:val="center"/>
          </w:tcPr>
          <w:p w14:paraId="364ECC8A" w14:textId="77777777" w:rsidR="001352B5" w:rsidRDefault="00FA39E8">
            <w:pPr>
              <w:spacing w:after="0" w:line="240" w:lineRule="auto"/>
            </w:pPr>
            <w:r>
              <w:rPr>
                <w:sz w:val="16"/>
              </w:rPr>
              <w:t>planAsOfDate</w:t>
            </w:r>
          </w:p>
        </w:tc>
        <w:tc>
          <w:tcPr>
            <w:tcW w:w="7370" w:type="dxa"/>
            <w:shd w:val="clear" w:color="auto" w:fill="F2F5FA"/>
            <w:tcMar>
              <w:top w:w="50" w:type="dxa"/>
              <w:left w:w="80" w:type="dxa"/>
              <w:bottom w:w="50" w:type="dxa"/>
              <w:right w:w="80" w:type="dxa"/>
            </w:tcMar>
            <w:vAlign w:val="center"/>
          </w:tcPr>
          <w:p w14:paraId="080997B0" w14:textId="77777777" w:rsidR="001352B5" w:rsidRDefault="00FA39E8">
            <w:pPr>
              <w:spacing w:after="0" w:line="240" w:lineRule="auto"/>
            </w:pPr>
            <w:r>
              <w:rPr>
                <w:sz w:val="16"/>
              </w:rPr>
              <w:t>Read-only. Today in Asia/Jakarta for the current version; snapshot_as_of_date for SUPERSEDED/CANCELLED versions.</w:t>
            </w:r>
          </w:p>
        </w:tc>
      </w:tr>
      <w:tr w:rsidR="001352B5" w14:paraId="25C54357" w14:textId="77777777">
        <w:trPr>
          <w:cantSplit/>
          <w:jc w:val="center"/>
        </w:trPr>
        <w:tc>
          <w:tcPr>
            <w:tcW w:w="2268" w:type="dxa"/>
            <w:tcMar>
              <w:top w:w="50" w:type="dxa"/>
              <w:left w:w="80" w:type="dxa"/>
              <w:bottom w:w="50" w:type="dxa"/>
              <w:right w:w="80" w:type="dxa"/>
            </w:tcMar>
            <w:vAlign w:val="center"/>
          </w:tcPr>
          <w:p w14:paraId="52204A4F" w14:textId="77777777" w:rsidR="001352B5" w:rsidRDefault="00FA39E8">
            <w:pPr>
              <w:spacing w:after="0" w:line="240" w:lineRule="auto"/>
            </w:pPr>
            <w:r>
              <w:rPr>
                <w:sz w:val="16"/>
              </w:rPr>
              <w:t>planWarning</w:t>
            </w:r>
          </w:p>
        </w:tc>
        <w:tc>
          <w:tcPr>
            <w:tcW w:w="7370" w:type="dxa"/>
            <w:tcMar>
              <w:top w:w="50" w:type="dxa"/>
              <w:left w:w="80" w:type="dxa"/>
              <w:bottom w:w="50" w:type="dxa"/>
              <w:right w:w="80" w:type="dxa"/>
            </w:tcMar>
            <w:vAlign w:val="center"/>
          </w:tcPr>
          <w:p w14:paraId="3BCF9649" w14:textId="77777777" w:rsidR="001352B5" w:rsidRDefault="00FA39E8">
            <w:pPr>
              <w:spacing w:after="0" w:line="240" w:lineRule="auto"/>
            </w:pPr>
            <w:r>
              <w:rPr>
                <w:sz w:val="16"/>
              </w:rPr>
              <w:t>Read-only. NO_WORKING_DAYS when totalWorkingDays = 0; null otherwise. The API returns durationWorkdays=0 and percentPlan=0.00 instead of dividing by zero.</w:t>
            </w:r>
          </w:p>
        </w:tc>
      </w:tr>
      <w:tr w:rsidR="001352B5" w14:paraId="4A6A87D0" w14:textId="77777777">
        <w:trPr>
          <w:cantSplit/>
          <w:jc w:val="center"/>
        </w:trPr>
        <w:tc>
          <w:tcPr>
            <w:tcW w:w="2268" w:type="dxa"/>
            <w:shd w:val="clear" w:color="auto" w:fill="F2F5FA"/>
            <w:tcMar>
              <w:top w:w="50" w:type="dxa"/>
              <w:left w:w="80" w:type="dxa"/>
              <w:bottom w:w="50" w:type="dxa"/>
              <w:right w:w="80" w:type="dxa"/>
            </w:tcMar>
            <w:vAlign w:val="center"/>
          </w:tcPr>
          <w:p w14:paraId="1BB52BC3" w14:textId="77777777" w:rsidR="001352B5" w:rsidRDefault="00FA39E8">
            <w:pPr>
              <w:spacing w:after="0" w:line="240" w:lineRule="auto"/>
            </w:pPr>
            <w:r>
              <w:rPr>
                <w:sz w:val="16"/>
              </w:rPr>
              <w:t>revisionNotes</w:t>
            </w:r>
          </w:p>
        </w:tc>
        <w:tc>
          <w:tcPr>
            <w:tcW w:w="7370" w:type="dxa"/>
            <w:shd w:val="clear" w:color="auto" w:fill="F2F5FA"/>
            <w:tcMar>
              <w:top w:w="50" w:type="dxa"/>
              <w:left w:w="80" w:type="dxa"/>
              <w:bottom w:w="50" w:type="dxa"/>
              <w:right w:w="80" w:type="dxa"/>
            </w:tcMar>
            <w:vAlign w:val="center"/>
          </w:tcPr>
          <w:p w14:paraId="105C9270" w14:textId="77777777" w:rsidR="001352B5" w:rsidRDefault="00FA39E8">
            <w:pPr>
              <w:spacing w:after="0" w:line="240" w:lineRule="auto"/>
            </w:pPr>
            <w:r>
              <w:rPr>
                <w:sz w:val="16"/>
              </w:rPr>
              <w:t>Optional, maximum 1,000 characters. Recommended for every revision.</w:t>
            </w:r>
          </w:p>
        </w:tc>
      </w:tr>
      <w:tr w:rsidR="001352B5" w14:paraId="583F8EF5" w14:textId="77777777">
        <w:trPr>
          <w:cantSplit/>
          <w:jc w:val="center"/>
        </w:trPr>
        <w:tc>
          <w:tcPr>
            <w:tcW w:w="2268" w:type="dxa"/>
            <w:tcMar>
              <w:top w:w="50" w:type="dxa"/>
              <w:left w:w="80" w:type="dxa"/>
              <w:bottom w:w="50" w:type="dxa"/>
              <w:right w:w="80" w:type="dxa"/>
            </w:tcMar>
            <w:vAlign w:val="center"/>
          </w:tcPr>
          <w:p w14:paraId="73E90815" w14:textId="77777777" w:rsidR="001352B5" w:rsidRDefault="00FA39E8">
            <w:pPr>
              <w:spacing w:after="0" w:line="240" w:lineRule="auto"/>
            </w:pPr>
            <w:r>
              <w:rPr>
                <w:sz w:val="16"/>
              </w:rPr>
              <w:t>versionNumber</w:t>
            </w:r>
          </w:p>
        </w:tc>
        <w:tc>
          <w:tcPr>
            <w:tcW w:w="7370" w:type="dxa"/>
            <w:tcMar>
              <w:top w:w="50" w:type="dxa"/>
              <w:left w:w="80" w:type="dxa"/>
              <w:bottom w:w="50" w:type="dxa"/>
              <w:right w:w="80" w:type="dxa"/>
            </w:tcMar>
            <w:vAlign w:val="center"/>
          </w:tcPr>
          <w:p w14:paraId="4DE7FF72" w14:textId="77777777" w:rsidR="001352B5" w:rsidRDefault="00FA39E8">
            <w:pPr>
              <w:spacing w:after="0" w:line="240" w:lineRule="auto"/>
            </w:pPr>
            <w:r>
              <w:rPr>
                <w:sz w:val="16"/>
              </w:rPr>
              <w:t>Read-only, assigned by the service.</w:t>
            </w:r>
          </w:p>
        </w:tc>
      </w:tr>
      <w:tr w:rsidR="001352B5" w14:paraId="402315F3" w14:textId="77777777">
        <w:trPr>
          <w:cantSplit/>
          <w:jc w:val="center"/>
        </w:trPr>
        <w:tc>
          <w:tcPr>
            <w:tcW w:w="2268" w:type="dxa"/>
            <w:shd w:val="clear" w:color="auto" w:fill="F2F5FA"/>
            <w:tcMar>
              <w:top w:w="50" w:type="dxa"/>
              <w:left w:w="80" w:type="dxa"/>
              <w:bottom w:w="50" w:type="dxa"/>
              <w:right w:w="80" w:type="dxa"/>
            </w:tcMar>
            <w:vAlign w:val="center"/>
          </w:tcPr>
          <w:p w14:paraId="195C1EFA" w14:textId="77777777" w:rsidR="001352B5" w:rsidRDefault="00FA39E8">
            <w:pPr>
              <w:spacing w:after="0" w:line="240" w:lineRule="auto"/>
            </w:pPr>
            <w:r>
              <w:rPr>
                <w:sz w:val="16"/>
              </w:rPr>
              <w:t>lifecycleStatus</w:t>
            </w:r>
          </w:p>
        </w:tc>
        <w:tc>
          <w:tcPr>
            <w:tcW w:w="7370" w:type="dxa"/>
            <w:shd w:val="clear" w:color="auto" w:fill="F2F5FA"/>
            <w:tcMar>
              <w:top w:w="50" w:type="dxa"/>
              <w:left w:w="80" w:type="dxa"/>
              <w:bottom w:w="50" w:type="dxa"/>
              <w:right w:w="80" w:type="dxa"/>
            </w:tcMar>
            <w:vAlign w:val="center"/>
          </w:tcPr>
          <w:p w14:paraId="7E1D2BB7" w14:textId="77777777" w:rsidR="001352B5" w:rsidRDefault="00FA39E8">
            <w:pPr>
              <w:spacing w:after="0" w:line="240" w:lineRule="auto"/>
            </w:pPr>
            <w:r>
              <w:rPr>
                <w:sz w:val="16"/>
              </w:rPr>
              <w:t>DRAFT, PUBLISHED, SUPERSEDED, CANCELLED.</w:t>
            </w:r>
          </w:p>
        </w:tc>
      </w:tr>
      <w:tr w:rsidR="001352B5" w14:paraId="111119CD" w14:textId="77777777">
        <w:trPr>
          <w:cantSplit/>
          <w:jc w:val="center"/>
        </w:trPr>
        <w:tc>
          <w:tcPr>
            <w:tcW w:w="2268" w:type="dxa"/>
            <w:tcMar>
              <w:top w:w="50" w:type="dxa"/>
              <w:left w:w="80" w:type="dxa"/>
              <w:bottom w:w="50" w:type="dxa"/>
              <w:right w:w="80" w:type="dxa"/>
            </w:tcMar>
            <w:vAlign w:val="center"/>
          </w:tcPr>
          <w:p w14:paraId="1D0DD888" w14:textId="77777777" w:rsidR="001352B5" w:rsidRDefault="00FA39E8">
            <w:pPr>
              <w:spacing w:after="0" w:line="240" w:lineRule="auto"/>
            </w:pPr>
            <w:r>
              <w:rPr>
                <w:sz w:val="16"/>
              </w:rPr>
              <w:t>createdBy / createdAt, updatedBy / updatedAt</w:t>
            </w:r>
          </w:p>
        </w:tc>
        <w:tc>
          <w:tcPr>
            <w:tcW w:w="7370" w:type="dxa"/>
            <w:tcMar>
              <w:top w:w="50" w:type="dxa"/>
              <w:left w:w="80" w:type="dxa"/>
              <w:bottom w:w="50" w:type="dxa"/>
              <w:right w:w="80" w:type="dxa"/>
            </w:tcMar>
            <w:vAlign w:val="center"/>
          </w:tcPr>
          <w:p w14:paraId="3738974C" w14:textId="77777777" w:rsidR="001352B5" w:rsidRDefault="00FA39E8">
            <w:pPr>
              <w:spacing w:after="0" w:line="240" w:lineRule="auto"/>
            </w:pPr>
            <w:r>
              <w:rPr>
                <w:sz w:val="16"/>
              </w:rPr>
              <w:t>Audit fields for the draft/current version.</w:t>
            </w:r>
          </w:p>
        </w:tc>
      </w:tr>
      <w:tr w:rsidR="001352B5" w14:paraId="4CC3317F" w14:textId="77777777">
        <w:trPr>
          <w:cantSplit/>
          <w:jc w:val="center"/>
        </w:trPr>
        <w:tc>
          <w:tcPr>
            <w:tcW w:w="2268" w:type="dxa"/>
            <w:shd w:val="clear" w:color="auto" w:fill="F2F5FA"/>
            <w:tcMar>
              <w:top w:w="50" w:type="dxa"/>
              <w:left w:w="80" w:type="dxa"/>
              <w:bottom w:w="50" w:type="dxa"/>
              <w:right w:w="80" w:type="dxa"/>
            </w:tcMar>
            <w:vAlign w:val="center"/>
          </w:tcPr>
          <w:p w14:paraId="5817831F" w14:textId="77777777" w:rsidR="001352B5" w:rsidRDefault="00FA39E8">
            <w:pPr>
              <w:spacing w:after="0" w:line="240" w:lineRule="auto"/>
            </w:pPr>
            <w:r>
              <w:rPr>
                <w:sz w:val="16"/>
              </w:rPr>
              <w:t>supersededBy / supersededAt, cancelledBy / cancelledAt</w:t>
            </w:r>
          </w:p>
        </w:tc>
        <w:tc>
          <w:tcPr>
            <w:tcW w:w="7370" w:type="dxa"/>
            <w:shd w:val="clear" w:color="auto" w:fill="F2F5FA"/>
            <w:tcMar>
              <w:top w:w="50" w:type="dxa"/>
              <w:left w:w="80" w:type="dxa"/>
              <w:bottom w:w="50" w:type="dxa"/>
              <w:right w:w="80" w:type="dxa"/>
            </w:tcMar>
            <w:vAlign w:val="center"/>
          </w:tcPr>
          <w:p w14:paraId="190E1834" w14:textId="77777777" w:rsidR="001352B5" w:rsidRDefault="00FA39E8">
            <w:pPr>
              <w:spacing w:after="0" w:line="240" w:lineRule="auto"/>
            </w:pPr>
            <w:r>
              <w:rPr>
                <w:sz w:val="16"/>
              </w:rPr>
              <w:t>Actor and timestamp for the terminal transition.</w:t>
            </w:r>
          </w:p>
        </w:tc>
      </w:tr>
    </w:tbl>
    <w:p w14:paraId="774EAE39" w14:textId="77777777" w:rsidR="001352B5" w:rsidRDefault="001352B5">
      <w:pPr>
        <w:spacing w:after="40"/>
      </w:pPr>
    </w:p>
    <w:p w14:paraId="207EBFCA" w14:textId="77777777" w:rsidR="001352B5" w:rsidRDefault="00FA39E8">
      <w:pPr>
        <w:pStyle w:val="Heading3"/>
      </w:pPr>
      <w:r>
        <w:t>6.4.4 Operational status</w:t>
      </w:r>
    </w:p>
    <w:p w14:paraId="39905E42" w14:textId="77777777" w:rsidR="001352B5" w:rsidRDefault="00FA39E8">
      <w:pPr>
        <w:spacing w:before="80" w:after="40"/>
        <w:jc w:val="center"/>
      </w:pPr>
      <w:r>
        <w:rPr>
          <w:noProof/>
        </w:rPr>
        <w:drawing>
          <wp:inline distT="0" distB="0" distL="0" distR="0" wp14:anchorId="462DB0D0" wp14:editId="61E50150">
            <wp:extent cx="4860000" cy="1302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operational.png"/>
                    <pic:cNvPicPr/>
                  </pic:nvPicPr>
                  <pic:blipFill>
                    <a:blip r:embed="rId15"/>
                    <a:stretch>
                      <a:fillRect/>
                    </a:stretch>
                  </pic:blipFill>
                  <pic:spPr>
                    <a:xfrm>
                      <a:off x="0" y="0"/>
                      <a:ext cx="4860000" cy="1302480"/>
                    </a:xfrm>
                    <a:prstGeom prst="rect">
                      <a:avLst/>
                    </a:prstGeom>
                  </pic:spPr>
                </pic:pic>
              </a:graphicData>
            </a:graphic>
          </wp:inline>
        </w:drawing>
      </w:r>
    </w:p>
    <w:p w14:paraId="727CD474" w14:textId="77777777" w:rsidR="001352B5" w:rsidRDefault="00FA39E8">
      <w:pPr>
        <w:spacing w:after="160"/>
        <w:jc w:val="center"/>
      </w:pPr>
      <w:r>
        <w:rPr>
          <w:i/>
          <w:color w:val="595959"/>
          <w:sz w:val="17"/>
        </w:rPr>
        <w:t>Figure 8 - Task and timeline operational status transitions</w:t>
      </w:r>
    </w:p>
    <w:p w14:paraId="39EF551C" w14:textId="77777777" w:rsidR="001352B5" w:rsidRDefault="00FA39E8">
      <w:r>
        <w:t>Operational status is separate from version lifecycle. A timeline can be PUBLISHED and OPEN, PUBLISHED and IN_PROGRESS, or PUBLISHED and CLOSED. Closing a task or the current timeline sets actual completion to 100. Progress edits are rejected while CLOSED with 409 TASK_CLOSED or 409 TIMELINE_CLOSED; reopen first. A full update that sets CLOSED with a percentage below 100 is rejected with 400 INVALID_COMPLETION_FOR_CLOSED. PostgreSQL CHECK constraints repeat the rule as a final guard. Reopening keeps the val</w:t>
      </w:r>
      <w:r>
        <w:t>ue until the user edits it. Plan completion is always calculated from dates and is not forced to 100 by closing early.</w:t>
      </w:r>
    </w:p>
    <w:p w14:paraId="2DA0ED76" w14:textId="77777777" w:rsidR="001352B5" w:rsidRDefault="00FA39E8">
      <w:pPr>
        <w:pStyle w:val="Heading2"/>
      </w:pPr>
      <w:bookmarkStart w:id="38" w:name="_Toc243350195"/>
      <w:r>
        <w:t>6.5 Working-day calculation</w:t>
      </w:r>
      <w:bookmarkEnd w:id="38"/>
    </w:p>
    <w:p w14:paraId="11C29CFD" w14:textId="77777777" w:rsidR="001352B5" w:rsidRDefault="00FA39E8">
      <w:r>
        <w:t>Timeline duration and plan completion use the Indonesia working calendar. The calculation is inclusive of both start and end dates and excludes every Saturday, every Sunday, every NATIONAL holiday, and every JOINT_LEAVE row in the holiday table.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BEADF89" w14:textId="77777777">
        <w:trPr>
          <w:jc w:val="center"/>
        </w:trPr>
        <w:tc>
          <w:tcPr>
            <w:tcW w:w="9638" w:type="dxa"/>
            <w:shd w:val="clear" w:color="auto" w:fill="F7F8FA"/>
            <w:tcMar>
              <w:top w:w="90" w:type="dxa"/>
              <w:left w:w="120" w:type="dxa"/>
              <w:bottom w:w="90" w:type="dxa"/>
              <w:right w:w="120" w:type="dxa"/>
            </w:tcMar>
          </w:tcPr>
          <w:p w14:paraId="720D5692" w14:textId="77777777" w:rsidR="001352B5" w:rsidRDefault="00FA39E8">
            <w:pPr>
              <w:spacing w:after="0" w:line="240" w:lineRule="auto"/>
            </w:pPr>
            <w:r>
              <w:rPr>
                <w:rFonts w:ascii="Consolas" w:hAnsi="Consolas"/>
                <w:sz w:val="16"/>
              </w:rPr>
              <w:t>countWorkingDays(startDate, endDate):</w:t>
            </w:r>
          </w:p>
          <w:p w14:paraId="04BF15E1" w14:textId="77777777" w:rsidR="001352B5" w:rsidRDefault="00FA39E8">
            <w:pPr>
              <w:spacing w:after="0" w:line="240" w:lineRule="auto"/>
            </w:pPr>
            <w:r>
              <w:rPr>
                <w:rFonts w:ascii="Consolas" w:hAnsi="Consolas"/>
                <w:sz w:val="16"/>
              </w:rPr>
              <w:t xml:space="preserve">    if endDate &lt; startDate: reject</w:t>
            </w:r>
          </w:p>
          <w:p w14:paraId="31B70F83" w14:textId="77777777" w:rsidR="001352B5" w:rsidRDefault="00FA39E8">
            <w:pPr>
              <w:spacing w:after="0" w:line="240" w:lineRule="auto"/>
            </w:pPr>
            <w:r>
              <w:rPr>
                <w:rFonts w:ascii="Consolas" w:hAnsi="Consolas"/>
                <w:sz w:val="16"/>
              </w:rPr>
              <w:t xml:space="preserve">    holidays = holidayRepository.findByHolidayDateBetween(startDate, endDate)  # one query</w:t>
            </w:r>
          </w:p>
          <w:p w14:paraId="56DAE5F6" w14:textId="77777777" w:rsidR="001352B5" w:rsidRDefault="00FA39E8">
            <w:pPr>
              <w:spacing w:after="0" w:line="240" w:lineRule="auto"/>
            </w:pPr>
            <w:r>
              <w:rPr>
                <w:rFonts w:ascii="Consolas" w:hAnsi="Consolas"/>
                <w:sz w:val="16"/>
              </w:rPr>
              <w:t xml:space="preserve">    count = 0</w:t>
            </w:r>
          </w:p>
          <w:p w14:paraId="26B4F240" w14:textId="77777777" w:rsidR="001352B5" w:rsidRDefault="00FA39E8">
            <w:pPr>
              <w:spacing w:after="0" w:line="240" w:lineRule="auto"/>
            </w:pPr>
            <w:r>
              <w:rPr>
                <w:rFonts w:ascii="Consolas" w:hAnsi="Consolas"/>
                <w:sz w:val="16"/>
              </w:rPr>
              <w:t xml:space="preserve">    for each date d from startDate to endDate inclusive:</w:t>
            </w:r>
          </w:p>
          <w:p w14:paraId="06BE399A" w14:textId="77777777" w:rsidR="001352B5" w:rsidRDefault="00FA39E8">
            <w:pPr>
              <w:spacing w:after="0" w:line="240" w:lineRule="auto"/>
            </w:pPr>
            <w:r>
              <w:rPr>
                <w:rFonts w:ascii="Consolas" w:hAnsi="Consolas"/>
                <w:sz w:val="16"/>
              </w:rPr>
              <w:t xml:space="preserve">        if dayOfWeek(d) is Saturday or Sunday: continue</w:t>
            </w:r>
          </w:p>
          <w:p w14:paraId="4AB46CD6" w14:textId="77777777" w:rsidR="001352B5" w:rsidRDefault="00FA39E8">
            <w:pPr>
              <w:spacing w:after="0" w:line="240" w:lineRule="auto"/>
            </w:pPr>
            <w:r>
              <w:rPr>
                <w:rFonts w:ascii="Consolas" w:hAnsi="Consolas"/>
                <w:sz w:val="16"/>
              </w:rPr>
              <w:t xml:space="preserve">        if d in holidays: continue</w:t>
            </w:r>
          </w:p>
          <w:p w14:paraId="06C027CF" w14:textId="77777777" w:rsidR="001352B5" w:rsidRDefault="00FA39E8">
            <w:pPr>
              <w:spacing w:after="0" w:line="240" w:lineRule="auto"/>
            </w:pPr>
            <w:r>
              <w:rPr>
                <w:rFonts w:ascii="Consolas" w:hAnsi="Consolas"/>
                <w:sz w:val="16"/>
              </w:rPr>
              <w:t xml:space="preserve">        count = count + 1</w:t>
            </w:r>
          </w:p>
          <w:p w14:paraId="14C3F06A" w14:textId="77777777" w:rsidR="001352B5" w:rsidRDefault="00FA39E8">
            <w:pPr>
              <w:spacing w:after="0" w:line="240" w:lineRule="auto"/>
            </w:pPr>
            <w:r>
              <w:rPr>
                <w:rFonts w:ascii="Consolas" w:hAnsi="Consolas"/>
                <w:sz w:val="16"/>
              </w:rPr>
              <w:t xml:space="preserve">    return count</w:t>
            </w:r>
          </w:p>
        </w:tc>
      </w:tr>
    </w:tbl>
    <w:p w14:paraId="3C8E5A1E" w14:textId="77777777" w:rsidR="001352B5" w:rsidRDefault="001352B5">
      <w:pPr>
        <w:spacing w:after="40"/>
      </w:pPr>
    </w:p>
    <w:p w14:paraId="3C241873" w14:textId="77777777" w:rsidR="001352B5" w:rsidRDefault="00FA39E8">
      <w:pPr>
        <w:pStyle w:val="ListBullet"/>
      </w:pPr>
      <w:r>
        <w:t>Creating or editing a timeline whose range contains zero working days is rejected with 400 NO_WORKING_DAYS.</w:t>
      </w:r>
    </w:p>
    <w:p w14:paraId="4FCACEAA" w14:textId="77777777" w:rsidR="001352B5" w:rsidRDefault="00FA39E8">
      <w:pPr>
        <w:pStyle w:val="ListBullet"/>
      </w:pPr>
      <w:r>
        <w:t>Holiday edits can later reduce an existing timeline to zero working days. The service does not divide by zero: reads return durationWorkdays=0, percentPlan=0.00, and planWarning=NO_WORKING_DAYS.</w:t>
      </w:r>
    </w:p>
    <w:p w14:paraId="32673643" w14:textId="77777777" w:rsidR="001352B5" w:rsidRDefault="00FA39E8">
      <w:pPr>
        <w:pStyle w:val="ListBullet"/>
      </w:pPr>
      <w:r>
        <w:t>The holiday set for the requested range is loaded in one query and checked with a set membership test. The date loop is single-pass.</w:t>
      </w:r>
    </w:p>
    <w:p w14:paraId="3C996E66" w14:textId="77777777" w:rsidR="001352B5" w:rsidRDefault="00FA39E8">
      <w:pPr>
        <w:pStyle w:val="ListBullet"/>
      </w:pPr>
      <w:r>
        <w:t>Official holidays that fall on a weekend remain in the holiday table but do not reduce the working-day count further.</w:t>
      </w:r>
    </w:p>
    <w:p w14:paraId="652D1286" w14:textId="77777777" w:rsidR="001352B5" w:rsidRDefault="00FA39E8">
      <w:pPr>
        <w:pStyle w:val="ListBullet"/>
      </w:pPr>
      <w:r>
        <w:t>The calculation uses date-only values in Asia/Jakarta. There is no time-of-day component.</w:t>
      </w:r>
    </w:p>
    <w:p w14:paraId="0D2C85DC" w14:textId="77777777" w:rsidR="001352B5" w:rsidRDefault="00FA39E8">
      <w:pPr>
        <w:pStyle w:val="ListBullet"/>
      </w:pPr>
      <w:r>
        <w:t>Timeline creates and edits are bounded by the holiday coverage horizon, so the maximum range is currently three years and the loop is cheap.</w:t>
      </w:r>
    </w:p>
    <w:p w14:paraId="001800F9" w14:textId="77777777" w:rsidR="001352B5" w:rsidRDefault="00FA39E8">
      <w:pPr>
        <w:pStyle w:val="Heading2"/>
      </w:pPr>
      <w:bookmarkStart w:id="39" w:name="_Toc243350196"/>
      <w:r>
        <w:t>6.6 Plan completion calculation</w:t>
      </w:r>
      <w:bookmarkEnd w:id="39"/>
    </w:p>
    <w:p w14:paraId="33E9FED7" w14:textId="77777777" w:rsidR="001352B5" w:rsidRDefault="00FA39E8">
      <w:r>
        <w:t>Plan completion answers: at the end of the as-of date, how much of the planned working duration should have elapsed? The daily increment is 100% divided by the total number of working days. The result is capped at 0 before the start date and at 100 after the end date.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F60606D" w14:textId="77777777">
        <w:trPr>
          <w:jc w:val="center"/>
        </w:trPr>
        <w:tc>
          <w:tcPr>
            <w:tcW w:w="9638" w:type="dxa"/>
            <w:shd w:val="clear" w:color="auto" w:fill="F7F8FA"/>
            <w:tcMar>
              <w:top w:w="90" w:type="dxa"/>
              <w:left w:w="120" w:type="dxa"/>
              <w:bottom w:w="90" w:type="dxa"/>
              <w:right w:w="120" w:type="dxa"/>
            </w:tcMar>
          </w:tcPr>
          <w:p w14:paraId="32E2424B" w14:textId="77777777" w:rsidR="001352B5" w:rsidRDefault="00FA39E8">
            <w:pPr>
              <w:spacing w:after="0" w:line="240" w:lineRule="auto"/>
            </w:pPr>
            <w:r>
              <w:rPr>
                <w:rFonts w:ascii="Consolas" w:hAnsi="Consolas"/>
                <w:sz w:val="16"/>
              </w:rPr>
              <w:lastRenderedPageBreak/>
              <w:t>totalWorkingDays = countWorkingDays(startDate, endDate)</w:t>
            </w:r>
          </w:p>
          <w:p w14:paraId="2D160399" w14:textId="77777777" w:rsidR="001352B5" w:rsidRDefault="00FA39E8">
            <w:pPr>
              <w:spacing w:after="0" w:line="240" w:lineRule="auto"/>
            </w:pPr>
            <w:r>
              <w:rPr>
                <w:rFonts w:ascii="Consolas" w:hAnsi="Consolas"/>
                <w:sz w:val="16"/>
              </w:rPr>
              <w:t>if totalWorkingDays == 0:</w:t>
            </w:r>
          </w:p>
          <w:p w14:paraId="4094E1F1" w14:textId="77777777" w:rsidR="001352B5" w:rsidRDefault="00FA39E8">
            <w:pPr>
              <w:spacing w:after="0" w:line="240" w:lineRule="auto"/>
            </w:pPr>
            <w:r>
              <w:rPr>
                <w:rFonts w:ascii="Consolas" w:hAnsi="Consolas"/>
                <w:sz w:val="16"/>
              </w:rPr>
              <w:t xml:space="preserve">    return { durationWorkdays: 0, percentPlan: 0.00, planWarning: "NO_WORKING_DAYS" }</w:t>
            </w:r>
          </w:p>
          <w:p w14:paraId="2AACC0D4" w14:textId="77777777" w:rsidR="001352B5" w:rsidRDefault="00FA39E8">
            <w:pPr>
              <w:spacing w:after="0" w:line="240" w:lineRule="auto"/>
            </w:pPr>
            <w:r>
              <w:rPr>
                <w:rFonts w:ascii="Consolas" w:hAnsi="Consolas"/>
                <w:sz w:val="16"/>
              </w:rPr>
              <w:t xml:space="preserve"> </w:t>
            </w:r>
          </w:p>
          <w:p w14:paraId="406E5C88" w14:textId="77777777" w:rsidR="001352B5" w:rsidRDefault="00FA39E8">
            <w:pPr>
              <w:spacing w:after="0" w:line="240" w:lineRule="auto"/>
            </w:pPr>
            <w:r>
              <w:rPr>
                <w:rFonts w:ascii="Consolas" w:hAnsi="Consolas"/>
                <w:sz w:val="16"/>
              </w:rPr>
              <w:t>effectiveAsOf = min(asOfDate, endDate)</w:t>
            </w:r>
          </w:p>
          <w:p w14:paraId="64E0AD3D" w14:textId="77777777" w:rsidR="001352B5" w:rsidRDefault="00FA39E8">
            <w:pPr>
              <w:spacing w:after="0" w:line="240" w:lineRule="auto"/>
            </w:pPr>
            <w:r>
              <w:rPr>
                <w:rFonts w:ascii="Consolas" w:hAnsi="Consolas"/>
                <w:sz w:val="16"/>
              </w:rPr>
              <w:t>elapsedWorkingDays = 0</w:t>
            </w:r>
          </w:p>
          <w:p w14:paraId="1A62E337" w14:textId="77777777" w:rsidR="001352B5" w:rsidRDefault="00FA39E8">
            <w:pPr>
              <w:spacing w:after="0" w:line="240" w:lineRule="auto"/>
            </w:pPr>
            <w:r>
              <w:rPr>
                <w:rFonts w:ascii="Consolas" w:hAnsi="Consolas"/>
                <w:sz w:val="16"/>
              </w:rPr>
              <w:t>if asOfDate &gt;= startDate:</w:t>
            </w:r>
          </w:p>
          <w:p w14:paraId="5EB37797" w14:textId="77777777" w:rsidR="001352B5" w:rsidRDefault="00FA39E8">
            <w:pPr>
              <w:spacing w:after="0" w:line="240" w:lineRule="auto"/>
            </w:pPr>
            <w:r>
              <w:rPr>
                <w:rFonts w:ascii="Consolas" w:hAnsi="Consolas"/>
                <w:sz w:val="16"/>
              </w:rPr>
              <w:t xml:space="preserve">    elapsedWorkingDays = countWorkingDays(startDate, effectiveAsOf)</w:t>
            </w:r>
          </w:p>
          <w:p w14:paraId="25FFC80E" w14:textId="77777777" w:rsidR="001352B5" w:rsidRDefault="00FA39E8">
            <w:pPr>
              <w:spacing w:after="0" w:line="240" w:lineRule="auto"/>
            </w:pPr>
            <w:r>
              <w:rPr>
                <w:rFonts w:ascii="Consolas" w:hAnsi="Consolas"/>
                <w:sz w:val="16"/>
              </w:rPr>
              <w:t xml:space="preserve"> </w:t>
            </w:r>
          </w:p>
          <w:p w14:paraId="60AA7FA6" w14:textId="77777777" w:rsidR="001352B5" w:rsidRDefault="00FA39E8">
            <w:pPr>
              <w:spacing w:after="0" w:line="240" w:lineRule="auto"/>
            </w:pPr>
            <w:r>
              <w:rPr>
                <w:rFonts w:ascii="Consolas" w:hAnsi="Consolas"/>
                <w:sz w:val="16"/>
              </w:rPr>
              <w:t>dailyIncrement = 100 / totalWorkingDays</w:t>
            </w:r>
          </w:p>
          <w:p w14:paraId="07EFF6D9" w14:textId="77777777" w:rsidR="001352B5" w:rsidRDefault="00FA39E8">
            <w:pPr>
              <w:spacing w:after="0" w:line="240" w:lineRule="auto"/>
            </w:pPr>
            <w:r>
              <w:rPr>
                <w:rFonts w:ascii="Consolas" w:hAnsi="Consolas"/>
                <w:sz w:val="16"/>
              </w:rPr>
              <w:t>percentPlan = min(100, elapsedWorkingDays * dailyIncrement)</w:t>
            </w:r>
          </w:p>
          <w:p w14:paraId="1BDD99C2" w14:textId="77777777" w:rsidR="001352B5" w:rsidRDefault="00FA39E8">
            <w:pPr>
              <w:spacing w:after="0" w:line="240" w:lineRule="auto"/>
            </w:pPr>
            <w:r>
              <w:rPr>
                <w:rFonts w:ascii="Consolas" w:hAnsi="Consolas"/>
                <w:sz w:val="16"/>
              </w:rPr>
              <w:t>percentPlan = roundHalfUp(percentPlan, 2)</w:t>
            </w:r>
          </w:p>
        </w:tc>
      </w:tr>
    </w:tbl>
    <w:p w14:paraId="4F5FEADF" w14:textId="77777777" w:rsidR="001352B5" w:rsidRDefault="001352B5">
      <w:pPr>
        <w:spacing w:after="40"/>
      </w:pPr>
    </w:p>
    <w:p w14:paraId="2DC24C79" w14:textId="77777777" w:rsidR="001352B5" w:rsidRDefault="00FA39E8">
      <w:pPr>
        <w:pStyle w:val="ListBullet"/>
      </w:pPr>
      <w:r>
        <w:t>If asOfDate is before startDate: percentPlan = 0.00.</w:t>
      </w:r>
    </w:p>
    <w:p w14:paraId="11FC812C" w14:textId="77777777" w:rsidR="001352B5" w:rsidRDefault="00FA39E8">
      <w:pPr>
        <w:pStyle w:val="ListBullet"/>
      </w:pPr>
      <w:r>
        <w:t>If asOfDate is on or after endDate: percentPlan = 100.00.</w:t>
      </w:r>
    </w:p>
    <w:p w14:paraId="1EF425D7" w14:textId="77777777" w:rsidR="001352B5" w:rsidRDefault="00FA39E8">
      <w:pPr>
        <w:pStyle w:val="ListBullet"/>
      </w:pPr>
      <w:r>
        <w:t>If asOfDate is a weekend or holiday: it does not add a working day; the value stays at the last working day's increment.</w:t>
      </w:r>
    </w:p>
    <w:p w14:paraId="175C6D11" w14:textId="77777777" w:rsidR="001352B5" w:rsidRDefault="00FA39E8">
      <w:pPr>
        <w:pStyle w:val="ListBullet"/>
      </w:pPr>
      <w:r>
        <w:t>If totalWorkingDays = 0 after a holiday edit: percentPlan = 0.00, durationWorkdays = 0, planWarning = NO_WORKING_DAYS. The service never divides by zero.</w:t>
      </w:r>
    </w:p>
    <w:p w14:paraId="4FD0F559" w14:textId="77777777" w:rsidR="001352B5" w:rsidRDefault="00FA39E8">
      <w:pPr>
        <w:pStyle w:val="ListBullet"/>
      </w:pPr>
      <w:r>
        <w:t>The as-of date is today in Asia/Jakarta for the current version. For superseded and cancelled versions, the API returns the stored snapshot values and snapshot_as_of_date.</w:t>
      </w:r>
    </w:p>
    <w:p w14:paraId="1E613ECF" w14:textId="77777777" w:rsidR="001352B5" w:rsidRDefault="00FA39E8">
      <w:pPr>
        <w:pStyle w:val="ListBullet"/>
      </w:pPr>
      <w:r>
        <w:t>Percent plan is calculated on read for the current version. When a version is superseded, duration, plan, actual, and as-of date are snapshotted so later holiday corrections do not rewrite history.</w:t>
      </w:r>
    </w:p>
    <w:p w14:paraId="13B35F1F" w14:textId="77777777" w:rsidR="001352B5" w:rsidRDefault="00FA39E8">
      <w:pPr>
        <w:pStyle w:val="Heading3"/>
      </w:pPr>
      <w:r>
        <w:t>6.6.1 Worked example with holidays</w:t>
      </w:r>
    </w:p>
    <w:p w14:paraId="6354EC85" w14:textId="77777777" w:rsidR="001352B5" w:rsidRDefault="00FA39E8">
      <w:r>
        <w:t>Timeline: Monday 16 March 2026 to Friday 27 March 2026. The date range includes Nyepi on 19 March, joint leave on 18, 20, 23, and 24 March, and the weekend of 21-22 March. Working days are 16, 17, 25, 26, and 27 March: 5 days.</w:t>
      </w:r>
    </w:p>
    <w:p w14:paraId="4C02965D" w14:textId="77777777" w:rsidR="001352B5" w:rsidRDefault="00FA39E8">
      <w:pPr>
        <w:keepNext/>
        <w:spacing w:before="80" w:after="60"/>
        <w:jc w:val="center"/>
      </w:pPr>
      <w:r>
        <w:rPr>
          <w:i/>
          <w:color w:val="595959"/>
          <w:sz w:val="17"/>
        </w:rPr>
        <w:t>Table 30 - Plan completion example with the 2026 Indonesian calendar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48"/>
        <w:gridCol w:w="1814"/>
        <w:gridCol w:w="2721"/>
        <w:gridCol w:w="2154"/>
      </w:tblGrid>
      <w:tr w:rsidR="001352B5" w14:paraId="4902102C" w14:textId="77777777">
        <w:trPr>
          <w:cantSplit/>
          <w:tblHeader/>
          <w:jc w:val="center"/>
        </w:trPr>
        <w:tc>
          <w:tcPr>
            <w:tcW w:w="2948" w:type="dxa"/>
            <w:shd w:val="clear" w:color="auto" w:fill="1F3864"/>
            <w:tcMar>
              <w:top w:w="50" w:type="dxa"/>
              <w:left w:w="80" w:type="dxa"/>
              <w:bottom w:w="50" w:type="dxa"/>
              <w:right w:w="80" w:type="dxa"/>
            </w:tcMar>
            <w:vAlign w:val="center"/>
          </w:tcPr>
          <w:p w14:paraId="1A4F44C8" w14:textId="77777777" w:rsidR="001352B5" w:rsidRDefault="00FA39E8">
            <w:pPr>
              <w:spacing w:after="0" w:line="240" w:lineRule="auto"/>
            </w:pPr>
            <w:r>
              <w:rPr>
                <w:b/>
                <w:color w:val="FFFFFF"/>
                <w:sz w:val="16"/>
              </w:rPr>
              <w:t>As-of date</w:t>
            </w:r>
          </w:p>
        </w:tc>
        <w:tc>
          <w:tcPr>
            <w:tcW w:w="1814" w:type="dxa"/>
            <w:shd w:val="clear" w:color="auto" w:fill="1F3864"/>
            <w:tcMar>
              <w:top w:w="50" w:type="dxa"/>
              <w:left w:w="80" w:type="dxa"/>
              <w:bottom w:w="50" w:type="dxa"/>
              <w:right w:w="80" w:type="dxa"/>
            </w:tcMar>
            <w:vAlign w:val="center"/>
          </w:tcPr>
          <w:p w14:paraId="6E0E5BB5" w14:textId="77777777" w:rsidR="001352B5" w:rsidRDefault="00FA39E8">
            <w:pPr>
              <w:spacing w:after="0" w:line="240" w:lineRule="auto"/>
            </w:pPr>
            <w:r>
              <w:rPr>
                <w:b/>
                <w:color w:val="FFFFFF"/>
                <w:sz w:val="16"/>
              </w:rPr>
              <w:t>Elapsed working days</w:t>
            </w:r>
          </w:p>
        </w:tc>
        <w:tc>
          <w:tcPr>
            <w:tcW w:w="2721" w:type="dxa"/>
            <w:shd w:val="clear" w:color="auto" w:fill="1F3864"/>
            <w:tcMar>
              <w:top w:w="50" w:type="dxa"/>
              <w:left w:w="80" w:type="dxa"/>
              <w:bottom w:w="50" w:type="dxa"/>
              <w:right w:w="80" w:type="dxa"/>
            </w:tcMar>
            <w:vAlign w:val="center"/>
          </w:tcPr>
          <w:p w14:paraId="37E131A8" w14:textId="77777777" w:rsidR="001352B5" w:rsidRDefault="00FA39E8">
            <w:pPr>
              <w:spacing w:after="0" w:line="240" w:lineRule="auto"/>
            </w:pPr>
            <w:r>
              <w:rPr>
                <w:b/>
                <w:color w:val="FFFFFF"/>
                <w:sz w:val="16"/>
              </w:rPr>
              <w:t>Calculation</w:t>
            </w:r>
          </w:p>
        </w:tc>
        <w:tc>
          <w:tcPr>
            <w:tcW w:w="2154" w:type="dxa"/>
            <w:shd w:val="clear" w:color="auto" w:fill="1F3864"/>
            <w:tcMar>
              <w:top w:w="50" w:type="dxa"/>
              <w:left w:w="80" w:type="dxa"/>
              <w:bottom w:w="50" w:type="dxa"/>
              <w:right w:w="80" w:type="dxa"/>
            </w:tcMar>
            <w:vAlign w:val="center"/>
          </w:tcPr>
          <w:p w14:paraId="553ABA18" w14:textId="77777777" w:rsidR="001352B5" w:rsidRDefault="00FA39E8">
            <w:pPr>
              <w:spacing w:after="0" w:line="240" w:lineRule="auto"/>
            </w:pPr>
            <w:r>
              <w:rPr>
                <w:b/>
                <w:color w:val="FFFFFF"/>
                <w:sz w:val="16"/>
              </w:rPr>
              <w:t>Plan %</w:t>
            </w:r>
          </w:p>
        </w:tc>
      </w:tr>
      <w:tr w:rsidR="001352B5" w14:paraId="2DAFB3E4" w14:textId="77777777">
        <w:trPr>
          <w:cantSplit/>
          <w:jc w:val="center"/>
        </w:trPr>
        <w:tc>
          <w:tcPr>
            <w:tcW w:w="2948" w:type="dxa"/>
            <w:tcMar>
              <w:top w:w="50" w:type="dxa"/>
              <w:left w:w="80" w:type="dxa"/>
              <w:bottom w:w="50" w:type="dxa"/>
              <w:right w:w="80" w:type="dxa"/>
            </w:tcMar>
            <w:vAlign w:val="center"/>
          </w:tcPr>
          <w:p w14:paraId="6F333F93" w14:textId="77777777" w:rsidR="001352B5" w:rsidRDefault="00FA39E8">
            <w:pPr>
              <w:spacing w:after="0" w:line="240" w:lineRule="auto"/>
            </w:pPr>
            <w:r>
              <w:rPr>
                <w:sz w:val="16"/>
              </w:rPr>
              <w:t>2026-03-15 (Sunday, before start)</w:t>
            </w:r>
          </w:p>
        </w:tc>
        <w:tc>
          <w:tcPr>
            <w:tcW w:w="1814" w:type="dxa"/>
            <w:tcMar>
              <w:top w:w="50" w:type="dxa"/>
              <w:left w:w="80" w:type="dxa"/>
              <w:bottom w:w="50" w:type="dxa"/>
              <w:right w:w="80" w:type="dxa"/>
            </w:tcMar>
            <w:vAlign w:val="center"/>
          </w:tcPr>
          <w:p w14:paraId="1C1AD135" w14:textId="77777777" w:rsidR="001352B5" w:rsidRDefault="00FA39E8">
            <w:pPr>
              <w:spacing w:after="0" w:line="240" w:lineRule="auto"/>
            </w:pPr>
            <w:r>
              <w:rPr>
                <w:sz w:val="16"/>
              </w:rPr>
              <w:t>0</w:t>
            </w:r>
          </w:p>
        </w:tc>
        <w:tc>
          <w:tcPr>
            <w:tcW w:w="2721" w:type="dxa"/>
            <w:tcMar>
              <w:top w:w="50" w:type="dxa"/>
              <w:left w:w="80" w:type="dxa"/>
              <w:bottom w:w="50" w:type="dxa"/>
              <w:right w:w="80" w:type="dxa"/>
            </w:tcMar>
            <w:vAlign w:val="center"/>
          </w:tcPr>
          <w:p w14:paraId="4BD899D2" w14:textId="77777777" w:rsidR="001352B5" w:rsidRDefault="00FA39E8">
            <w:pPr>
              <w:spacing w:after="0" w:line="240" w:lineRule="auto"/>
            </w:pPr>
            <w:r>
              <w:rPr>
                <w:sz w:val="16"/>
              </w:rPr>
              <w:t>0 x 20.00</w:t>
            </w:r>
          </w:p>
        </w:tc>
        <w:tc>
          <w:tcPr>
            <w:tcW w:w="2154" w:type="dxa"/>
            <w:tcMar>
              <w:top w:w="50" w:type="dxa"/>
              <w:left w:w="80" w:type="dxa"/>
              <w:bottom w:w="50" w:type="dxa"/>
              <w:right w:w="80" w:type="dxa"/>
            </w:tcMar>
            <w:vAlign w:val="center"/>
          </w:tcPr>
          <w:p w14:paraId="4F91F6A3" w14:textId="77777777" w:rsidR="001352B5" w:rsidRDefault="00FA39E8">
            <w:pPr>
              <w:spacing w:after="0" w:line="240" w:lineRule="auto"/>
            </w:pPr>
            <w:r>
              <w:rPr>
                <w:sz w:val="16"/>
              </w:rPr>
              <w:t>0.00%</w:t>
            </w:r>
          </w:p>
        </w:tc>
      </w:tr>
      <w:tr w:rsidR="001352B5" w14:paraId="62C9CA70" w14:textId="77777777">
        <w:trPr>
          <w:cantSplit/>
          <w:jc w:val="center"/>
        </w:trPr>
        <w:tc>
          <w:tcPr>
            <w:tcW w:w="2948" w:type="dxa"/>
            <w:shd w:val="clear" w:color="auto" w:fill="F2F5FA"/>
            <w:tcMar>
              <w:top w:w="50" w:type="dxa"/>
              <w:left w:w="80" w:type="dxa"/>
              <w:bottom w:w="50" w:type="dxa"/>
              <w:right w:w="80" w:type="dxa"/>
            </w:tcMar>
            <w:vAlign w:val="center"/>
          </w:tcPr>
          <w:p w14:paraId="48950227" w14:textId="77777777" w:rsidR="001352B5" w:rsidRDefault="00FA39E8">
            <w:pPr>
              <w:spacing w:after="0" w:line="240" w:lineRule="auto"/>
            </w:pPr>
            <w:r>
              <w:rPr>
                <w:sz w:val="16"/>
              </w:rPr>
              <w:t>2026-03-16 (Monday)</w:t>
            </w:r>
          </w:p>
        </w:tc>
        <w:tc>
          <w:tcPr>
            <w:tcW w:w="1814" w:type="dxa"/>
            <w:shd w:val="clear" w:color="auto" w:fill="F2F5FA"/>
            <w:tcMar>
              <w:top w:w="50" w:type="dxa"/>
              <w:left w:w="80" w:type="dxa"/>
              <w:bottom w:w="50" w:type="dxa"/>
              <w:right w:w="80" w:type="dxa"/>
            </w:tcMar>
            <w:vAlign w:val="center"/>
          </w:tcPr>
          <w:p w14:paraId="17806138" w14:textId="77777777" w:rsidR="001352B5" w:rsidRDefault="00FA39E8">
            <w:pPr>
              <w:spacing w:after="0" w:line="240" w:lineRule="auto"/>
            </w:pPr>
            <w:r>
              <w:rPr>
                <w:sz w:val="16"/>
              </w:rPr>
              <w:t>1</w:t>
            </w:r>
          </w:p>
        </w:tc>
        <w:tc>
          <w:tcPr>
            <w:tcW w:w="2721" w:type="dxa"/>
            <w:shd w:val="clear" w:color="auto" w:fill="F2F5FA"/>
            <w:tcMar>
              <w:top w:w="50" w:type="dxa"/>
              <w:left w:w="80" w:type="dxa"/>
              <w:bottom w:w="50" w:type="dxa"/>
              <w:right w:w="80" w:type="dxa"/>
            </w:tcMar>
            <w:vAlign w:val="center"/>
          </w:tcPr>
          <w:p w14:paraId="331E6D06" w14:textId="77777777" w:rsidR="001352B5" w:rsidRDefault="00FA39E8">
            <w:pPr>
              <w:spacing w:after="0" w:line="240" w:lineRule="auto"/>
            </w:pPr>
            <w:r>
              <w:rPr>
                <w:sz w:val="16"/>
              </w:rPr>
              <w:t>1 x 20.00</w:t>
            </w:r>
          </w:p>
        </w:tc>
        <w:tc>
          <w:tcPr>
            <w:tcW w:w="2154" w:type="dxa"/>
            <w:shd w:val="clear" w:color="auto" w:fill="F2F5FA"/>
            <w:tcMar>
              <w:top w:w="50" w:type="dxa"/>
              <w:left w:w="80" w:type="dxa"/>
              <w:bottom w:w="50" w:type="dxa"/>
              <w:right w:w="80" w:type="dxa"/>
            </w:tcMar>
            <w:vAlign w:val="center"/>
          </w:tcPr>
          <w:p w14:paraId="31494431" w14:textId="77777777" w:rsidR="001352B5" w:rsidRDefault="00FA39E8">
            <w:pPr>
              <w:spacing w:after="0" w:line="240" w:lineRule="auto"/>
            </w:pPr>
            <w:r>
              <w:rPr>
                <w:sz w:val="16"/>
              </w:rPr>
              <w:t>20.00%</w:t>
            </w:r>
          </w:p>
        </w:tc>
      </w:tr>
      <w:tr w:rsidR="001352B5" w14:paraId="03EDF295" w14:textId="77777777">
        <w:trPr>
          <w:cantSplit/>
          <w:jc w:val="center"/>
        </w:trPr>
        <w:tc>
          <w:tcPr>
            <w:tcW w:w="2948" w:type="dxa"/>
            <w:tcMar>
              <w:top w:w="50" w:type="dxa"/>
              <w:left w:w="80" w:type="dxa"/>
              <w:bottom w:w="50" w:type="dxa"/>
              <w:right w:w="80" w:type="dxa"/>
            </w:tcMar>
            <w:vAlign w:val="center"/>
          </w:tcPr>
          <w:p w14:paraId="72682531" w14:textId="77777777" w:rsidR="001352B5" w:rsidRDefault="00FA39E8">
            <w:pPr>
              <w:spacing w:after="0" w:line="240" w:lineRule="auto"/>
            </w:pPr>
            <w:r>
              <w:rPr>
                <w:sz w:val="16"/>
              </w:rPr>
              <w:t>2026-03-17 (Tuesday)</w:t>
            </w:r>
          </w:p>
        </w:tc>
        <w:tc>
          <w:tcPr>
            <w:tcW w:w="1814" w:type="dxa"/>
            <w:tcMar>
              <w:top w:w="50" w:type="dxa"/>
              <w:left w:w="80" w:type="dxa"/>
              <w:bottom w:w="50" w:type="dxa"/>
              <w:right w:w="80" w:type="dxa"/>
            </w:tcMar>
            <w:vAlign w:val="center"/>
          </w:tcPr>
          <w:p w14:paraId="2067C855" w14:textId="77777777" w:rsidR="001352B5" w:rsidRDefault="00FA39E8">
            <w:pPr>
              <w:spacing w:after="0" w:line="240" w:lineRule="auto"/>
            </w:pPr>
            <w:r>
              <w:rPr>
                <w:sz w:val="16"/>
              </w:rPr>
              <w:t>2</w:t>
            </w:r>
          </w:p>
        </w:tc>
        <w:tc>
          <w:tcPr>
            <w:tcW w:w="2721" w:type="dxa"/>
            <w:tcMar>
              <w:top w:w="50" w:type="dxa"/>
              <w:left w:w="80" w:type="dxa"/>
              <w:bottom w:w="50" w:type="dxa"/>
              <w:right w:w="80" w:type="dxa"/>
            </w:tcMar>
            <w:vAlign w:val="center"/>
          </w:tcPr>
          <w:p w14:paraId="487D1E59" w14:textId="77777777" w:rsidR="001352B5" w:rsidRDefault="00FA39E8">
            <w:pPr>
              <w:spacing w:after="0" w:line="240" w:lineRule="auto"/>
            </w:pPr>
            <w:r>
              <w:rPr>
                <w:sz w:val="16"/>
              </w:rPr>
              <w:t>2 x 20.00</w:t>
            </w:r>
          </w:p>
        </w:tc>
        <w:tc>
          <w:tcPr>
            <w:tcW w:w="2154" w:type="dxa"/>
            <w:tcMar>
              <w:top w:w="50" w:type="dxa"/>
              <w:left w:w="80" w:type="dxa"/>
              <w:bottom w:w="50" w:type="dxa"/>
              <w:right w:w="80" w:type="dxa"/>
            </w:tcMar>
            <w:vAlign w:val="center"/>
          </w:tcPr>
          <w:p w14:paraId="03022263" w14:textId="77777777" w:rsidR="001352B5" w:rsidRDefault="00FA39E8">
            <w:pPr>
              <w:spacing w:after="0" w:line="240" w:lineRule="auto"/>
            </w:pPr>
            <w:r>
              <w:rPr>
                <w:sz w:val="16"/>
              </w:rPr>
              <w:t>40.00%</w:t>
            </w:r>
          </w:p>
        </w:tc>
      </w:tr>
      <w:tr w:rsidR="001352B5" w14:paraId="16E0681B" w14:textId="77777777">
        <w:trPr>
          <w:cantSplit/>
          <w:jc w:val="center"/>
        </w:trPr>
        <w:tc>
          <w:tcPr>
            <w:tcW w:w="2948" w:type="dxa"/>
            <w:shd w:val="clear" w:color="auto" w:fill="F2F5FA"/>
            <w:tcMar>
              <w:top w:w="50" w:type="dxa"/>
              <w:left w:w="80" w:type="dxa"/>
              <w:bottom w:w="50" w:type="dxa"/>
              <w:right w:w="80" w:type="dxa"/>
            </w:tcMar>
            <w:vAlign w:val="center"/>
          </w:tcPr>
          <w:p w14:paraId="5A7FDD9A" w14:textId="77777777" w:rsidR="001352B5" w:rsidRDefault="00FA39E8">
            <w:pPr>
              <w:spacing w:after="0" w:line="240" w:lineRule="auto"/>
            </w:pPr>
            <w:r>
              <w:rPr>
                <w:sz w:val="16"/>
              </w:rPr>
              <w:t>2026-03-18 (joint leave)</w:t>
            </w:r>
          </w:p>
        </w:tc>
        <w:tc>
          <w:tcPr>
            <w:tcW w:w="1814" w:type="dxa"/>
            <w:shd w:val="clear" w:color="auto" w:fill="F2F5FA"/>
            <w:tcMar>
              <w:top w:w="50" w:type="dxa"/>
              <w:left w:w="80" w:type="dxa"/>
              <w:bottom w:w="50" w:type="dxa"/>
              <w:right w:w="80" w:type="dxa"/>
            </w:tcMar>
            <w:vAlign w:val="center"/>
          </w:tcPr>
          <w:p w14:paraId="76653280" w14:textId="77777777" w:rsidR="001352B5" w:rsidRDefault="00FA39E8">
            <w:pPr>
              <w:spacing w:after="0" w:line="240" w:lineRule="auto"/>
            </w:pPr>
            <w:r>
              <w:rPr>
                <w:sz w:val="16"/>
              </w:rPr>
              <w:t>2</w:t>
            </w:r>
          </w:p>
        </w:tc>
        <w:tc>
          <w:tcPr>
            <w:tcW w:w="2721" w:type="dxa"/>
            <w:shd w:val="clear" w:color="auto" w:fill="F2F5FA"/>
            <w:tcMar>
              <w:top w:w="50" w:type="dxa"/>
              <w:left w:w="80" w:type="dxa"/>
              <w:bottom w:w="50" w:type="dxa"/>
              <w:right w:w="80" w:type="dxa"/>
            </w:tcMar>
            <w:vAlign w:val="center"/>
          </w:tcPr>
          <w:p w14:paraId="234F5A0E" w14:textId="77777777" w:rsidR="001352B5" w:rsidRDefault="00FA39E8">
            <w:pPr>
              <w:spacing w:after="0" w:line="240" w:lineRule="auto"/>
            </w:pPr>
            <w:r>
              <w:rPr>
                <w:sz w:val="16"/>
              </w:rPr>
              <w:t>2 x 20.00</w:t>
            </w:r>
          </w:p>
        </w:tc>
        <w:tc>
          <w:tcPr>
            <w:tcW w:w="2154" w:type="dxa"/>
            <w:shd w:val="clear" w:color="auto" w:fill="F2F5FA"/>
            <w:tcMar>
              <w:top w:w="50" w:type="dxa"/>
              <w:left w:w="80" w:type="dxa"/>
              <w:bottom w:w="50" w:type="dxa"/>
              <w:right w:w="80" w:type="dxa"/>
            </w:tcMar>
            <w:vAlign w:val="center"/>
          </w:tcPr>
          <w:p w14:paraId="363E80CF" w14:textId="77777777" w:rsidR="001352B5" w:rsidRDefault="00FA39E8">
            <w:pPr>
              <w:spacing w:after="0" w:line="240" w:lineRule="auto"/>
            </w:pPr>
            <w:r>
              <w:rPr>
                <w:sz w:val="16"/>
              </w:rPr>
              <w:t>40.00%</w:t>
            </w:r>
          </w:p>
        </w:tc>
      </w:tr>
      <w:tr w:rsidR="001352B5" w14:paraId="2C00E8F1" w14:textId="77777777">
        <w:trPr>
          <w:cantSplit/>
          <w:jc w:val="center"/>
        </w:trPr>
        <w:tc>
          <w:tcPr>
            <w:tcW w:w="2948" w:type="dxa"/>
            <w:tcMar>
              <w:top w:w="50" w:type="dxa"/>
              <w:left w:w="80" w:type="dxa"/>
              <w:bottom w:w="50" w:type="dxa"/>
              <w:right w:w="80" w:type="dxa"/>
            </w:tcMar>
            <w:vAlign w:val="center"/>
          </w:tcPr>
          <w:p w14:paraId="3A06A4A8" w14:textId="77777777" w:rsidR="001352B5" w:rsidRDefault="00FA39E8">
            <w:pPr>
              <w:spacing w:after="0" w:line="240" w:lineRule="auto"/>
            </w:pPr>
            <w:r>
              <w:rPr>
                <w:sz w:val="16"/>
              </w:rPr>
              <w:t>2026-03-19 (Nyepi)</w:t>
            </w:r>
          </w:p>
        </w:tc>
        <w:tc>
          <w:tcPr>
            <w:tcW w:w="1814" w:type="dxa"/>
            <w:tcMar>
              <w:top w:w="50" w:type="dxa"/>
              <w:left w:w="80" w:type="dxa"/>
              <w:bottom w:w="50" w:type="dxa"/>
              <w:right w:w="80" w:type="dxa"/>
            </w:tcMar>
            <w:vAlign w:val="center"/>
          </w:tcPr>
          <w:p w14:paraId="2BE79A7F" w14:textId="77777777" w:rsidR="001352B5" w:rsidRDefault="00FA39E8">
            <w:pPr>
              <w:spacing w:after="0" w:line="240" w:lineRule="auto"/>
            </w:pPr>
            <w:r>
              <w:rPr>
                <w:sz w:val="16"/>
              </w:rPr>
              <w:t>2</w:t>
            </w:r>
          </w:p>
        </w:tc>
        <w:tc>
          <w:tcPr>
            <w:tcW w:w="2721" w:type="dxa"/>
            <w:tcMar>
              <w:top w:w="50" w:type="dxa"/>
              <w:left w:w="80" w:type="dxa"/>
              <w:bottom w:w="50" w:type="dxa"/>
              <w:right w:w="80" w:type="dxa"/>
            </w:tcMar>
            <w:vAlign w:val="center"/>
          </w:tcPr>
          <w:p w14:paraId="6F1ECF54" w14:textId="77777777" w:rsidR="001352B5" w:rsidRDefault="00FA39E8">
            <w:pPr>
              <w:spacing w:after="0" w:line="240" w:lineRule="auto"/>
            </w:pPr>
            <w:r>
              <w:rPr>
                <w:sz w:val="16"/>
              </w:rPr>
              <w:t>2 x 20.00</w:t>
            </w:r>
          </w:p>
        </w:tc>
        <w:tc>
          <w:tcPr>
            <w:tcW w:w="2154" w:type="dxa"/>
            <w:tcMar>
              <w:top w:w="50" w:type="dxa"/>
              <w:left w:w="80" w:type="dxa"/>
              <w:bottom w:w="50" w:type="dxa"/>
              <w:right w:w="80" w:type="dxa"/>
            </w:tcMar>
            <w:vAlign w:val="center"/>
          </w:tcPr>
          <w:p w14:paraId="0C04B784" w14:textId="77777777" w:rsidR="001352B5" w:rsidRDefault="00FA39E8">
            <w:pPr>
              <w:spacing w:after="0" w:line="240" w:lineRule="auto"/>
            </w:pPr>
            <w:r>
              <w:rPr>
                <w:sz w:val="16"/>
              </w:rPr>
              <w:t>40.00%</w:t>
            </w:r>
          </w:p>
        </w:tc>
      </w:tr>
      <w:tr w:rsidR="001352B5" w14:paraId="5415D5AE" w14:textId="77777777">
        <w:trPr>
          <w:cantSplit/>
          <w:jc w:val="center"/>
        </w:trPr>
        <w:tc>
          <w:tcPr>
            <w:tcW w:w="2948" w:type="dxa"/>
            <w:shd w:val="clear" w:color="auto" w:fill="F2F5FA"/>
            <w:tcMar>
              <w:top w:w="50" w:type="dxa"/>
              <w:left w:w="80" w:type="dxa"/>
              <w:bottom w:w="50" w:type="dxa"/>
              <w:right w:w="80" w:type="dxa"/>
            </w:tcMar>
            <w:vAlign w:val="center"/>
          </w:tcPr>
          <w:p w14:paraId="39F542EA" w14:textId="77777777" w:rsidR="001352B5" w:rsidRDefault="00FA39E8">
            <w:pPr>
              <w:spacing w:after="0" w:line="240" w:lineRule="auto"/>
            </w:pPr>
            <w:r>
              <w:rPr>
                <w:sz w:val="16"/>
              </w:rPr>
              <w:t>2026-03-20 (joint leave)</w:t>
            </w:r>
          </w:p>
        </w:tc>
        <w:tc>
          <w:tcPr>
            <w:tcW w:w="1814" w:type="dxa"/>
            <w:shd w:val="clear" w:color="auto" w:fill="F2F5FA"/>
            <w:tcMar>
              <w:top w:w="50" w:type="dxa"/>
              <w:left w:w="80" w:type="dxa"/>
              <w:bottom w:w="50" w:type="dxa"/>
              <w:right w:w="80" w:type="dxa"/>
            </w:tcMar>
            <w:vAlign w:val="center"/>
          </w:tcPr>
          <w:p w14:paraId="1114CAED" w14:textId="77777777" w:rsidR="001352B5" w:rsidRDefault="00FA39E8">
            <w:pPr>
              <w:spacing w:after="0" w:line="240" w:lineRule="auto"/>
            </w:pPr>
            <w:r>
              <w:rPr>
                <w:sz w:val="16"/>
              </w:rPr>
              <w:t>2</w:t>
            </w:r>
          </w:p>
        </w:tc>
        <w:tc>
          <w:tcPr>
            <w:tcW w:w="2721" w:type="dxa"/>
            <w:shd w:val="clear" w:color="auto" w:fill="F2F5FA"/>
            <w:tcMar>
              <w:top w:w="50" w:type="dxa"/>
              <w:left w:w="80" w:type="dxa"/>
              <w:bottom w:w="50" w:type="dxa"/>
              <w:right w:w="80" w:type="dxa"/>
            </w:tcMar>
            <w:vAlign w:val="center"/>
          </w:tcPr>
          <w:p w14:paraId="65B99740" w14:textId="77777777" w:rsidR="001352B5" w:rsidRDefault="00FA39E8">
            <w:pPr>
              <w:spacing w:after="0" w:line="240" w:lineRule="auto"/>
            </w:pPr>
            <w:r>
              <w:rPr>
                <w:sz w:val="16"/>
              </w:rPr>
              <w:t>2 x 20.00</w:t>
            </w:r>
          </w:p>
        </w:tc>
        <w:tc>
          <w:tcPr>
            <w:tcW w:w="2154" w:type="dxa"/>
            <w:shd w:val="clear" w:color="auto" w:fill="F2F5FA"/>
            <w:tcMar>
              <w:top w:w="50" w:type="dxa"/>
              <w:left w:w="80" w:type="dxa"/>
              <w:bottom w:w="50" w:type="dxa"/>
              <w:right w:w="80" w:type="dxa"/>
            </w:tcMar>
            <w:vAlign w:val="center"/>
          </w:tcPr>
          <w:p w14:paraId="1BEC5216" w14:textId="77777777" w:rsidR="001352B5" w:rsidRDefault="00FA39E8">
            <w:pPr>
              <w:spacing w:after="0" w:line="240" w:lineRule="auto"/>
            </w:pPr>
            <w:r>
              <w:rPr>
                <w:sz w:val="16"/>
              </w:rPr>
              <w:t>40.00%</w:t>
            </w:r>
          </w:p>
        </w:tc>
      </w:tr>
      <w:tr w:rsidR="001352B5" w14:paraId="362832D9" w14:textId="77777777">
        <w:trPr>
          <w:cantSplit/>
          <w:jc w:val="center"/>
        </w:trPr>
        <w:tc>
          <w:tcPr>
            <w:tcW w:w="2948" w:type="dxa"/>
            <w:tcMar>
              <w:top w:w="50" w:type="dxa"/>
              <w:left w:w="80" w:type="dxa"/>
              <w:bottom w:w="50" w:type="dxa"/>
              <w:right w:w="80" w:type="dxa"/>
            </w:tcMar>
            <w:vAlign w:val="center"/>
          </w:tcPr>
          <w:p w14:paraId="64B35D2F" w14:textId="77777777" w:rsidR="001352B5" w:rsidRDefault="00FA39E8">
            <w:pPr>
              <w:spacing w:after="0" w:line="240" w:lineRule="auto"/>
            </w:pPr>
            <w:r>
              <w:rPr>
                <w:sz w:val="16"/>
              </w:rPr>
              <w:t>2026-03-23 (joint leave)</w:t>
            </w:r>
          </w:p>
        </w:tc>
        <w:tc>
          <w:tcPr>
            <w:tcW w:w="1814" w:type="dxa"/>
            <w:tcMar>
              <w:top w:w="50" w:type="dxa"/>
              <w:left w:w="80" w:type="dxa"/>
              <w:bottom w:w="50" w:type="dxa"/>
              <w:right w:w="80" w:type="dxa"/>
            </w:tcMar>
            <w:vAlign w:val="center"/>
          </w:tcPr>
          <w:p w14:paraId="500AC045" w14:textId="77777777" w:rsidR="001352B5" w:rsidRDefault="00FA39E8">
            <w:pPr>
              <w:spacing w:after="0" w:line="240" w:lineRule="auto"/>
            </w:pPr>
            <w:r>
              <w:rPr>
                <w:sz w:val="16"/>
              </w:rPr>
              <w:t>2</w:t>
            </w:r>
          </w:p>
        </w:tc>
        <w:tc>
          <w:tcPr>
            <w:tcW w:w="2721" w:type="dxa"/>
            <w:tcMar>
              <w:top w:w="50" w:type="dxa"/>
              <w:left w:w="80" w:type="dxa"/>
              <w:bottom w:w="50" w:type="dxa"/>
              <w:right w:w="80" w:type="dxa"/>
            </w:tcMar>
            <w:vAlign w:val="center"/>
          </w:tcPr>
          <w:p w14:paraId="477EFBFF" w14:textId="77777777" w:rsidR="001352B5" w:rsidRDefault="00FA39E8">
            <w:pPr>
              <w:spacing w:after="0" w:line="240" w:lineRule="auto"/>
            </w:pPr>
            <w:r>
              <w:rPr>
                <w:sz w:val="16"/>
              </w:rPr>
              <w:t>2 x 20.00</w:t>
            </w:r>
          </w:p>
        </w:tc>
        <w:tc>
          <w:tcPr>
            <w:tcW w:w="2154" w:type="dxa"/>
            <w:tcMar>
              <w:top w:w="50" w:type="dxa"/>
              <w:left w:w="80" w:type="dxa"/>
              <w:bottom w:w="50" w:type="dxa"/>
              <w:right w:w="80" w:type="dxa"/>
            </w:tcMar>
            <w:vAlign w:val="center"/>
          </w:tcPr>
          <w:p w14:paraId="6D9632CF" w14:textId="77777777" w:rsidR="001352B5" w:rsidRDefault="00FA39E8">
            <w:pPr>
              <w:spacing w:after="0" w:line="240" w:lineRule="auto"/>
            </w:pPr>
            <w:r>
              <w:rPr>
                <w:sz w:val="16"/>
              </w:rPr>
              <w:t>40.00%</w:t>
            </w:r>
          </w:p>
        </w:tc>
      </w:tr>
      <w:tr w:rsidR="001352B5" w14:paraId="6B62586C" w14:textId="77777777">
        <w:trPr>
          <w:cantSplit/>
          <w:jc w:val="center"/>
        </w:trPr>
        <w:tc>
          <w:tcPr>
            <w:tcW w:w="2948" w:type="dxa"/>
            <w:shd w:val="clear" w:color="auto" w:fill="F2F5FA"/>
            <w:tcMar>
              <w:top w:w="50" w:type="dxa"/>
              <w:left w:w="80" w:type="dxa"/>
              <w:bottom w:w="50" w:type="dxa"/>
              <w:right w:w="80" w:type="dxa"/>
            </w:tcMar>
            <w:vAlign w:val="center"/>
          </w:tcPr>
          <w:p w14:paraId="3F338E37" w14:textId="77777777" w:rsidR="001352B5" w:rsidRDefault="00FA39E8">
            <w:pPr>
              <w:spacing w:after="0" w:line="240" w:lineRule="auto"/>
            </w:pPr>
            <w:r>
              <w:rPr>
                <w:sz w:val="16"/>
              </w:rPr>
              <w:t>2026-03-25 (Wednesday)</w:t>
            </w:r>
          </w:p>
        </w:tc>
        <w:tc>
          <w:tcPr>
            <w:tcW w:w="1814" w:type="dxa"/>
            <w:shd w:val="clear" w:color="auto" w:fill="F2F5FA"/>
            <w:tcMar>
              <w:top w:w="50" w:type="dxa"/>
              <w:left w:w="80" w:type="dxa"/>
              <w:bottom w:w="50" w:type="dxa"/>
              <w:right w:w="80" w:type="dxa"/>
            </w:tcMar>
            <w:vAlign w:val="center"/>
          </w:tcPr>
          <w:p w14:paraId="37E3B696" w14:textId="77777777" w:rsidR="001352B5" w:rsidRDefault="00FA39E8">
            <w:pPr>
              <w:spacing w:after="0" w:line="240" w:lineRule="auto"/>
            </w:pPr>
            <w:r>
              <w:rPr>
                <w:sz w:val="16"/>
              </w:rPr>
              <w:t>3</w:t>
            </w:r>
          </w:p>
        </w:tc>
        <w:tc>
          <w:tcPr>
            <w:tcW w:w="2721" w:type="dxa"/>
            <w:shd w:val="clear" w:color="auto" w:fill="F2F5FA"/>
            <w:tcMar>
              <w:top w:w="50" w:type="dxa"/>
              <w:left w:w="80" w:type="dxa"/>
              <w:bottom w:w="50" w:type="dxa"/>
              <w:right w:w="80" w:type="dxa"/>
            </w:tcMar>
            <w:vAlign w:val="center"/>
          </w:tcPr>
          <w:p w14:paraId="35E073D5" w14:textId="77777777" w:rsidR="001352B5" w:rsidRDefault="00FA39E8">
            <w:pPr>
              <w:spacing w:after="0" w:line="240" w:lineRule="auto"/>
            </w:pPr>
            <w:r>
              <w:rPr>
                <w:sz w:val="16"/>
              </w:rPr>
              <w:t>3 x 20.00</w:t>
            </w:r>
          </w:p>
        </w:tc>
        <w:tc>
          <w:tcPr>
            <w:tcW w:w="2154" w:type="dxa"/>
            <w:shd w:val="clear" w:color="auto" w:fill="F2F5FA"/>
            <w:tcMar>
              <w:top w:w="50" w:type="dxa"/>
              <w:left w:w="80" w:type="dxa"/>
              <w:bottom w:w="50" w:type="dxa"/>
              <w:right w:w="80" w:type="dxa"/>
            </w:tcMar>
            <w:vAlign w:val="center"/>
          </w:tcPr>
          <w:p w14:paraId="7EC875F6" w14:textId="77777777" w:rsidR="001352B5" w:rsidRDefault="00FA39E8">
            <w:pPr>
              <w:spacing w:after="0" w:line="240" w:lineRule="auto"/>
            </w:pPr>
            <w:r>
              <w:rPr>
                <w:sz w:val="16"/>
              </w:rPr>
              <w:t>60.00%</w:t>
            </w:r>
          </w:p>
        </w:tc>
      </w:tr>
      <w:tr w:rsidR="001352B5" w14:paraId="3748737D" w14:textId="77777777">
        <w:trPr>
          <w:cantSplit/>
          <w:jc w:val="center"/>
        </w:trPr>
        <w:tc>
          <w:tcPr>
            <w:tcW w:w="2948" w:type="dxa"/>
            <w:tcMar>
              <w:top w:w="50" w:type="dxa"/>
              <w:left w:w="80" w:type="dxa"/>
              <w:bottom w:w="50" w:type="dxa"/>
              <w:right w:w="80" w:type="dxa"/>
            </w:tcMar>
            <w:vAlign w:val="center"/>
          </w:tcPr>
          <w:p w14:paraId="36E72364" w14:textId="77777777" w:rsidR="001352B5" w:rsidRDefault="00FA39E8">
            <w:pPr>
              <w:spacing w:after="0" w:line="240" w:lineRule="auto"/>
            </w:pPr>
            <w:r>
              <w:rPr>
                <w:sz w:val="16"/>
              </w:rPr>
              <w:t>2026-03-27 (Friday, end)</w:t>
            </w:r>
          </w:p>
        </w:tc>
        <w:tc>
          <w:tcPr>
            <w:tcW w:w="1814" w:type="dxa"/>
            <w:tcMar>
              <w:top w:w="50" w:type="dxa"/>
              <w:left w:w="80" w:type="dxa"/>
              <w:bottom w:w="50" w:type="dxa"/>
              <w:right w:w="80" w:type="dxa"/>
            </w:tcMar>
            <w:vAlign w:val="center"/>
          </w:tcPr>
          <w:p w14:paraId="5C458C6B" w14:textId="77777777" w:rsidR="001352B5" w:rsidRDefault="00FA39E8">
            <w:pPr>
              <w:spacing w:after="0" w:line="240" w:lineRule="auto"/>
            </w:pPr>
            <w:r>
              <w:rPr>
                <w:sz w:val="16"/>
              </w:rPr>
              <w:t>5</w:t>
            </w:r>
          </w:p>
        </w:tc>
        <w:tc>
          <w:tcPr>
            <w:tcW w:w="2721" w:type="dxa"/>
            <w:tcMar>
              <w:top w:w="50" w:type="dxa"/>
              <w:left w:w="80" w:type="dxa"/>
              <w:bottom w:w="50" w:type="dxa"/>
              <w:right w:w="80" w:type="dxa"/>
            </w:tcMar>
            <w:vAlign w:val="center"/>
          </w:tcPr>
          <w:p w14:paraId="7328BD95" w14:textId="77777777" w:rsidR="001352B5" w:rsidRDefault="00FA39E8">
            <w:pPr>
              <w:spacing w:after="0" w:line="240" w:lineRule="auto"/>
            </w:pPr>
            <w:r>
              <w:rPr>
                <w:sz w:val="16"/>
              </w:rPr>
              <w:t>5 x 20.00</w:t>
            </w:r>
          </w:p>
        </w:tc>
        <w:tc>
          <w:tcPr>
            <w:tcW w:w="2154" w:type="dxa"/>
            <w:tcMar>
              <w:top w:w="50" w:type="dxa"/>
              <w:left w:w="80" w:type="dxa"/>
              <w:bottom w:w="50" w:type="dxa"/>
              <w:right w:w="80" w:type="dxa"/>
            </w:tcMar>
            <w:vAlign w:val="center"/>
          </w:tcPr>
          <w:p w14:paraId="7CFDFFBA" w14:textId="77777777" w:rsidR="001352B5" w:rsidRDefault="00FA39E8">
            <w:pPr>
              <w:spacing w:after="0" w:line="240" w:lineRule="auto"/>
            </w:pPr>
            <w:r>
              <w:rPr>
                <w:sz w:val="16"/>
              </w:rPr>
              <w:t>100.00%</w:t>
            </w:r>
          </w:p>
        </w:tc>
      </w:tr>
      <w:tr w:rsidR="001352B5" w14:paraId="25CAC8B3" w14:textId="77777777">
        <w:trPr>
          <w:cantSplit/>
          <w:jc w:val="center"/>
        </w:trPr>
        <w:tc>
          <w:tcPr>
            <w:tcW w:w="2948" w:type="dxa"/>
            <w:shd w:val="clear" w:color="auto" w:fill="F2F5FA"/>
            <w:tcMar>
              <w:top w:w="50" w:type="dxa"/>
              <w:left w:w="80" w:type="dxa"/>
              <w:bottom w:w="50" w:type="dxa"/>
              <w:right w:w="80" w:type="dxa"/>
            </w:tcMar>
            <w:vAlign w:val="center"/>
          </w:tcPr>
          <w:p w14:paraId="7183520E" w14:textId="77777777" w:rsidR="001352B5" w:rsidRDefault="00FA39E8">
            <w:pPr>
              <w:spacing w:after="0" w:line="240" w:lineRule="auto"/>
            </w:pPr>
            <w:r>
              <w:rPr>
                <w:sz w:val="16"/>
              </w:rPr>
              <w:t>2026-03-30 (after end)</w:t>
            </w:r>
          </w:p>
        </w:tc>
        <w:tc>
          <w:tcPr>
            <w:tcW w:w="1814" w:type="dxa"/>
            <w:shd w:val="clear" w:color="auto" w:fill="F2F5FA"/>
            <w:tcMar>
              <w:top w:w="50" w:type="dxa"/>
              <w:left w:w="80" w:type="dxa"/>
              <w:bottom w:w="50" w:type="dxa"/>
              <w:right w:w="80" w:type="dxa"/>
            </w:tcMar>
            <w:vAlign w:val="center"/>
          </w:tcPr>
          <w:p w14:paraId="55EFE682" w14:textId="77777777" w:rsidR="001352B5" w:rsidRDefault="00FA39E8">
            <w:pPr>
              <w:spacing w:after="0" w:line="240" w:lineRule="auto"/>
            </w:pPr>
            <w:r>
              <w:rPr>
                <w:sz w:val="16"/>
              </w:rPr>
              <w:t>5</w:t>
            </w:r>
          </w:p>
        </w:tc>
        <w:tc>
          <w:tcPr>
            <w:tcW w:w="2721" w:type="dxa"/>
            <w:shd w:val="clear" w:color="auto" w:fill="F2F5FA"/>
            <w:tcMar>
              <w:top w:w="50" w:type="dxa"/>
              <w:left w:w="80" w:type="dxa"/>
              <w:bottom w:w="50" w:type="dxa"/>
              <w:right w:w="80" w:type="dxa"/>
            </w:tcMar>
            <w:vAlign w:val="center"/>
          </w:tcPr>
          <w:p w14:paraId="6F6AFA24" w14:textId="77777777" w:rsidR="001352B5" w:rsidRDefault="00FA39E8">
            <w:pPr>
              <w:spacing w:after="0" w:line="240" w:lineRule="auto"/>
            </w:pPr>
            <w:r>
              <w:rPr>
                <w:sz w:val="16"/>
              </w:rPr>
              <w:t>capped</w:t>
            </w:r>
          </w:p>
        </w:tc>
        <w:tc>
          <w:tcPr>
            <w:tcW w:w="2154" w:type="dxa"/>
            <w:shd w:val="clear" w:color="auto" w:fill="F2F5FA"/>
            <w:tcMar>
              <w:top w:w="50" w:type="dxa"/>
              <w:left w:w="80" w:type="dxa"/>
              <w:bottom w:w="50" w:type="dxa"/>
              <w:right w:w="80" w:type="dxa"/>
            </w:tcMar>
            <w:vAlign w:val="center"/>
          </w:tcPr>
          <w:p w14:paraId="760B2D03" w14:textId="77777777" w:rsidR="001352B5" w:rsidRDefault="00FA39E8">
            <w:pPr>
              <w:spacing w:after="0" w:line="240" w:lineRule="auto"/>
            </w:pPr>
            <w:r>
              <w:rPr>
                <w:sz w:val="16"/>
              </w:rPr>
              <w:t>100.00%</w:t>
            </w:r>
          </w:p>
        </w:tc>
      </w:tr>
    </w:tbl>
    <w:p w14:paraId="6F823133" w14:textId="77777777" w:rsidR="001352B5" w:rsidRDefault="001352B5">
      <w:pPr>
        <w:spacing w:after="40"/>
      </w:pPr>
    </w:p>
    <w:p w14:paraId="70A657E0" w14:textId="77777777" w:rsidR="001352B5" w:rsidRDefault="00FA39E8">
      <w:pPr>
        <w:pStyle w:val="Heading2"/>
      </w:pPr>
      <w:bookmarkStart w:id="40" w:name="_Toc243350197"/>
      <w:r>
        <w:t>6.7 Holiday rules</w:t>
      </w:r>
      <w:bookmarkEnd w:id="40"/>
    </w:p>
    <w:p w14:paraId="38863160" w14:textId="77777777" w:rsidR="001352B5" w:rsidRDefault="00FA39E8">
      <w:pPr>
        <w:pStyle w:val="ListBullet"/>
      </w:pPr>
      <w:r>
        <w:t>Holiday data is owned by timeline-service and applies to all projects.</w:t>
      </w:r>
    </w:p>
    <w:p w14:paraId="0F20F33D" w14:textId="77777777" w:rsidR="001352B5" w:rsidRDefault="00FA39E8">
      <w:pPr>
        <w:pStyle w:val="ListBullet"/>
      </w:pPr>
      <w:r>
        <w:t>Both NATIONAL and JOINT_LEAVE rows are excluded from working days, matching the Indonesian government's joint-leave practice.</w:t>
      </w:r>
    </w:p>
    <w:p w14:paraId="7E2029F2" w14:textId="77777777" w:rsidR="001352B5" w:rsidRDefault="00FA39E8">
      <w:pPr>
        <w:pStyle w:val="ListBullet"/>
      </w:pPr>
      <w:r>
        <w:t>holiday_date is unique. Duplicate dates return 409 HOLIDAY_DATE_TAKEN.</w:t>
      </w:r>
    </w:p>
    <w:p w14:paraId="32F6315C" w14:textId="77777777" w:rsidR="001352B5" w:rsidRDefault="00FA39E8">
      <w:pPr>
        <w:pStyle w:val="ListBullet"/>
      </w:pPr>
      <w:r>
        <w:t>A holiday on a Saturday or Sunday is allowed because official calendars contain weekend holidays; it simply has no additional effect on the working-day count.</w:t>
      </w:r>
    </w:p>
    <w:p w14:paraId="29D0676C" w14:textId="77777777" w:rsidR="001352B5" w:rsidRDefault="00FA39E8">
      <w:pPr>
        <w:pStyle w:val="ListBullet"/>
      </w:pPr>
      <w:r>
        <w:t>Only ADMIN can create, update, or delete holidays. Any authenticated user can read them. Every write records created_by or updated_by.</w:t>
      </w:r>
    </w:p>
    <w:p w14:paraId="3B1C5B46" w14:textId="77777777" w:rsidR="001352B5" w:rsidRDefault="00FA39E8">
      <w:pPr>
        <w:pStyle w:val="ListBullet"/>
      </w:pPr>
      <w:r>
        <w:lastRenderedPageBreak/>
        <w:t>The coverage horizon is derived from the holiday table: currently 2025-01-01 through 2027-12-31. Timeline creates and edits outside the horizon return 409 HOLIDAY_COVERAGE_REQUIRED until an admin adds holiday data for the missing year.</w:t>
      </w:r>
    </w:p>
    <w:p w14:paraId="49E65961" w14:textId="77777777" w:rsidR="001352B5" w:rsidRDefault="00FA39E8">
      <w:pPr>
        <w:pStyle w:val="ListBullet"/>
      </w:pPr>
      <w:r>
        <w:t>Deleting or adding a holiday changes derived duration and plan percentages on the next read. Superseded versions keep their snapshots.</w:t>
      </w:r>
    </w:p>
    <w:p w14:paraId="24FFCCFC" w14:textId="77777777" w:rsidR="001352B5" w:rsidRDefault="00FA39E8">
      <w:pPr>
        <w:pStyle w:val="ListBullet"/>
      </w:pPr>
      <w:r>
        <w:t>A holiday edit can reduce an existing timeline to zero working days. The edit is allowed; affected reads return durationWorkdays=0, percentPlan=0.00, and planWarning=NO_WORKING_DAYS.</w:t>
      </w:r>
    </w:p>
    <w:p w14:paraId="0467A4DC" w14:textId="77777777" w:rsidR="001352B5" w:rsidRDefault="00FA39E8">
      <w:pPr>
        <w:pStyle w:val="ListBullet"/>
      </w:pPr>
      <w:r>
        <w:t>The seed covers 2025, 2026, and 2027. Future years are added by an administrator or a new Flyway migration.</w:t>
      </w:r>
    </w:p>
    <w:p w14:paraId="172C4013" w14:textId="77777777" w:rsidR="001352B5" w:rsidRDefault="00FA39E8">
      <w:pPr>
        <w:pStyle w:val="Heading2"/>
      </w:pPr>
      <w:bookmarkStart w:id="41" w:name="_Toc243350198"/>
      <w:r>
        <w:t>6.8 User and project rules</w:t>
      </w:r>
      <w:bookmarkEnd w:id="41"/>
    </w:p>
    <w:p w14:paraId="17A2DC91" w14:textId="77777777" w:rsidR="001352B5" w:rsidRDefault="00FA39E8">
      <w:pPr>
        <w:keepNext/>
        <w:spacing w:before="80" w:after="60"/>
        <w:jc w:val="center"/>
      </w:pPr>
      <w:r>
        <w:rPr>
          <w:i/>
          <w:color w:val="595959"/>
          <w:sz w:val="17"/>
        </w:rPr>
        <w:t>Table 31 - User and project validation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7597"/>
      </w:tblGrid>
      <w:tr w:rsidR="001352B5" w14:paraId="445DAD4B" w14:textId="77777777">
        <w:trPr>
          <w:cantSplit/>
          <w:tblHeader/>
          <w:jc w:val="center"/>
        </w:trPr>
        <w:tc>
          <w:tcPr>
            <w:tcW w:w="2041" w:type="dxa"/>
            <w:shd w:val="clear" w:color="auto" w:fill="1F3864"/>
            <w:tcMar>
              <w:top w:w="50" w:type="dxa"/>
              <w:left w:w="80" w:type="dxa"/>
              <w:bottom w:w="50" w:type="dxa"/>
              <w:right w:w="80" w:type="dxa"/>
            </w:tcMar>
            <w:vAlign w:val="center"/>
          </w:tcPr>
          <w:p w14:paraId="5DF45AF9" w14:textId="77777777" w:rsidR="001352B5" w:rsidRDefault="00FA39E8">
            <w:pPr>
              <w:spacing w:after="0" w:line="240" w:lineRule="auto"/>
            </w:pPr>
            <w:r>
              <w:rPr>
                <w:b/>
                <w:color w:val="FFFFFF"/>
                <w:sz w:val="16"/>
              </w:rPr>
              <w:t>Area</w:t>
            </w:r>
          </w:p>
        </w:tc>
        <w:tc>
          <w:tcPr>
            <w:tcW w:w="7597" w:type="dxa"/>
            <w:shd w:val="clear" w:color="auto" w:fill="1F3864"/>
            <w:tcMar>
              <w:top w:w="50" w:type="dxa"/>
              <w:left w:w="80" w:type="dxa"/>
              <w:bottom w:w="50" w:type="dxa"/>
              <w:right w:w="80" w:type="dxa"/>
            </w:tcMar>
            <w:vAlign w:val="center"/>
          </w:tcPr>
          <w:p w14:paraId="0252FA6C" w14:textId="77777777" w:rsidR="001352B5" w:rsidRDefault="00FA39E8">
            <w:pPr>
              <w:spacing w:after="0" w:line="240" w:lineRule="auto"/>
            </w:pPr>
            <w:r>
              <w:rPr>
                <w:b/>
                <w:color w:val="FFFFFF"/>
                <w:sz w:val="16"/>
              </w:rPr>
              <w:t>Rule</w:t>
            </w:r>
          </w:p>
        </w:tc>
      </w:tr>
      <w:tr w:rsidR="001352B5" w14:paraId="18216761" w14:textId="77777777">
        <w:trPr>
          <w:cantSplit/>
          <w:jc w:val="center"/>
        </w:trPr>
        <w:tc>
          <w:tcPr>
            <w:tcW w:w="2041" w:type="dxa"/>
            <w:tcMar>
              <w:top w:w="50" w:type="dxa"/>
              <w:left w:w="80" w:type="dxa"/>
              <w:bottom w:w="50" w:type="dxa"/>
              <w:right w:w="80" w:type="dxa"/>
            </w:tcMar>
            <w:vAlign w:val="center"/>
          </w:tcPr>
          <w:p w14:paraId="58CDE898" w14:textId="77777777" w:rsidR="001352B5" w:rsidRDefault="00FA39E8">
            <w:pPr>
              <w:spacing w:after="0" w:line="240" w:lineRule="auto"/>
            </w:pPr>
            <w:r>
              <w:rPr>
                <w:sz w:val="16"/>
              </w:rPr>
              <w:t>Username</w:t>
            </w:r>
          </w:p>
        </w:tc>
        <w:tc>
          <w:tcPr>
            <w:tcW w:w="7597" w:type="dxa"/>
            <w:tcMar>
              <w:top w:w="50" w:type="dxa"/>
              <w:left w:w="80" w:type="dxa"/>
              <w:bottom w:w="50" w:type="dxa"/>
              <w:right w:w="80" w:type="dxa"/>
            </w:tcMar>
            <w:vAlign w:val="center"/>
          </w:tcPr>
          <w:p w14:paraId="6E60F199" w14:textId="77777777" w:rsidR="001352B5" w:rsidRDefault="00FA39E8">
            <w:pPr>
              <w:spacing w:after="0" w:line="240" w:lineRule="auto"/>
            </w:pPr>
            <w:r>
              <w:rPr>
                <w:sz w:val="16"/>
              </w:rPr>
              <w:t>Required, unique, lowercase, 3-50 characters, [a-z0-9._-].</w:t>
            </w:r>
          </w:p>
        </w:tc>
      </w:tr>
      <w:tr w:rsidR="001352B5" w14:paraId="40378502" w14:textId="77777777">
        <w:trPr>
          <w:cantSplit/>
          <w:jc w:val="center"/>
        </w:trPr>
        <w:tc>
          <w:tcPr>
            <w:tcW w:w="2041" w:type="dxa"/>
            <w:shd w:val="clear" w:color="auto" w:fill="F2F5FA"/>
            <w:tcMar>
              <w:top w:w="50" w:type="dxa"/>
              <w:left w:w="80" w:type="dxa"/>
              <w:bottom w:w="50" w:type="dxa"/>
              <w:right w:w="80" w:type="dxa"/>
            </w:tcMar>
            <w:vAlign w:val="center"/>
          </w:tcPr>
          <w:p w14:paraId="5487C430" w14:textId="77777777" w:rsidR="001352B5" w:rsidRDefault="00FA39E8">
            <w:pPr>
              <w:spacing w:after="0" w:line="240" w:lineRule="auto"/>
            </w:pPr>
            <w:r>
              <w:rPr>
                <w:sz w:val="16"/>
              </w:rPr>
              <w:t>Email</w:t>
            </w:r>
          </w:p>
        </w:tc>
        <w:tc>
          <w:tcPr>
            <w:tcW w:w="7597" w:type="dxa"/>
            <w:shd w:val="clear" w:color="auto" w:fill="F2F5FA"/>
            <w:tcMar>
              <w:top w:w="50" w:type="dxa"/>
              <w:left w:w="80" w:type="dxa"/>
              <w:bottom w:w="50" w:type="dxa"/>
              <w:right w:w="80" w:type="dxa"/>
            </w:tcMar>
            <w:vAlign w:val="center"/>
          </w:tcPr>
          <w:p w14:paraId="777E3801" w14:textId="77777777" w:rsidR="001352B5" w:rsidRDefault="00FA39E8">
            <w:pPr>
              <w:spacing w:after="0" w:line="240" w:lineRule="auto"/>
            </w:pPr>
            <w:r>
              <w:rPr>
                <w:sz w:val="16"/>
              </w:rPr>
              <w:t>Required, unique, lowercase, valid format, maximum 255 characters.</w:t>
            </w:r>
          </w:p>
        </w:tc>
      </w:tr>
      <w:tr w:rsidR="001352B5" w14:paraId="199057C3" w14:textId="77777777">
        <w:trPr>
          <w:cantSplit/>
          <w:jc w:val="center"/>
        </w:trPr>
        <w:tc>
          <w:tcPr>
            <w:tcW w:w="2041" w:type="dxa"/>
            <w:tcMar>
              <w:top w:w="50" w:type="dxa"/>
              <w:left w:w="80" w:type="dxa"/>
              <w:bottom w:w="50" w:type="dxa"/>
              <w:right w:w="80" w:type="dxa"/>
            </w:tcMar>
            <w:vAlign w:val="center"/>
          </w:tcPr>
          <w:p w14:paraId="2CF6874D" w14:textId="77777777" w:rsidR="001352B5" w:rsidRDefault="00FA39E8">
            <w:pPr>
              <w:spacing w:after="0" w:line="240" w:lineRule="auto"/>
            </w:pPr>
            <w:r>
              <w:rPr>
                <w:sz w:val="16"/>
              </w:rPr>
              <w:t>Password</w:t>
            </w:r>
          </w:p>
        </w:tc>
        <w:tc>
          <w:tcPr>
            <w:tcW w:w="7597" w:type="dxa"/>
            <w:tcMar>
              <w:top w:w="50" w:type="dxa"/>
              <w:left w:w="80" w:type="dxa"/>
              <w:bottom w:w="50" w:type="dxa"/>
              <w:right w:w="80" w:type="dxa"/>
            </w:tcMar>
            <w:vAlign w:val="center"/>
          </w:tcPr>
          <w:p w14:paraId="08B16C31" w14:textId="77777777" w:rsidR="001352B5" w:rsidRDefault="00FA39E8">
            <w:pPr>
              <w:spacing w:after="0" w:line="240" w:lineRule="auto"/>
            </w:pPr>
            <w:r>
              <w:rPr>
                <w:sz w:val="16"/>
              </w:rPr>
              <w:t>8-64 characters, at least one letter and one digit, BCrypt cost 12 inside auth-service. Admin reset and self change revoke all refresh-token families.</w:t>
            </w:r>
          </w:p>
        </w:tc>
      </w:tr>
      <w:tr w:rsidR="001352B5" w14:paraId="76C80498" w14:textId="77777777">
        <w:trPr>
          <w:cantSplit/>
          <w:jc w:val="center"/>
        </w:trPr>
        <w:tc>
          <w:tcPr>
            <w:tcW w:w="2041" w:type="dxa"/>
            <w:shd w:val="clear" w:color="auto" w:fill="F2F5FA"/>
            <w:tcMar>
              <w:top w:w="50" w:type="dxa"/>
              <w:left w:w="80" w:type="dxa"/>
              <w:bottom w:w="50" w:type="dxa"/>
              <w:right w:w="80" w:type="dxa"/>
            </w:tcMar>
            <w:vAlign w:val="center"/>
          </w:tcPr>
          <w:p w14:paraId="5183A403" w14:textId="77777777" w:rsidR="001352B5" w:rsidRDefault="00FA39E8">
            <w:pPr>
              <w:spacing w:after="0" w:line="240" w:lineRule="auto"/>
            </w:pPr>
            <w:r>
              <w:rPr>
                <w:sz w:val="16"/>
              </w:rPr>
              <w:t>Credential</w:t>
            </w:r>
          </w:p>
        </w:tc>
        <w:tc>
          <w:tcPr>
            <w:tcW w:w="7597" w:type="dxa"/>
            <w:shd w:val="clear" w:color="auto" w:fill="F2F5FA"/>
            <w:tcMar>
              <w:top w:w="50" w:type="dxa"/>
              <w:left w:w="80" w:type="dxa"/>
              <w:bottom w:w="50" w:type="dxa"/>
              <w:right w:w="80" w:type="dxa"/>
            </w:tcMar>
            <w:vAlign w:val="center"/>
          </w:tcPr>
          <w:p w14:paraId="4237EE91" w14:textId="77777777" w:rsidR="001352B5" w:rsidRDefault="00FA39E8">
            <w:pPr>
              <w:spacing w:after="0" w:line="240" w:lineRule="auto"/>
            </w:pPr>
            <w:r>
              <w:rPr>
                <w:sz w:val="16"/>
              </w:rPr>
              <w:t>Stored only in auth_db.auth_credential. A profile can exist before its initial password is set; such a user cannot log in until an admin sets it.</w:t>
            </w:r>
          </w:p>
        </w:tc>
      </w:tr>
      <w:tr w:rsidR="001352B5" w14:paraId="468EB01B" w14:textId="77777777">
        <w:trPr>
          <w:cantSplit/>
          <w:jc w:val="center"/>
        </w:trPr>
        <w:tc>
          <w:tcPr>
            <w:tcW w:w="2041" w:type="dxa"/>
            <w:tcMar>
              <w:top w:w="50" w:type="dxa"/>
              <w:left w:w="80" w:type="dxa"/>
              <w:bottom w:w="50" w:type="dxa"/>
              <w:right w:w="80" w:type="dxa"/>
            </w:tcMar>
            <w:vAlign w:val="center"/>
          </w:tcPr>
          <w:p w14:paraId="726525D7" w14:textId="77777777" w:rsidR="001352B5" w:rsidRDefault="00FA39E8">
            <w:pPr>
              <w:spacing w:after="0" w:line="240" w:lineRule="auto"/>
            </w:pPr>
            <w:r>
              <w:rPr>
                <w:sz w:val="16"/>
              </w:rPr>
              <w:t>Roles</w:t>
            </w:r>
          </w:p>
        </w:tc>
        <w:tc>
          <w:tcPr>
            <w:tcW w:w="7597" w:type="dxa"/>
            <w:tcMar>
              <w:top w:w="50" w:type="dxa"/>
              <w:left w:w="80" w:type="dxa"/>
              <w:bottom w:w="50" w:type="dxa"/>
              <w:right w:w="80" w:type="dxa"/>
            </w:tcMar>
            <w:vAlign w:val="center"/>
          </w:tcPr>
          <w:p w14:paraId="2D69953A" w14:textId="77777777" w:rsidR="001352B5" w:rsidRDefault="00FA39E8">
            <w:pPr>
              <w:spacing w:after="0" w:line="240" w:lineRule="auto"/>
            </w:pPr>
            <w:r>
              <w:rPr>
                <w:sz w:val="16"/>
              </w:rPr>
              <w:t>At least one role. Fixed roles ADMIN and USER. The service prevents removal of the last active ADMIN.</w:t>
            </w:r>
          </w:p>
        </w:tc>
      </w:tr>
      <w:tr w:rsidR="001352B5" w14:paraId="03012A96" w14:textId="77777777">
        <w:trPr>
          <w:cantSplit/>
          <w:jc w:val="center"/>
        </w:trPr>
        <w:tc>
          <w:tcPr>
            <w:tcW w:w="2041" w:type="dxa"/>
            <w:shd w:val="clear" w:color="auto" w:fill="F2F5FA"/>
            <w:tcMar>
              <w:top w:w="50" w:type="dxa"/>
              <w:left w:w="80" w:type="dxa"/>
              <w:bottom w:w="50" w:type="dxa"/>
              <w:right w:w="80" w:type="dxa"/>
            </w:tcMar>
            <w:vAlign w:val="center"/>
          </w:tcPr>
          <w:p w14:paraId="6B06D412" w14:textId="77777777" w:rsidR="001352B5" w:rsidRDefault="00FA39E8">
            <w:pPr>
              <w:spacing w:after="0" w:line="240" w:lineRule="auto"/>
            </w:pPr>
            <w:r>
              <w:rPr>
                <w:sz w:val="16"/>
              </w:rPr>
              <w:t>Self-deactivation</w:t>
            </w:r>
          </w:p>
        </w:tc>
        <w:tc>
          <w:tcPr>
            <w:tcW w:w="7597" w:type="dxa"/>
            <w:shd w:val="clear" w:color="auto" w:fill="F2F5FA"/>
            <w:tcMar>
              <w:top w:w="50" w:type="dxa"/>
              <w:left w:w="80" w:type="dxa"/>
              <w:bottom w:w="50" w:type="dxa"/>
              <w:right w:w="80" w:type="dxa"/>
            </w:tcMar>
            <w:vAlign w:val="center"/>
          </w:tcPr>
          <w:p w14:paraId="0002B5B2" w14:textId="77777777" w:rsidR="001352B5" w:rsidRDefault="00FA39E8">
            <w:pPr>
              <w:spacing w:after="0" w:line="240" w:lineRule="auto"/>
            </w:pPr>
            <w:r>
              <w:rPr>
                <w:sz w:val="16"/>
              </w:rPr>
              <w:t>An admin cannot deactivate their own account.</w:t>
            </w:r>
          </w:p>
        </w:tc>
      </w:tr>
      <w:tr w:rsidR="001352B5" w14:paraId="696545F7" w14:textId="77777777">
        <w:trPr>
          <w:cantSplit/>
          <w:jc w:val="center"/>
        </w:trPr>
        <w:tc>
          <w:tcPr>
            <w:tcW w:w="2041" w:type="dxa"/>
            <w:tcMar>
              <w:top w:w="50" w:type="dxa"/>
              <w:left w:w="80" w:type="dxa"/>
              <w:bottom w:w="50" w:type="dxa"/>
              <w:right w:w="80" w:type="dxa"/>
            </w:tcMar>
            <w:vAlign w:val="center"/>
          </w:tcPr>
          <w:p w14:paraId="5ECB6374" w14:textId="77777777" w:rsidR="001352B5" w:rsidRDefault="00FA39E8">
            <w:pPr>
              <w:spacing w:after="0" w:line="240" w:lineRule="auto"/>
            </w:pPr>
            <w:r>
              <w:rPr>
                <w:sz w:val="16"/>
              </w:rPr>
              <w:t>Project code</w:t>
            </w:r>
          </w:p>
        </w:tc>
        <w:tc>
          <w:tcPr>
            <w:tcW w:w="7597" w:type="dxa"/>
            <w:tcMar>
              <w:top w:w="50" w:type="dxa"/>
              <w:left w:w="80" w:type="dxa"/>
              <w:bottom w:w="50" w:type="dxa"/>
              <w:right w:w="80" w:type="dxa"/>
            </w:tcMar>
            <w:vAlign w:val="center"/>
          </w:tcPr>
          <w:p w14:paraId="3BB35233" w14:textId="77777777" w:rsidR="001352B5" w:rsidRDefault="00FA39E8">
            <w:pPr>
              <w:spacing w:after="0" w:line="240" w:lineRule="auto"/>
            </w:pPr>
            <w:r>
              <w:rPr>
                <w:sz w:val="16"/>
              </w:rPr>
              <w:t>Required, unique, uppercase, 2-30 characters, [A-Z0-9-].</w:t>
            </w:r>
          </w:p>
        </w:tc>
      </w:tr>
      <w:tr w:rsidR="001352B5" w14:paraId="29A10F06" w14:textId="77777777">
        <w:trPr>
          <w:cantSplit/>
          <w:jc w:val="center"/>
        </w:trPr>
        <w:tc>
          <w:tcPr>
            <w:tcW w:w="2041" w:type="dxa"/>
            <w:shd w:val="clear" w:color="auto" w:fill="F2F5FA"/>
            <w:tcMar>
              <w:top w:w="50" w:type="dxa"/>
              <w:left w:w="80" w:type="dxa"/>
              <w:bottom w:w="50" w:type="dxa"/>
              <w:right w:w="80" w:type="dxa"/>
            </w:tcMar>
            <w:vAlign w:val="center"/>
          </w:tcPr>
          <w:p w14:paraId="6D3A13F5" w14:textId="77777777" w:rsidR="001352B5" w:rsidRDefault="00FA39E8">
            <w:pPr>
              <w:spacing w:after="0" w:line="240" w:lineRule="auto"/>
            </w:pPr>
            <w:r>
              <w:rPr>
                <w:sz w:val="16"/>
              </w:rPr>
              <w:t>Project dates</w:t>
            </w:r>
          </w:p>
        </w:tc>
        <w:tc>
          <w:tcPr>
            <w:tcW w:w="7597" w:type="dxa"/>
            <w:shd w:val="clear" w:color="auto" w:fill="F2F5FA"/>
            <w:tcMar>
              <w:top w:w="50" w:type="dxa"/>
              <w:left w:w="80" w:type="dxa"/>
              <w:bottom w:w="50" w:type="dxa"/>
              <w:right w:w="80" w:type="dxa"/>
            </w:tcMar>
            <w:vAlign w:val="center"/>
          </w:tcPr>
          <w:p w14:paraId="681C882D" w14:textId="77777777" w:rsidR="001352B5" w:rsidRDefault="00FA39E8">
            <w:pPr>
              <w:spacing w:after="0" w:line="240" w:lineRule="auto"/>
            </w:pPr>
            <w:r>
              <w:rPr>
                <w:sz w:val="16"/>
              </w:rPr>
              <w:t>endDate &gt;= startDate. Project dates do not drive task or timeline calculations; they are descriptive boundaries.</w:t>
            </w:r>
          </w:p>
        </w:tc>
      </w:tr>
      <w:tr w:rsidR="001352B5" w14:paraId="630DC4AF" w14:textId="77777777">
        <w:trPr>
          <w:cantSplit/>
          <w:jc w:val="center"/>
        </w:trPr>
        <w:tc>
          <w:tcPr>
            <w:tcW w:w="2041" w:type="dxa"/>
            <w:tcMar>
              <w:top w:w="50" w:type="dxa"/>
              <w:left w:w="80" w:type="dxa"/>
              <w:bottom w:w="50" w:type="dxa"/>
              <w:right w:w="80" w:type="dxa"/>
            </w:tcMar>
            <w:vAlign w:val="center"/>
          </w:tcPr>
          <w:p w14:paraId="22CA2981" w14:textId="77777777" w:rsidR="001352B5" w:rsidRDefault="00FA39E8">
            <w:pPr>
              <w:spacing w:after="0" w:line="240" w:lineRule="auto"/>
            </w:pPr>
            <w:r>
              <w:rPr>
                <w:sz w:val="16"/>
              </w:rPr>
              <w:t>Project members</w:t>
            </w:r>
          </w:p>
        </w:tc>
        <w:tc>
          <w:tcPr>
            <w:tcW w:w="7597" w:type="dxa"/>
            <w:tcMar>
              <w:top w:w="50" w:type="dxa"/>
              <w:left w:w="80" w:type="dxa"/>
              <w:bottom w:w="50" w:type="dxa"/>
              <w:right w:w="80" w:type="dxa"/>
            </w:tcMar>
            <w:vAlign w:val="center"/>
          </w:tcPr>
          <w:p w14:paraId="40A708EA" w14:textId="77777777" w:rsidR="001352B5" w:rsidRDefault="00FA39E8">
            <w:pPr>
              <w:spacing w:after="0" w:line="240" w:lineRule="auto"/>
            </w:pPr>
            <w:r>
              <w:rPr>
                <w:sz w:val="16"/>
              </w:rPr>
              <w:t>An admin can add active users and remove members. Removing a member does not delete their historical task references.</w:t>
            </w:r>
          </w:p>
        </w:tc>
      </w:tr>
      <w:tr w:rsidR="001352B5" w14:paraId="17AFAB85" w14:textId="77777777">
        <w:trPr>
          <w:cantSplit/>
          <w:jc w:val="center"/>
        </w:trPr>
        <w:tc>
          <w:tcPr>
            <w:tcW w:w="2041" w:type="dxa"/>
            <w:shd w:val="clear" w:color="auto" w:fill="F2F5FA"/>
            <w:tcMar>
              <w:top w:w="50" w:type="dxa"/>
              <w:left w:w="80" w:type="dxa"/>
              <w:bottom w:w="50" w:type="dxa"/>
              <w:right w:w="80" w:type="dxa"/>
            </w:tcMar>
            <w:vAlign w:val="center"/>
          </w:tcPr>
          <w:p w14:paraId="223F58F3" w14:textId="77777777" w:rsidR="001352B5" w:rsidRDefault="00FA39E8">
            <w:pPr>
              <w:spacing w:after="0" w:line="240" w:lineRule="auto"/>
            </w:pPr>
            <w:r>
              <w:rPr>
                <w:sz w:val="16"/>
              </w:rPr>
              <w:t>Archived project</w:t>
            </w:r>
          </w:p>
        </w:tc>
        <w:tc>
          <w:tcPr>
            <w:tcW w:w="7597" w:type="dxa"/>
            <w:shd w:val="clear" w:color="auto" w:fill="F2F5FA"/>
            <w:tcMar>
              <w:top w:w="50" w:type="dxa"/>
              <w:left w:w="80" w:type="dxa"/>
              <w:bottom w:w="50" w:type="dxa"/>
              <w:right w:w="80" w:type="dxa"/>
            </w:tcMar>
            <w:vAlign w:val="center"/>
          </w:tcPr>
          <w:p w14:paraId="734420EA" w14:textId="77777777" w:rsidR="001352B5" w:rsidRDefault="00FA39E8">
            <w:pPr>
              <w:spacing w:after="0" w:line="240" w:lineRule="auto"/>
            </w:pPr>
            <w:r>
              <w:rPr>
                <w:sz w:val="16"/>
              </w:rPr>
              <w:t>Reads allowed, writes blocked for tasks and timelines. Restore is an admin action.</w:t>
            </w:r>
          </w:p>
        </w:tc>
      </w:tr>
      <w:tr w:rsidR="001352B5" w14:paraId="1A2E7C23" w14:textId="77777777">
        <w:trPr>
          <w:cantSplit/>
          <w:jc w:val="center"/>
        </w:trPr>
        <w:tc>
          <w:tcPr>
            <w:tcW w:w="2041" w:type="dxa"/>
            <w:tcMar>
              <w:top w:w="50" w:type="dxa"/>
              <w:left w:w="80" w:type="dxa"/>
              <w:bottom w:w="50" w:type="dxa"/>
              <w:right w:w="80" w:type="dxa"/>
            </w:tcMar>
            <w:vAlign w:val="center"/>
          </w:tcPr>
          <w:p w14:paraId="4953C031" w14:textId="77777777" w:rsidR="001352B5" w:rsidRDefault="00FA39E8">
            <w:pPr>
              <w:spacing w:after="0" w:line="240" w:lineRule="auto"/>
            </w:pPr>
            <w:r>
              <w:rPr>
                <w:sz w:val="16"/>
              </w:rPr>
              <w:t>Bootstrap admin</w:t>
            </w:r>
          </w:p>
        </w:tc>
        <w:tc>
          <w:tcPr>
            <w:tcW w:w="7597" w:type="dxa"/>
            <w:tcMar>
              <w:top w:w="50" w:type="dxa"/>
              <w:left w:w="80" w:type="dxa"/>
              <w:bottom w:w="50" w:type="dxa"/>
              <w:right w:w="80" w:type="dxa"/>
            </w:tcMar>
            <w:vAlign w:val="center"/>
          </w:tcPr>
          <w:p w14:paraId="2D00FE74" w14:textId="77777777" w:rsidR="001352B5" w:rsidRDefault="00FA39E8">
            <w:pPr>
              <w:spacing w:after="0" w:line="240" w:lineRule="auto"/>
            </w:pPr>
            <w:r>
              <w:rPr>
                <w:sz w:val="16"/>
              </w:rPr>
              <w:t>On first startup, auth-service creates the ADMIN credential only if no active admin credential exists and BOOTSTRAP_ADMIN_PASSWORD is provided. It calls user-service to ensure the profile and ADMIN role exist.</w:t>
            </w:r>
          </w:p>
        </w:tc>
      </w:tr>
    </w:tbl>
    <w:p w14:paraId="045D15F2" w14:textId="77777777" w:rsidR="001352B5" w:rsidRDefault="001352B5">
      <w:pPr>
        <w:spacing w:after="40"/>
      </w:pPr>
    </w:p>
    <w:p w14:paraId="021FA67B" w14:textId="77777777" w:rsidR="001352B5" w:rsidRDefault="00FA39E8">
      <w:pPr>
        <w:pStyle w:val="Heading2"/>
      </w:pPr>
      <w:bookmarkStart w:id="42" w:name="_Toc243350199"/>
      <w:r>
        <w:t>6.9 Concurrency and transaction boundaries</w:t>
      </w:r>
      <w:bookmarkEnd w:id="42"/>
    </w:p>
    <w:p w14:paraId="13426DB1" w14:textId="77777777" w:rsidR="001352B5" w:rsidRDefault="00FA39E8">
      <w:pPr>
        <w:pStyle w:val="ListBullet"/>
      </w:pPr>
      <w:r>
        <w:t>Timeline create, revision create, draft edit, cancel, publish, and the current status/progress updates (TL10/TL11) all lock the timeline row (SELECT ... FOR UPDATE) for the transaction. A progress update and a publish therefore serialize: whichever transaction commits first is seen by the other, so publish cannot overwrite a concurrently committed progress change. The partial unique indexes on DRAFT and PUBLISHED are the final guard against two concurrent drafts or two current versions.</w:t>
      </w:r>
    </w:p>
    <w:p w14:paraId="7676CAD5" w14:textId="77777777" w:rsidR="001352B5" w:rsidRDefault="00FA39E8">
      <w:pPr>
        <w:pStyle w:val="ListBullet"/>
      </w:pPr>
      <w:r>
        <w:t>Publish requires expectedCurrentUpdatedAt whenever a current version exists (null is accepted only for the first publish of a timeline), and accepts expectedDraftUpdatedAt. A missing, null, or mismatched current timestamp returns 409 CURRENT_VERSION_CHANGED; a mismatched draft timestamp returns 409 DRAFT_MODIFIED, rather than overwriting a concurrent change.</w:t>
      </w:r>
    </w:p>
    <w:p w14:paraId="465052AD" w14:textId="77777777" w:rsidR="001352B5" w:rsidRDefault="00FA39E8">
      <w:pPr>
        <w:pStyle w:val="ListBullet"/>
      </w:pPr>
      <w:r>
        <w:t>Create and publish endpoints are replay-safe through unique request_id and publish_request_id columns. A retry returns the original resource with 200 and Idempotent-Replay: true.</w:t>
      </w:r>
    </w:p>
    <w:p w14:paraId="12809616" w14:textId="77777777" w:rsidR="001352B5" w:rsidRDefault="00FA39E8">
      <w:pPr>
        <w:pStyle w:val="ListBullet"/>
      </w:pPr>
      <w:r>
        <w:t>The last-active-ADMIN check and the role/status update run under pg_advisory_xact_lock in user-service, so two concurrent admin changes cannot remove the last administrator.</w:t>
      </w:r>
    </w:p>
    <w:p w14:paraId="6A0A784C" w14:textId="77777777" w:rsidR="001352B5" w:rsidRDefault="00FA39E8">
      <w:pPr>
        <w:pStyle w:val="ListBullet"/>
      </w:pPr>
      <w:r>
        <w:t>Project-scoped writes perform the user-service access check again immediately before commit and roll back with 403 if access was removed. The residual race window is one internal round trip; membership changes are infrequent and the window is accepted for release 1.</w:t>
      </w:r>
    </w:p>
    <w:p w14:paraId="2EB5DF31" w14:textId="77777777" w:rsidR="001352B5" w:rsidRDefault="00FA39E8">
      <w:pPr>
        <w:pStyle w:val="ListBullet"/>
      </w:pPr>
      <w:r>
        <w:lastRenderedPageBreak/>
        <w:t>Deactivation and role changes call auth-service to revoke refresh tokens after the local commit. If that call fails, the refresh flow still rejects the user because auth-service reads the current enabled state and roles from user-service on every refresh.</w:t>
      </w:r>
    </w:p>
    <w:p w14:paraId="12401DA4" w14:textId="77777777" w:rsidR="001352B5" w:rsidRDefault="00FA39E8">
      <w:pPr>
        <w:pStyle w:val="ListBullet"/>
      </w:pPr>
      <w:r>
        <w:t>Task updates use a normal read-modify-write transaction. Release 1 does not implement optimistic locking or ETags for tasks; simultaneous edits follow last-write-wins. Timeline versions do use optimistic checks because they are the audit baseline.</w:t>
      </w:r>
    </w:p>
    <w:p w14:paraId="40BDD0F4" w14:textId="77777777" w:rsidR="001352B5" w:rsidRDefault="00FA39E8">
      <w:pPr>
        <w:pStyle w:val="ListBullet"/>
      </w:pPr>
      <w:r>
        <w:t>User, role, project, and membership changes are single-database transactions inside user-service.</w:t>
      </w:r>
    </w:p>
    <w:p w14:paraId="4D05F935" w14:textId="77777777" w:rsidR="001352B5" w:rsidRDefault="00FA39E8">
      <w:pPr>
        <w:pStyle w:val="ListBullet"/>
      </w:pPr>
      <w:r>
        <w:t>There are no distributed transactions. Cross-service operations are synchronous reads (auth context, access check, PIC lookup) and one idempotent revoke-tokens write.</w:t>
      </w:r>
    </w:p>
    <w:p w14:paraId="7936348D" w14:textId="77777777" w:rsidR="001352B5" w:rsidRDefault="00FA39E8">
      <w:pPr>
        <w:pStyle w:val="Heading1"/>
        <w:pageBreakBefore/>
      </w:pPr>
      <w:bookmarkStart w:id="43" w:name="_Toc243350200"/>
      <w:r>
        <w:lastRenderedPageBreak/>
        <w:t>7. API Conventions</w:t>
      </w:r>
      <w:bookmarkEnd w:id="43"/>
    </w:p>
    <w:p w14:paraId="2F8AFE4F" w14:textId="77777777" w:rsidR="001352B5" w:rsidRDefault="00FA39E8">
      <w:r>
        <w:t>All external APIs use JSON over HTTPS and are versioned under /api/v1. Internal service APIs use /internal and are protected by per-caller keys with an endpoint scope matrix. The browser never calls internal APIs.</w:t>
      </w:r>
    </w:p>
    <w:p w14:paraId="024AE48F" w14:textId="77777777" w:rsidR="001352B5" w:rsidRDefault="00FA39E8">
      <w:pPr>
        <w:pStyle w:val="Heading2"/>
      </w:pPr>
      <w:bookmarkStart w:id="44" w:name="_Toc243350201"/>
      <w:r>
        <w:t>7.1 Base URLs and ports</w:t>
      </w:r>
      <w:bookmarkEnd w:id="44"/>
    </w:p>
    <w:p w14:paraId="0E2EFCD9" w14:textId="77777777" w:rsidR="001352B5" w:rsidRDefault="00FA39E8">
      <w:pPr>
        <w:keepNext/>
        <w:spacing w:before="80" w:after="60"/>
        <w:jc w:val="center"/>
      </w:pPr>
      <w:r>
        <w:rPr>
          <w:i/>
          <w:color w:val="595959"/>
          <w:sz w:val="17"/>
        </w:rPr>
        <w:t>Table 32 - Local service URLs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4"/>
        <w:gridCol w:w="3969"/>
        <w:gridCol w:w="3515"/>
      </w:tblGrid>
      <w:tr w:rsidR="001352B5" w14:paraId="042DCDA7" w14:textId="77777777">
        <w:trPr>
          <w:cantSplit/>
          <w:tblHeader/>
          <w:jc w:val="center"/>
        </w:trPr>
        <w:tc>
          <w:tcPr>
            <w:tcW w:w="2154" w:type="dxa"/>
            <w:shd w:val="clear" w:color="auto" w:fill="1F3864"/>
            <w:tcMar>
              <w:top w:w="50" w:type="dxa"/>
              <w:left w:w="80" w:type="dxa"/>
              <w:bottom w:w="50" w:type="dxa"/>
              <w:right w:w="80" w:type="dxa"/>
            </w:tcMar>
            <w:vAlign w:val="center"/>
          </w:tcPr>
          <w:p w14:paraId="3BA6BB78" w14:textId="77777777" w:rsidR="001352B5" w:rsidRDefault="00FA39E8">
            <w:pPr>
              <w:spacing w:after="0" w:line="240" w:lineRule="auto"/>
            </w:pPr>
            <w:r>
              <w:rPr>
                <w:b/>
                <w:color w:val="FFFFFF"/>
                <w:sz w:val="16"/>
              </w:rPr>
              <w:t>Service</w:t>
            </w:r>
          </w:p>
        </w:tc>
        <w:tc>
          <w:tcPr>
            <w:tcW w:w="3969" w:type="dxa"/>
            <w:shd w:val="clear" w:color="auto" w:fill="1F3864"/>
            <w:tcMar>
              <w:top w:w="50" w:type="dxa"/>
              <w:left w:w="80" w:type="dxa"/>
              <w:bottom w:w="50" w:type="dxa"/>
              <w:right w:w="80" w:type="dxa"/>
            </w:tcMar>
            <w:vAlign w:val="center"/>
          </w:tcPr>
          <w:p w14:paraId="0672C2A3" w14:textId="77777777" w:rsidR="001352B5" w:rsidRDefault="00FA39E8">
            <w:pPr>
              <w:spacing w:after="0" w:line="240" w:lineRule="auto"/>
            </w:pPr>
            <w:r>
              <w:rPr>
                <w:b/>
                <w:color w:val="FFFFFF"/>
                <w:sz w:val="16"/>
              </w:rPr>
              <w:t>Local base URL</w:t>
            </w:r>
          </w:p>
        </w:tc>
        <w:tc>
          <w:tcPr>
            <w:tcW w:w="3515" w:type="dxa"/>
            <w:shd w:val="clear" w:color="auto" w:fill="1F3864"/>
            <w:tcMar>
              <w:top w:w="50" w:type="dxa"/>
              <w:left w:w="80" w:type="dxa"/>
              <w:bottom w:w="50" w:type="dxa"/>
              <w:right w:w="80" w:type="dxa"/>
            </w:tcMar>
            <w:vAlign w:val="center"/>
          </w:tcPr>
          <w:p w14:paraId="7BA1AB19" w14:textId="77777777" w:rsidR="001352B5" w:rsidRDefault="00FA39E8">
            <w:pPr>
              <w:spacing w:after="0" w:line="240" w:lineRule="auto"/>
            </w:pPr>
            <w:r>
              <w:rPr>
                <w:b/>
                <w:color w:val="FFFFFF"/>
                <w:sz w:val="16"/>
              </w:rPr>
              <w:t>API docs (non-production)</w:t>
            </w:r>
          </w:p>
        </w:tc>
      </w:tr>
      <w:tr w:rsidR="001352B5" w14:paraId="07A7B396" w14:textId="77777777">
        <w:trPr>
          <w:cantSplit/>
          <w:jc w:val="center"/>
        </w:trPr>
        <w:tc>
          <w:tcPr>
            <w:tcW w:w="2154" w:type="dxa"/>
            <w:tcMar>
              <w:top w:w="50" w:type="dxa"/>
              <w:left w:w="80" w:type="dxa"/>
              <w:bottom w:w="50" w:type="dxa"/>
              <w:right w:w="80" w:type="dxa"/>
            </w:tcMar>
            <w:vAlign w:val="center"/>
          </w:tcPr>
          <w:p w14:paraId="6C3744F9" w14:textId="77777777" w:rsidR="001352B5" w:rsidRDefault="00FA39E8">
            <w:pPr>
              <w:spacing w:after="0" w:line="240" w:lineRule="auto"/>
            </w:pPr>
            <w:r>
              <w:rPr>
                <w:sz w:val="16"/>
              </w:rPr>
              <w:t>auth-service</w:t>
            </w:r>
          </w:p>
        </w:tc>
        <w:tc>
          <w:tcPr>
            <w:tcW w:w="3969" w:type="dxa"/>
            <w:tcMar>
              <w:top w:w="50" w:type="dxa"/>
              <w:left w:w="80" w:type="dxa"/>
              <w:bottom w:w="50" w:type="dxa"/>
              <w:right w:w="80" w:type="dxa"/>
            </w:tcMar>
            <w:vAlign w:val="center"/>
          </w:tcPr>
          <w:p w14:paraId="1F5E0556" w14:textId="77777777" w:rsidR="001352B5" w:rsidRDefault="00FA39E8">
            <w:pPr>
              <w:spacing w:after="0" w:line="240" w:lineRule="auto"/>
            </w:pPr>
            <w:r>
              <w:rPr>
                <w:sz w:val="16"/>
              </w:rPr>
              <w:t>http://localhost:8081/api/v1</w:t>
            </w:r>
          </w:p>
        </w:tc>
        <w:tc>
          <w:tcPr>
            <w:tcW w:w="3515" w:type="dxa"/>
            <w:tcMar>
              <w:top w:w="50" w:type="dxa"/>
              <w:left w:w="80" w:type="dxa"/>
              <w:bottom w:w="50" w:type="dxa"/>
              <w:right w:w="80" w:type="dxa"/>
            </w:tcMar>
            <w:vAlign w:val="center"/>
          </w:tcPr>
          <w:p w14:paraId="74FF77E6" w14:textId="77777777" w:rsidR="001352B5" w:rsidRDefault="00FA39E8">
            <w:pPr>
              <w:spacing w:after="0" w:line="240" w:lineRule="auto"/>
            </w:pPr>
            <w:r>
              <w:rPr>
                <w:sz w:val="16"/>
              </w:rPr>
              <w:t>http://localhost:8081/swagger-ui.html</w:t>
            </w:r>
          </w:p>
        </w:tc>
      </w:tr>
      <w:tr w:rsidR="001352B5" w14:paraId="11EB2E8C" w14:textId="77777777">
        <w:trPr>
          <w:cantSplit/>
          <w:jc w:val="center"/>
        </w:trPr>
        <w:tc>
          <w:tcPr>
            <w:tcW w:w="2154" w:type="dxa"/>
            <w:shd w:val="clear" w:color="auto" w:fill="F2F5FA"/>
            <w:tcMar>
              <w:top w:w="50" w:type="dxa"/>
              <w:left w:w="80" w:type="dxa"/>
              <w:bottom w:w="50" w:type="dxa"/>
              <w:right w:w="80" w:type="dxa"/>
            </w:tcMar>
            <w:vAlign w:val="center"/>
          </w:tcPr>
          <w:p w14:paraId="47A12CE0" w14:textId="77777777" w:rsidR="001352B5" w:rsidRDefault="00FA39E8">
            <w:pPr>
              <w:spacing w:after="0" w:line="240" w:lineRule="auto"/>
            </w:pPr>
            <w:r>
              <w:rPr>
                <w:sz w:val="16"/>
              </w:rPr>
              <w:t>user-service</w:t>
            </w:r>
          </w:p>
        </w:tc>
        <w:tc>
          <w:tcPr>
            <w:tcW w:w="3969" w:type="dxa"/>
            <w:shd w:val="clear" w:color="auto" w:fill="F2F5FA"/>
            <w:tcMar>
              <w:top w:w="50" w:type="dxa"/>
              <w:left w:w="80" w:type="dxa"/>
              <w:bottom w:w="50" w:type="dxa"/>
              <w:right w:w="80" w:type="dxa"/>
            </w:tcMar>
            <w:vAlign w:val="center"/>
          </w:tcPr>
          <w:p w14:paraId="0D436DBC" w14:textId="77777777" w:rsidR="001352B5" w:rsidRDefault="00FA39E8">
            <w:pPr>
              <w:spacing w:after="0" w:line="240" w:lineRule="auto"/>
            </w:pPr>
            <w:r>
              <w:rPr>
                <w:sz w:val="16"/>
              </w:rPr>
              <w:t>http://localhost:8082/api/v1</w:t>
            </w:r>
          </w:p>
        </w:tc>
        <w:tc>
          <w:tcPr>
            <w:tcW w:w="3515" w:type="dxa"/>
            <w:shd w:val="clear" w:color="auto" w:fill="F2F5FA"/>
            <w:tcMar>
              <w:top w:w="50" w:type="dxa"/>
              <w:left w:w="80" w:type="dxa"/>
              <w:bottom w:w="50" w:type="dxa"/>
              <w:right w:w="80" w:type="dxa"/>
            </w:tcMar>
            <w:vAlign w:val="center"/>
          </w:tcPr>
          <w:p w14:paraId="6ED58F66" w14:textId="77777777" w:rsidR="001352B5" w:rsidRDefault="00FA39E8">
            <w:pPr>
              <w:spacing w:after="0" w:line="240" w:lineRule="auto"/>
            </w:pPr>
            <w:r>
              <w:rPr>
                <w:sz w:val="16"/>
              </w:rPr>
              <w:t>http://localhost:8082/swagger-ui.html</w:t>
            </w:r>
          </w:p>
        </w:tc>
      </w:tr>
      <w:tr w:rsidR="001352B5" w14:paraId="02E51A22" w14:textId="77777777">
        <w:trPr>
          <w:cantSplit/>
          <w:jc w:val="center"/>
        </w:trPr>
        <w:tc>
          <w:tcPr>
            <w:tcW w:w="2154" w:type="dxa"/>
            <w:tcMar>
              <w:top w:w="50" w:type="dxa"/>
              <w:left w:w="80" w:type="dxa"/>
              <w:bottom w:w="50" w:type="dxa"/>
              <w:right w:w="80" w:type="dxa"/>
            </w:tcMar>
            <w:vAlign w:val="center"/>
          </w:tcPr>
          <w:p w14:paraId="06657952" w14:textId="77777777" w:rsidR="001352B5" w:rsidRDefault="00FA39E8">
            <w:pPr>
              <w:spacing w:after="0" w:line="240" w:lineRule="auto"/>
            </w:pPr>
            <w:r>
              <w:rPr>
                <w:sz w:val="16"/>
              </w:rPr>
              <w:t>task-service</w:t>
            </w:r>
          </w:p>
        </w:tc>
        <w:tc>
          <w:tcPr>
            <w:tcW w:w="3969" w:type="dxa"/>
            <w:tcMar>
              <w:top w:w="50" w:type="dxa"/>
              <w:left w:w="80" w:type="dxa"/>
              <w:bottom w:w="50" w:type="dxa"/>
              <w:right w:w="80" w:type="dxa"/>
            </w:tcMar>
            <w:vAlign w:val="center"/>
          </w:tcPr>
          <w:p w14:paraId="7DEBE4B3" w14:textId="77777777" w:rsidR="001352B5" w:rsidRDefault="00FA39E8">
            <w:pPr>
              <w:spacing w:after="0" w:line="240" w:lineRule="auto"/>
            </w:pPr>
            <w:r>
              <w:rPr>
                <w:sz w:val="16"/>
              </w:rPr>
              <w:t>http://localhost:8083/api/v1</w:t>
            </w:r>
          </w:p>
        </w:tc>
        <w:tc>
          <w:tcPr>
            <w:tcW w:w="3515" w:type="dxa"/>
            <w:tcMar>
              <w:top w:w="50" w:type="dxa"/>
              <w:left w:w="80" w:type="dxa"/>
              <w:bottom w:w="50" w:type="dxa"/>
              <w:right w:w="80" w:type="dxa"/>
            </w:tcMar>
            <w:vAlign w:val="center"/>
          </w:tcPr>
          <w:p w14:paraId="5DB1A3C8" w14:textId="77777777" w:rsidR="001352B5" w:rsidRDefault="00FA39E8">
            <w:pPr>
              <w:spacing w:after="0" w:line="240" w:lineRule="auto"/>
            </w:pPr>
            <w:r>
              <w:rPr>
                <w:sz w:val="16"/>
              </w:rPr>
              <w:t>http://localhost:8083/swagger-ui.html</w:t>
            </w:r>
          </w:p>
        </w:tc>
      </w:tr>
      <w:tr w:rsidR="001352B5" w14:paraId="3E706499" w14:textId="77777777">
        <w:trPr>
          <w:cantSplit/>
          <w:jc w:val="center"/>
        </w:trPr>
        <w:tc>
          <w:tcPr>
            <w:tcW w:w="2154" w:type="dxa"/>
            <w:shd w:val="clear" w:color="auto" w:fill="F2F5FA"/>
            <w:tcMar>
              <w:top w:w="50" w:type="dxa"/>
              <w:left w:w="80" w:type="dxa"/>
              <w:bottom w:w="50" w:type="dxa"/>
              <w:right w:w="80" w:type="dxa"/>
            </w:tcMar>
            <w:vAlign w:val="center"/>
          </w:tcPr>
          <w:p w14:paraId="2A28421A" w14:textId="77777777" w:rsidR="001352B5" w:rsidRDefault="00FA39E8">
            <w:pPr>
              <w:spacing w:after="0" w:line="240" w:lineRule="auto"/>
            </w:pPr>
            <w:r>
              <w:rPr>
                <w:sz w:val="16"/>
              </w:rPr>
              <w:t>timeline-service</w:t>
            </w:r>
          </w:p>
        </w:tc>
        <w:tc>
          <w:tcPr>
            <w:tcW w:w="3969" w:type="dxa"/>
            <w:shd w:val="clear" w:color="auto" w:fill="F2F5FA"/>
            <w:tcMar>
              <w:top w:w="50" w:type="dxa"/>
              <w:left w:w="80" w:type="dxa"/>
              <w:bottom w:w="50" w:type="dxa"/>
              <w:right w:w="80" w:type="dxa"/>
            </w:tcMar>
            <w:vAlign w:val="center"/>
          </w:tcPr>
          <w:p w14:paraId="657C9851" w14:textId="77777777" w:rsidR="001352B5" w:rsidRDefault="00FA39E8">
            <w:pPr>
              <w:spacing w:after="0" w:line="240" w:lineRule="auto"/>
            </w:pPr>
            <w:r>
              <w:rPr>
                <w:sz w:val="16"/>
              </w:rPr>
              <w:t>http://localhost:8084/api/v1</w:t>
            </w:r>
          </w:p>
        </w:tc>
        <w:tc>
          <w:tcPr>
            <w:tcW w:w="3515" w:type="dxa"/>
            <w:shd w:val="clear" w:color="auto" w:fill="F2F5FA"/>
            <w:tcMar>
              <w:top w:w="50" w:type="dxa"/>
              <w:left w:w="80" w:type="dxa"/>
              <w:bottom w:w="50" w:type="dxa"/>
              <w:right w:w="80" w:type="dxa"/>
            </w:tcMar>
            <w:vAlign w:val="center"/>
          </w:tcPr>
          <w:p w14:paraId="77EC4718" w14:textId="77777777" w:rsidR="001352B5" w:rsidRDefault="00FA39E8">
            <w:pPr>
              <w:spacing w:after="0" w:line="240" w:lineRule="auto"/>
            </w:pPr>
            <w:r>
              <w:rPr>
                <w:sz w:val="16"/>
              </w:rPr>
              <w:t>http://localhost:8084/swagger-ui.html</w:t>
            </w:r>
          </w:p>
        </w:tc>
      </w:tr>
      <w:tr w:rsidR="001352B5" w14:paraId="2177286F" w14:textId="77777777">
        <w:trPr>
          <w:cantSplit/>
          <w:jc w:val="center"/>
        </w:trPr>
        <w:tc>
          <w:tcPr>
            <w:tcW w:w="2154" w:type="dxa"/>
            <w:tcMar>
              <w:top w:w="50" w:type="dxa"/>
              <w:left w:w="80" w:type="dxa"/>
              <w:bottom w:w="50" w:type="dxa"/>
              <w:right w:w="80" w:type="dxa"/>
            </w:tcMar>
            <w:vAlign w:val="center"/>
          </w:tcPr>
          <w:p w14:paraId="78D0053D" w14:textId="77777777" w:rsidR="001352B5" w:rsidRDefault="00FA39E8">
            <w:pPr>
              <w:spacing w:after="0" w:line="240" w:lineRule="auto"/>
            </w:pPr>
            <w:r>
              <w:rPr>
                <w:sz w:val="16"/>
              </w:rPr>
              <w:t>frontend (dev)</w:t>
            </w:r>
          </w:p>
        </w:tc>
        <w:tc>
          <w:tcPr>
            <w:tcW w:w="3969" w:type="dxa"/>
            <w:tcMar>
              <w:top w:w="50" w:type="dxa"/>
              <w:left w:w="80" w:type="dxa"/>
              <w:bottom w:w="50" w:type="dxa"/>
              <w:right w:w="80" w:type="dxa"/>
            </w:tcMar>
            <w:vAlign w:val="center"/>
          </w:tcPr>
          <w:p w14:paraId="5F65F62F" w14:textId="77777777" w:rsidR="001352B5" w:rsidRDefault="00FA39E8">
            <w:pPr>
              <w:spacing w:after="0" w:line="240" w:lineRule="auto"/>
            </w:pPr>
            <w:r>
              <w:rPr>
                <w:sz w:val="16"/>
              </w:rPr>
              <w:t>http://localhost:5173</w:t>
            </w:r>
          </w:p>
        </w:tc>
        <w:tc>
          <w:tcPr>
            <w:tcW w:w="3515" w:type="dxa"/>
            <w:tcMar>
              <w:top w:w="50" w:type="dxa"/>
              <w:left w:w="80" w:type="dxa"/>
              <w:bottom w:w="50" w:type="dxa"/>
              <w:right w:w="80" w:type="dxa"/>
            </w:tcMar>
            <w:vAlign w:val="center"/>
          </w:tcPr>
          <w:p w14:paraId="65A2612F" w14:textId="77777777" w:rsidR="001352B5" w:rsidRDefault="00FA39E8">
            <w:pPr>
              <w:spacing w:after="0" w:line="240" w:lineRule="auto"/>
            </w:pPr>
            <w:r>
              <w:rPr>
                <w:sz w:val="16"/>
              </w:rPr>
              <w:t>Vite dev server</w:t>
            </w:r>
          </w:p>
        </w:tc>
      </w:tr>
      <w:tr w:rsidR="001352B5" w14:paraId="442555D7" w14:textId="77777777">
        <w:trPr>
          <w:cantSplit/>
          <w:jc w:val="center"/>
        </w:trPr>
        <w:tc>
          <w:tcPr>
            <w:tcW w:w="2154" w:type="dxa"/>
            <w:shd w:val="clear" w:color="auto" w:fill="F2F5FA"/>
            <w:tcMar>
              <w:top w:w="50" w:type="dxa"/>
              <w:left w:w="80" w:type="dxa"/>
              <w:bottom w:w="50" w:type="dxa"/>
              <w:right w:w="80" w:type="dxa"/>
            </w:tcMar>
            <w:vAlign w:val="center"/>
          </w:tcPr>
          <w:p w14:paraId="7356F46D" w14:textId="77777777" w:rsidR="001352B5" w:rsidRDefault="00FA39E8">
            <w:pPr>
              <w:spacing w:after="0" w:line="240" w:lineRule="auto"/>
            </w:pPr>
            <w:r>
              <w:rPr>
                <w:sz w:val="16"/>
              </w:rPr>
              <w:t>frontend (container)</w:t>
            </w:r>
          </w:p>
        </w:tc>
        <w:tc>
          <w:tcPr>
            <w:tcW w:w="3969" w:type="dxa"/>
            <w:shd w:val="clear" w:color="auto" w:fill="F2F5FA"/>
            <w:tcMar>
              <w:top w:w="50" w:type="dxa"/>
              <w:left w:w="80" w:type="dxa"/>
              <w:bottom w:w="50" w:type="dxa"/>
              <w:right w:w="80" w:type="dxa"/>
            </w:tcMar>
            <w:vAlign w:val="center"/>
          </w:tcPr>
          <w:p w14:paraId="69EBEC16" w14:textId="77777777" w:rsidR="001352B5" w:rsidRDefault="00FA39E8">
            <w:pPr>
              <w:spacing w:after="0" w:line="240" w:lineRule="auto"/>
            </w:pPr>
            <w:r>
              <w:rPr>
                <w:sz w:val="16"/>
              </w:rPr>
              <w:t>http://localhost:3000 or http://localhost</w:t>
            </w:r>
          </w:p>
        </w:tc>
        <w:tc>
          <w:tcPr>
            <w:tcW w:w="3515" w:type="dxa"/>
            <w:shd w:val="clear" w:color="auto" w:fill="F2F5FA"/>
            <w:tcMar>
              <w:top w:w="50" w:type="dxa"/>
              <w:left w:w="80" w:type="dxa"/>
              <w:bottom w:w="50" w:type="dxa"/>
              <w:right w:w="80" w:type="dxa"/>
            </w:tcMar>
            <w:vAlign w:val="center"/>
          </w:tcPr>
          <w:p w14:paraId="1ACCF6D0" w14:textId="77777777" w:rsidR="001352B5" w:rsidRDefault="00FA39E8">
            <w:pPr>
              <w:spacing w:after="0" w:line="240" w:lineRule="auto"/>
            </w:pPr>
            <w:r>
              <w:rPr>
                <w:sz w:val="16"/>
              </w:rPr>
              <w:t>Nginx static host</w:t>
            </w:r>
          </w:p>
        </w:tc>
      </w:tr>
    </w:tbl>
    <w:p w14:paraId="675AEF7F" w14:textId="77777777" w:rsidR="001352B5" w:rsidRDefault="001352B5">
      <w:pPr>
        <w:spacing w:after="40"/>
      </w:pPr>
    </w:p>
    <w:p w14:paraId="26A2C589" w14:textId="77777777" w:rsidR="001352B5" w:rsidRDefault="00FA39E8">
      <w:pPr>
        <w:pStyle w:val="Heading2"/>
      </w:pPr>
      <w:bookmarkStart w:id="45" w:name="_Toc243350202"/>
      <w:r>
        <w:t>7.2 Request headers</w:t>
      </w:r>
      <w:bookmarkEnd w:id="45"/>
    </w:p>
    <w:p w14:paraId="4D80EFE9" w14:textId="77777777" w:rsidR="001352B5" w:rsidRDefault="00FA39E8">
      <w:pPr>
        <w:keepNext/>
        <w:spacing w:before="80" w:after="60"/>
        <w:jc w:val="center"/>
      </w:pPr>
      <w:r>
        <w:rPr>
          <w:i/>
          <w:color w:val="595959"/>
          <w:sz w:val="17"/>
        </w:rPr>
        <w:t>Table 33 - Request headers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18"/>
        <w:gridCol w:w="2268"/>
        <w:gridCol w:w="4252"/>
      </w:tblGrid>
      <w:tr w:rsidR="001352B5" w14:paraId="1B18DAC7" w14:textId="77777777">
        <w:trPr>
          <w:cantSplit/>
          <w:tblHeader/>
          <w:jc w:val="center"/>
        </w:trPr>
        <w:tc>
          <w:tcPr>
            <w:tcW w:w="3118" w:type="dxa"/>
            <w:shd w:val="clear" w:color="auto" w:fill="1F3864"/>
            <w:tcMar>
              <w:top w:w="50" w:type="dxa"/>
              <w:left w:w="80" w:type="dxa"/>
              <w:bottom w:w="50" w:type="dxa"/>
              <w:right w:w="80" w:type="dxa"/>
            </w:tcMar>
            <w:vAlign w:val="center"/>
          </w:tcPr>
          <w:p w14:paraId="6680A0FF" w14:textId="77777777" w:rsidR="001352B5" w:rsidRDefault="00FA39E8">
            <w:pPr>
              <w:spacing w:after="0" w:line="240" w:lineRule="auto"/>
            </w:pPr>
            <w:r>
              <w:rPr>
                <w:b/>
                <w:color w:val="FFFFFF"/>
                <w:sz w:val="16"/>
              </w:rPr>
              <w:t>Header</w:t>
            </w:r>
          </w:p>
        </w:tc>
        <w:tc>
          <w:tcPr>
            <w:tcW w:w="2268" w:type="dxa"/>
            <w:shd w:val="clear" w:color="auto" w:fill="1F3864"/>
            <w:tcMar>
              <w:top w:w="50" w:type="dxa"/>
              <w:left w:w="80" w:type="dxa"/>
              <w:bottom w:w="50" w:type="dxa"/>
              <w:right w:w="80" w:type="dxa"/>
            </w:tcMar>
            <w:vAlign w:val="center"/>
          </w:tcPr>
          <w:p w14:paraId="6FAD514B" w14:textId="77777777" w:rsidR="001352B5" w:rsidRDefault="00FA39E8">
            <w:pPr>
              <w:spacing w:after="0" w:line="240" w:lineRule="auto"/>
            </w:pPr>
            <w:r>
              <w:rPr>
                <w:b/>
                <w:color w:val="FFFFFF"/>
                <w:sz w:val="16"/>
              </w:rPr>
              <w:t>Required</w:t>
            </w:r>
          </w:p>
        </w:tc>
        <w:tc>
          <w:tcPr>
            <w:tcW w:w="4252" w:type="dxa"/>
            <w:shd w:val="clear" w:color="auto" w:fill="1F3864"/>
            <w:tcMar>
              <w:top w:w="50" w:type="dxa"/>
              <w:left w:w="80" w:type="dxa"/>
              <w:bottom w:w="50" w:type="dxa"/>
              <w:right w:w="80" w:type="dxa"/>
            </w:tcMar>
            <w:vAlign w:val="center"/>
          </w:tcPr>
          <w:p w14:paraId="67149158" w14:textId="77777777" w:rsidR="001352B5" w:rsidRDefault="00FA39E8">
            <w:pPr>
              <w:spacing w:after="0" w:line="240" w:lineRule="auto"/>
            </w:pPr>
            <w:r>
              <w:rPr>
                <w:b/>
                <w:color w:val="FFFFFF"/>
                <w:sz w:val="16"/>
              </w:rPr>
              <w:t>Purpose</w:t>
            </w:r>
          </w:p>
        </w:tc>
      </w:tr>
      <w:tr w:rsidR="001352B5" w14:paraId="4802A7D0" w14:textId="77777777">
        <w:trPr>
          <w:cantSplit/>
          <w:jc w:val="center"/>
        </w:trPr>
        <w:tc>
          <w:tcPr>
            <w:tcW w:w="3118" w:type="dxa"/>
            <w:tcMar>
              <w:top w:w="50" w:type="dxa"/>
              <w:left w:w="80" w:type="dxa"/>
              <w:bottom w:w="50" w:type="dxa"/>
              <w:right w:w="80" w:type="dxa"/>
            </w:tcMar>
            <w:vAlign w:val="center"/>
          </w:tcPr>
          <w:p w14:paraId="238DB6CC" w14:textId="77777777" w:rsidR="001352B5" w:rsidRDefault="00FA39E8">
            <w:pPr>
              <w:spacing w:after="0" w:line="240" w:lineRule="auto"/>
            </w:pPr>
            <w:r>
              <w:rPr>
                <w:sz w:val="16"/>
              </w:rPr>
              <w:t>Authorization: Bearer &lt;jwt&gt;</w:t>
            </w:r>
          </w:p>
        </w:tc>
        <w:tc>
          <w:tcPr>
            <w:tcW w:w="2268" w:type="dxa"/>
            <w:tcMar>
              <w:top w:w="50" w:type="dxa"/>
              <w:left w:w="80" w:type="dxa"/>
              <w:bottom w:w="50" w:type="dxa"/>
              <w:right w:w="80" w:type="dxa"/>
            </w:tcMar>
            <w:vAlign w:val="center"/>
          </w:tcPr>
          <w:p w14:paraId="0EAA73EC" w14:textId="77777777" w:rsidR="001352B5" w:rsidRDefault="00FA39E8">
            <w:pPr>
              <w:spacing w:after="0" w:line="240" w:lineRule="auto"/>
            </w:pPr>
            <w:r>
              <w:rPr>
                <w:sz w:val="16"/>
              </w:rPr>
              <w:t>Yes for protected endpoints</w:t>
            </w:r>
          </w:p>
        </w:tc>
        <w:tc>
          <w:tcPr>
            <w:tcW w:w="4252" w:type="dxa"/>
            <w:tcMar>
              <w:top w:w="50" w:type="dxa"/>
              <w:left w:w="80" w:type="dxa"/>
              <w:bottom w:w="50" w:type="dxa"/>
              <w:right w:w="80" w:type="dxa"/>
            </w:tcMar>
            <w:vAlign w:val="center"/>
          </w:tcPr>
          <w:p w14:paraId="3C2DE6F9" w14:textId="77777777" w:rsidR="001352B5" w:rsidRDefault="00FA39E8">
            <w:pPr>
              <w:spacing w:after="0" w:line="240" w:lineRule="auto"/>
            </w:pPr>
            <w:r>
              <w:rPr>
                <w:sz w:val="16"/>
              </w:rPr>
              <w:t>Access token issued by auth-service.</w:t>
            </w:r>
          </w:p>
        </w:tc>
      </w:tr>
      <w:tr w:rsidR="001352B5" w14:paraId="1FFA4391" w14:textId="77777777">
        <w:trPr>
          <w:cantSplit/>
          <w:jc w:val="center"/>
        </w:trPr>
        <w:tc>
          <w:tcPr>
            <w:tcW w:w="3118" w:type="dxa"/>
            <w:shd w:val="clear" w:color="auto" w:fill="F2F5FA"/>
            <w:tcMar>
              <w:top w:w="50" w:type="dxa"/>
              <w:left w:w="80" w:type="dxa"/>
              <w:bottom w:w="50" w:type="dxa"/>
              <w:right w:w="80" w:type="dxa"/>
            </w:tcMar>
            <w:vAlign w:val="center"/>
          </w:tcPr>
          <w:p w14:paraId="28ECA9BC" w14:textId="77777777" w:rsidR="001352B5" w:rsidRDefault="00FA39E8">
            <w:pPr>
              <w:spacing w:after="0" w:line="240" w:lineRule="auto"/>
            </w:pPr>
            <w:r>
              <w:rPr>
                <w:sz w:val="16"/>
              </w:rPr>
              <w:t>Content-Type: application/json</w:t>
            </w:r>
          </w:p>
        </w:tc>
        <w:tc>
          <w:tcPr>
            <w:tcW w:w="2268" w:type="dxa"/>
            <w:shd w:val="clear" w:color="auto" w:fill="F2F5FA"/>
            <w:tcMar>
              <w:top w:w="50" w:type="dxa"/>
              <w:left w:w="80" w:type="dxa"/>
              <w:bottom w:w="50" w:type="dxa"/>
              <w:right w:w="80" w:type="dxa"/>
            </w:tcMar>
            <w:vAlign w:val="center"/>
          </w:tcPr>
          <w:p w14:paraId="1A385C9A" w14:textId="77777777" w:rsidR="001352B5" w:rsidRDefault="00FA39E8">
            <w:pPr>
              <w:spacing w:after="0" w:line="240" w:lineRule="auto"/>
            </w:pPr>
            <w:r>
              <w:rPr>
                <w:sz w:val="16"/>
              </w:rPr>
              <w:t>Yes when a body is present</w:t>
            </w:r>
          </w:p>
        </w:tc>
        <w:tc>
          <w:tcPr>
            <w:tcW w:w="4252" w:type="dxa"/>
            <w:shd w:val="clear" w:color="auto" w:fill="F2F5FA"/>
            <w:tcMar>
              <w:top w:w="50" w:type="dxa"/>
              <w:left w:w="80" w:type="dxa"/>
              <w:bottom w:w="50" w:type="dxa"/>
              <w:right w:w="80" w:type="dxa"/>
            </w:tcMar>
            <w:vAlign w:val="center"/>
          </w:tcPr>
          <w:p w14:paraId="7F454879" w14:textId="77777777" w:rsidR="001352B5" w:rsidRDefault="00FA39E8">
            <w:pPr>
              <w:spacing w:after="0" w:line="240" w:lineRule="auto"/>
            </w:pPr>
            <w:r>
              <w:rPr>
                <w:sz w:val="16"/>
              </w:rPr>
              <w:t>JSON request body.</w:t>
            </w:r>
          </w:p>
        </w:tc>
      </w:tr>
      <w:tr w:rsidR="001352B5" w14:paraId="5D23A0FA" w14:textId="77777777">
        <w:trPr>
          <w:cantSplit/>
          <w:jc w:val="center"/>
        </w:trPr>
        <w:tc>
          <w:tcPr>
            <w:tcW w:w="3118" w:type="dxa"/>
            <w:tcMar>
              <w:top w:w="50" w:type="dxa"/>
              <w:left w:w="80" w:type="dxa"/>
              <w:bottom w:w="50" w:type="dxa"/>
              <w:right w:w="80" w:type="dxa"/>
            </w:tcMar>
            <w:vAlign w:val="center"/>
          </w:tcPr>
          <w:p w14:paraId="5EFEE405" w14:textId="77777777" w:rsidR="001352B5" w:rsidRDefault="00FA39E8">
            <w:pPr>
              <w:spacing w:after="0" w:line="240" w:lineRule="auto"/>
            </w:pPr>
            <w:r>
              <w:rPr>
                <w:sz w:val="16"/>
              </w:rPr>
              <w:t>Accept: application/json</w:t>
            </w:r>
          </w:p>
        </w:tc>
        <w:tc>
          <w:tcPr>
            <w:tcW w:w="2268" w:type="dxa"/>
            <w:tcMar>
              <w:top w:w="50" w:type="dxa"/>
              <w:left w:w="80" w:type="dxa"/>
              <w:bottom w:w="50" w:type="dxa"/>
              <w:right w:w="80" w:type="dxa"/>
            </w:tcMar>
            <w:vAlign w:val="center"/>
          </w:tcPr>
          <w:p w14:paraId="737E858E" w14:textId="77777777" w:rsidR="001352B5" w:rsidRDefault="00FA39E8">
            <w:pPr>
              <w:spacing w:after="0" w:line="240" w:lineRule="auto"/>
            </w:pPr>
            <w:r>
              <w:rPr>
                <w:sz w:val="16"/>
              </w:rPr>
              <w:t>Recommended</w:t>
            </w:r>
          </w:p>
        </w:tc>
        <w:tc>
          <w:tcPr>
            <w:tcW w:w="4252" w:type="dxa"/>
            <w:tcMar>
              <w:top w:w="50" w:type="dxa"/>
              <w:left w:w="80" w:type="dxa"/>
              <w:bottom w:w="50" w:type="dxa"/>
              <w:right w:w="80" w:type="dxa"/>
            </w:tcMar>
            <w:vAlign w:val="center"/>
          </w:tcPr>
          <w:p w14:paraId="57D68E72" w14:textId="77777777" w:rsidR="001352B5" w:rsidRDefault="00FA39E8">
            <w:pPr>
              <w:spacing w:after="0" w:line="240" w:lineRule="auto"/>
            </w:pPr>
            <w:r>
              <w:rPr>
                <w:sz w:val="16"/>
              </w:rPr>
              <w:t>JSON response.</w:t>
            </w:r>
          </w:p>
        </w:tc>
      </w:tr>
      <w:tr w:rsidR="001352B5" w14:paraId="6A08864A" w14:textId="77777777">
        <w:trPr>
          <w:cantSplit/>
          <w:jc w:val="center"/>
        </w:trPr>
        <w:tc>
          <w:tcPr>
            <w:tcW w:w="3118" w:type="dxa"/>
            <w:shd w:val="clear" w:color="auto" w:fill="F2F5FA"/>
            <w:tcMar>
              <w:top w:w="50" w:type="dxa"/>
              <w:left w:w="80" w:type="dxa"/>
              <w:bottom w:w="50" w:type="dxa"/>
              <w:right w:w="80" w:type="dxa"/>
            </w:tcMar>
            <w:vAlign w:val="center"/>
          </w:tcPr>
          <w:p w14:paraId="3AE3706F" w14:textId="77777777" w:rsidR="001352B5" w:rsidRDefault="00FA39E8">
            <w:pPr>
              <w:spacing w:after="0" w:line="240" w:lineRule="auto"/>
            </w:pPr>
            <w:r>
              <w:rPr>
                <w:sz w:val="16"/>
              </w:rPr>
              <w:t>X-Request-Id</w:t>
            </w:r>
          </w:p>
        </w:tc>
        <w:tc>
          <w:tcPr>
            <w:tcW w:w="2268" w:type="dxa"/>
            <w:shd w:val="clear" w:color="auto" w:fill="F2F5FA"/>
            <w:tcMar>
              <w:top w:w="50" w:type="dxa"/>
              <w:left w:w="80" w:type="dxa"/>
              <w:bottom w:w="50" w:type="dxa"/>
              <w:right w:w="80" w:type="dxa"/>
            </w:tcMar>
            <w:vAlign w:val="center"/>
          </w:tcPr>
          <w:p w14:paraId="425D3574" w14:textId="77777777" w:rsidR="001352B5" w:rsidRDefault="00FA39E8">
            <w:pPr>
              <w:spacing w:after="0" w:line="240" w:lineRule="auto"/>
            </w:pPr>
            <w:r>
              <w:rPr>
                <w:sz w:val="16"/>
              </w:rPr>
              <w:t>Optional</w:t>
            </w:r>
          </w:p>
        </w:tc>
        <w:tc>
          <w:tcPr>
            <w:tcW w:w="4252" w:type="dxa"/>
            <w:shd w:val="clear" w:color="auto" w:fill="F2F5FA"/>
            <w:tcMar>
              <w:top w:w="50" w:type="dxa"/>
              <w:left w:w="80" w:type="dxa"/>
              <w:bottom w:w="50" w:type="dxa"/>
              <w:right w:w="80" w:type="dxa"/>
            </w:tcMar>
            <w:vAlign w:val="center"/>
          </w:tcPr>
          <w:p w14:paraId="0CD888E6" w14:textId="77777777" w:rsidR="001352B5" w:rsidRDefault="00FA39E8">
            <w:pPr>
              <w:spacing w:after="0" w:line="240" w:lineRule="auto"/>
            </w:pPr>
            <w:r>
              <w:rPr>
                <w:sz w:val="16"/>
              </w:rPr>
              <w:t>Client correlation ID. Generated by the service if absent and propagated internally.</w:t>
            </w:r>
          </w:p>
        </w:tc>
      </w:tr>
      <w:tr w:rsidR="001352B5" w14:paraId="62AD8B7F" w14:textId="77777777">
        <w:trPr>
          <w:cantSplit/>
          <w:jc w:val="center"/>
        </w:trPr>
        <w:tc>
          <w:tcPr>
            <w:tcW w:w="3118" w:type="dxa"/>
            <w:tcMar>
              <w:top w:w="50" w:type="dxa"/>
              <w:left w:w="80" w:type="dxa"/>
              <w:bottom w:w="50" w:type="dxa"/>
              <w:right w:w="80" w:type="dxa"/>
            </w:tcMar>
            <w:vAlign w:val="center"/>
          </w:tcPr>
          <w:p w14:paraId="6414C190" w14:textId="77777777" w:rsidR="001352B5" w:rsidRDefault="00FA39E8">
            <w:pPr>
              <w:spacing w:after="0" w:line="240" w:lineRule="auto"/>
            </w:pPr>
            <w:r>
              <w:rPr>
                <w:sz w:val="16"/>
              </w:rPr>
              <w:t>X-Internal-Key-Id</w:t>
            </w:r>
          </w:p>
        </w:tc>
        <w:tc>
          <w:tcPr>
            <w:tcW w:w="2268" w:type="dxa"/>
            <w:tcMar>
              <w:top w:w="50" w:type="dxa"/>
              <w:left w:w="80" w:type="dxa"/>
              <w:bottom w:w="50" w:type="dxa"/>
              <w:right w:w="80" w:type="dxa"/>
            </w:tcMar>
            <w:vAlign w:val="center"/>
          </w:tcPr>
          <w:p w14:paraId="0B5294BF" w14:textId="77777777" w:rsidR="001352B5" w:rsidRDefault="00FA39E8">
            <w:pPr>
              <w:spacing w:after="0" w:line="240" w:lineRule="auto"/>
            </w:pPr>
            <w:r>
              <w:rPr>
                <w:sz w:val="16"/>
              </w:rPr>
              <w:t>Yes for /internal/**</w:t>
            </w:r>
          </w:p>
        </w:tc>
        <w:tc>
          <w:tcPr>
            <w:tcW w:w="4252" w:type="dxa"/>
            <w:tcMar>
              <w:top w:w="50" w:type="dxa"/>
              <w:left w:w="80" w:type="dxa"/>
              <w:bottom w:w="50" w:type="dxa"/>
              <w:right w:w="80" w:type="dxa"/>
            </w:tcMar>
            <w:vAlign w:val="center"/>
          </w:tcPr>
          <w:p w14:paraId="7A211848" w14:textId="77777777" w:rsidR="001352B5" w:rsidRDefault="00FA39E8">
            <w:pPr>
              <w:spacing w:after="0" w:line="240" w:lineRule="auto"/>
            </w:pPr>
            <w:r>
              <w:rPr>
                <w:sz w:val="16"/>
              </w:rPr>
              <w:t>Identifies the caller key during rotation. Never used by the browser.</w:t>
            </w:r>
          </w:p>
        </w:tc>
      </w:tr>
      <w:tr w:rsidR="001352B5" w14:paraId="44E1B307" w14:textId="77777777">
        <w:trPr>
          <w:cantSplit/>
          <w:jc w:val="center"/>
        </w:trPr>
        <w:tc>
          <w:tcPr>
            <w:tcW w:w="3118" w:type="dxa"/>
            <w:shd w:val="clear" w:color="auto" w:fill="F2F5FA"/>
            <w:tcMar>
              <w:top w:w="50" w:type="dxa"/>
              <w:left w:w="80" w:type="dxa"/>
              <w:bottom w:w="50" w:type="dxa"/>
              <w:right w:w="80" w:type="dxa"/>
            </w:tcMar>
            <w:vAlign w:val="center"/>
          </w:tcPr>
          <w:p w14:paraId="36CD8564" w14:textId="77777777" w:rsidR="001352B5" w:rsidRDefault="00FA39E8">
            <w:pPr>
              <w:spacing w:after="0" w:line="240" w:lineRule="auto"/>
            </w:pPr>
            <w:r>
              <w:rPr>
                <w:sz w:val="16"/>
              </w:rPr>
              <w:t>X-Internal-Api-Key</w:t>
            </w:r>
          </w:p>
        </w:tc>
        <w:tc>
          <w:tcPr>
            <w:tcW w:w="2268" w:type="dxa"/>
            <w:shd w:val="clear" w:color="auto" w:fill="F2F5FA"/>
            <w:tcMar>
              <w:top w:w="50" w:type="dxa"/>
              <w:left w:w="80" w:type="dxa"/>
              <w:bottom w:w="50" w:type="dxa"/>
              <w:right w:w="80" w:type="dxa"/>
            </w:tcMar>
            <w:vAlign w:val="center"/>
          </w:tcPr>
          <w:p w14:paraId="058329A5" w14:textId="77777777" w:rsidR="001352B5" w:rsidRDefault="00FA39E8">
            <w:pPr>
              <w:spacing w:after="0" w:line="240" w:lineRule="auto"/>
            </w:pPr>
            <w:r>
              <w:rPr>
                <w:sz w:val="16"/>
              </w:rPr>
              <w:t>Yes for /internal/**</w:t>
            </w:r>
          </w:p>
        </w:tc>
        <w:tc>
          <w:tcPr>
            <w:tcW w:w="4252" w:type="dxa"/>
            <w:shd w:val="clear" w:color="auto" w:fill="F2F5FA"/>
            <w:tcMar>
              <w:top w:w="50" w:type="dxa"/>
              <w:left w:w="80" w:type="dxa"/>
              <w:bottom w:w="50" w:type="dxa"/>
              <w:right w:w="80" w:type="dxa"/>
            </w:tcMar>
            <w:vAlign w:val="center"/>
          </w:tcPr>
          <w:p w14:paraId="13E14A07" w14:textId="77777777" w:rsidR="001352B5" w:rsidRDefault="00FA39E8">
            <w:pPr>
              <w:spacing w:after="0" w:line="240" w:lineRule="auto"/>
            </w:pPr>
            <w:r>
              <w:rPr>
                <w:sz w:val="16"/>
              </w:rPr>
              <w:t>Per-caller secret compared in constant time. Never used by the browser.</w:t>
            </w:r>
          </w:p>
        </w:tc>
      </w:tr>
      <w:tr w:rsidR="001352B5" w14:paraId="4078908B" w14:textId="77777777">
        <w:trPr>
          <w:cantSplit/>
          <w:jc w:val="center"/>
        </w:trPr>
        <w:tc>
          <w:tcPr>
            <w:tcW w:w="3118" w:type="dxa"/>
            <w:tcMar>
              <w:top w:w="50" w:type="dxa"/>
              <w:left w:w="80" w:type="dxa"/>
              <w:bottom w:w="50" w:type="dxa"/>
              <w:right w:w="80" w:type="dxa"/>
            </w:tcMar>
            <w:vAlign w:val="center"/>
          </w:tcPr>
          <w:p w14:paraId="219DEE22" w14:textId="77777777" w:rsidR="001352B5" w:rsidRDefault="00FA39E8">
            <w:pPr>
              <w:spacing w:after="0" w:line="240" w:lineRule="auto"/>
            </w:pPr>
            <w:r>
              <w:rPr>
                <w:sz w:val="16"/>
              </w:rPr>
              <w:t>Cookie: refresh_token=...</w:t>
            </w:r>
          </w:p>
        </w:tc>
        <w:tc>
          <w:tcPr>
            <w:tcW w:w="2268" w:type="dxa"/>
            <w:tcMar>
              <w:top w:w="50" w:type="dxa"/>
              <w:left w:w="80" w:type="dxa"/>
              <w:bottom w:w="50" w:type="dxa"/>
              <w:right w:w="80" w:type="dxa"/>
            </w:tcMar>
            <w:vAlign w:val="center"/>
          </w:tcPr>
          <w:p w14:paraId="42C558FB" w14:textId="77777777" w:rsidR="001352B5" w:rsidRDefault="00FA39E8">
            <w:pPr>
              <w:spacing w:after="0" w:line="240" w:lineRule="auto"/>
            </w:pPr>
            <w:r>
              <w:rPr>
                <w:sz w:val="16"/>
              </w:rPr>
              <w:t>Refresh/logout</w:t>
            </w:r>
          </w:p>
        </w:tc>
        <w:tc>
          <w:tcPr>
            <w:tcW w:w="4252" w:type="dxa"/>
            <w:tcMar>
              <w:top w:w="50" w:type="dxa"/>
              <w:left w:w="80" w:type="dxa"/>
              <w:bottom w:w="50" w:type="dxa"/>
              <w:right w:w="80" w:type="dxa"/>
            </w:tcMar>
            <w:vAlign w:val="center"/>
          </w:tcPr>
          <w:p w14:paraId="27F36BBA" w14:textId="77777777" w:rsidR="001352B5" w:rsidRDefault="00FA39E8">
            <w:pPr>
              <w:spacing w:after="0" w:line="240" w:lineRule="auto"/>
            </w:pPr>
            <w:r>
              <w:rPr>
                <w:sz w:val="16"/>
              </w:rPr>
              <w:t>HttpOnly refresh token cookie. The browser sends it automatically with credentials.</w:t>
            </w:r>
          </w:p>
        </w:tc>
      </w:tr>
    </w:tbl>
    <w:p w14:paraId="6C4DF365" w14:textId="77777777" w:rsidR="001352B5" w:rsidRDefault="001352B5">
      <w:pPr>
        <w:spacing w:after="40"/>
      </w:pPr>
    </w:p>
    <w:p w14:paraId="057F4DCD" w14:textId="77777777" w:rsidR="001352B5" w:rsidRDefault="00FA39E8">
      <w:r>
        <w:rPr>
          <w:sz w:val="19"/>
        </w:rPr>
        <w:t>Project, task, timeline create, revision create, and publish requests also carry a client-generated requestId (UUID) in the JSON body. A replay of the same requestId returns the original resource with the response header Idempotent-Replay: true and does not apply the body again. User, membership, and holiday creates do not carry a requestId in release 1: a retried create returns the normal duplicate error (409), and the caller should re-read the existing resource instead of retrying blindly.</w:t>
      </w:r>
    </w:p>
    <w:p w14:paraId="7FD8585B" w14:textId="77777777" w:rsidR="001352B5" w:rsidRDefault="00FA39E8">
      <w:pPr>
        <w:pStyle w:val="Heading2"/>
      </w:pPr>
      <w:bookmarkStart w:id="46" w:name="_Toc243350203"/>
      <w:r>
        <w:t>7.3 Response format</w:t>
      </w:r>
      <w:bookmarkEnd w:id="46"/>
    </w:p>
    <w:p w14:paraId="29C2A5AD" w14:textId="77777777" w:rsidR="001352B5" w:rsidRDefault="00FA39E8">
      <w:pPr>
        <w:pStyle w:val="ListBullet"/>
      </w:pPr>
      <w:r>
        <w:t>Single-resource success responses return the resource object directly with HTTP 200 or 201.</w:t>
      </w:r>
    </w:p>
    <w:p w14:paraId="2B5AB930" w14:textId="77777777" w:rsidR="001352B5" w:rsidRDefault="00FA39E8">
      <w:pPr>
        <w:pStyle w:val="ListBullet"/>
      </w:pPr>
      <w:r>
        <w:t>Delete and logout success responses return 204 with no body.</w:t>
      </w:r>
    </w:p>
    <w:p w14:paraId="527F2A06" w14:textId="77777777" w:rsidR="001352B5" w:rsidRDefault="00FA39E8">
      <w:pPr>
        <w:pStyle w:val="ListBullet"/>
      </w:pPr>
      <w:r>
        <w:t>List responses use a consistent page envelope: content, page, size, totalElements, totalPages, first, last.</w:t>
      </w:r>
    </w:p>
    <w:p w14:paraId="737BFBDF" w14:textId="77777777" w:rsidR="001352B5" w:rsidRDefault="00FA39E8">
      <w:pPr>
        <w:pStyle w:val="ListBullet"/>
      </w:pPr>
      <w:r>
        <w:t>Timeline version history and holiday list also use the page envelope. Superseded and cancelled versions return frozen snapshot fields, not live values.</w:t>
      </w:r>
    </w:p>
    <w:p w14:paraId="767A9617" w14:textId="77777777" w:rsidR="001352B5" w:rsidRDefault="00FA39E8">
      <w:pPr>
        <w:pStyle w:val="ListBullet"/>
      </w:pPr>
      <w:r>
        <w:t>Errors use RFC 7807 Problem Details with application/problem+json and additional code, requestId, timestamp, and field errors.</w:t>
      </w:r>
    </w:p>
    <w:p w14:paraId="57DCE8C4" w14:textId="77777777" w:rsidR="001352B5" w:rsidRDefault="00FA39E8">
      <w:pPr>
        <w:pStyle w:val="ListBullet"/>
      </w:pPr>
      <w:r>
        <w:t>All timestamps are ISO-8601 UTC strings. All business dates are yyyy-MM-dd strings.</w:t>
      </w:r>
    </w:p>
    <w:p w14:paraId="50DA7D25" w14:textId="77777777" w:rsidR="001352B5" w:rsidRDefault="00FA39E8">
      <w:pPr>
        <w:pStyle w:val="ListBullet"/>
      </w:pPr>
      <w:r>
        <w:t>UUIDs are lowercase strings.</w:t>
      </w:r>
    </w:p>
    <w:p w14:paraId="68FFDB64" w14:textId="77777777" w:rsidR="001352B5" w:rsidRDefault="00FA39E8">
      <w:pPr>
        <w:pStyle w:val="Heading3"/>
      </w:pPr>
      <w:r>
        <w:lastRenderedPageBreak/>
        <w:t>7.3.1 Page response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42FB76DE" w14:textId="77777777">
        <w:trPr>
          <w:jc w:val="center"/>
        </w:trPr>
        <w:tc>
          <w:tcPr>
            <w:tcW w:w="9638" w:type="dxa"/>
            <w:shd w:val="clear" w:color="auto" w:fill="F7F8FA"/>
            <w:tcMar>
              <w:top w:w="90" w:type="dxa"/>
              <w:left w:w="120" w:type="dxa"/>
              <w:bottom w:w="90" w:type="dxa"/>
              <w:right w:w="120" w:type="dxa"/>
            </w:tcMar>
          </w:tcPr>
          <w:p w14:paraId="3A907B32" w14:textId="77777777" w:rsidR="001352B5" w:rsidRDefault="00FA39E8">
            <w:pPr>
              <w:spacing w:after="0" w:line="240" w:lineRule="auto"/>
            </w:pPr>
            <w:r>
              <w:rPr>
                <w:rFonts w:ascii="Consolas" w:hAnsi="Consolas"/>
                <w:sz w:val="16"/>
              </w:rPr>
              <w:t>{</w:t>
            </w:r>
          </w:p>
          <w:p w14:paraId="53D30E45" w14:textId="77777777" w:rsidR="001352B5" w:rsidRDefault="00FA39E8">
            <w:pPr>
              <w:spacing w:after="0" w:line="240" w:lineRule="auto"/>
            </w:pPr>
            <w:r>
              <w:rPr>
                <w:rFonts w:ascii="Consolas" w:hAnsi="Consolas"/>
                <w:sz w:val="16"/>
              </w:rPr>
              <w:t xml:space="preserve">  "content": [</w:t>
            </w:r>
          </w:p>
          <w:p w14:paraId="62D7567D" w14:textId="77777777" w:rsidR="001352B5" w:rsidRDefault="00FA39E8">
            <w:pPr>
              <w:spacing w:after="0" w:line="240" w:lineRule="auto"/>
            </w:pPr>
            <w:r>
              <w:rPr>
                <w:rFonts w:ascii="Consolas" w:hAnsi="Consolas"/>
                <w:sz w:val="16"/>
              </w:rPr>
              <w:t xml:space="preserve">    { "id": "4f4c2d7a-...", "title": "Design database" }</w:t>
            </w:r>
          </w:p>
          <w:p w14:paraId="7A1DE90D" w14:textId="77777777" w:rsidR="001352B5" w:rsidRDefault="00FA39E8">
            <w:pPr>
              <w:spacing w:after="0" w:line="240" w:lineRule="auto"/>
            </w:pPr>
            <w:r>
              <w:rPr>
                <w:rFonts w:ascii="Consolas" w:hAnsi="Consolas"/>
                <w:sz w:val="16"/>
              </w:rPr>
              <w:t xml:space="preserve">  ],</w:t>
            </w:r>
          </w:p>
          <w:p w14:paraId="68828A49" w14:textId="77777777" w:rsidR="001352B5" w:rsidRDefault="00FA39E8">
            <w:pPr>
              <w:spacing w:after="0" w:line="240" w:lineRule="auto"/>
            </w:pPr>
            <w:r>
              <w:rPr>
                <w:rFonts w:ascii="Consolas" w:hAnsi="Consolas"/>
                <w:sz w:val="16"/>
              </w:rPr>
              <w:t xml:space="preserve">  "page": 0,</w:t>
            </w:r>
          </w:p>
          <w:p w14:paraId="73000861" w14:textId="77777777" w:rsidR="001352B5" w:rsidRDefault="00FA39E8">
            <w:pPr>
              <w:spacing w:after="0" w:line="240" w:lineRule="auto"/>
            </w:pPr>
            <w:r>
              <w:rPr>
                <w:rFonts w:ascii="Consolas" w:hAnsi="Consolas"/>
                <w:sz w:val="16"/>
              </w:rPr>
              <w:t xml:space="preserve">  "size": 20,</w:t>
            </w:r>
          </w:p>
          <w:p w14:paraId="634E66B9" w14:textId="77777777" w:rsidR="001352B5" w:rsidRDefault="00FA39E8">
            <w:pPr>
              <w:spacing w:after="0" w:line="240" w:lineRule="auto"/>
            </w:pPr>
            <w:r>
              <w:rPr>
                <w:rFonts w:ascii="Consolas" w:hAnsi="Consolas"/>
                <w:sz w:val="16"/>
              </w:rPr>
              <w:t xml:space="preserve">  "totalElements": 42,</w:t>
            </w:r>
          </w:p>
          <w:p w14:paraId="51C7C037" w14:textId="77777777" w:rsidR="001352B5" w:rsidRDefault="00FA39E8">
            <w:pPr>
              <w:spacing w:after="0" w:line="240" w:lineRule="auto"/>
            </w:pPr>
            <w:r>
              <w:rPr>
                <w:rFonts w:ascii="Consolas" w:hAnsi="Consolas"/>
                <w:sz w:val="16"/>
              </w:rPr>
              <w:t xml:space="preserve">  "totalPages": 3,</w:t>
            </w:r>
          </w:p>
          <w:p w14:paraId="7725E53B" w14:textId="77777777" w:rsidR="001352B5" w:rsidRDefault="00FA39E8">
            <w:pPr>
              <w:spacing w:after="0" w:line="240" w:lineRule="auto"/>
            </w:pPr>
            <w:r>
              <w:rPr>
                <w:rFonts w:ascii="Consolas" w:hAnsi="Consolas"/>
                <w:sz w:val="16"/>
              </w:rPr>
              <w:t xml:space="preserve">  "first": true,</w:t>
            </w:r>
          </w:p>
          <w:p w14:paraId="03D7EDD1" w14:textId="77777777" w:rsidR="001352B5" w:rsidRDefault="00FA39E8">
            <w:pPr>
              <w:spacing w:after="0" w:line="240" w:lineRule="auto"/>
            </w:pPr>
            <w:r>
              <w:rPr>
                <w:rFonts w:ascii="Consolas" w:hAnsi="Consolas"/>
                <w:sz w:val="16"/>
              </w:rPr>
              <w:t xml:space="preserve">  "last": false</w:t>
            </w:r>
          </w:p>
          <w:p w14:paraId="0DCB1543" w14:textId="77777777" w:rsidR="001352B5" w:rsidRDefault="00FA39E8">
            <w:pPr>
              <w:spacing w:after="0" w:line="240" w:lineRule="auto"/>
            </w:pPr>
            <w:r>
              <w:rPr>
                <w:rFonts w:ascii="Consolas" w:hAnsi="Consolas"/>
                <w:sz w:val="16"/>
              </w:rPr>
              <w:t>}</w:t>
            </w:r>
          </w:p>
        </w:tc>
      </w:tr>
    </w:tbl>
    <w:p w14:paraId="440C0016" w14:textId="77777777" w:rsidR="001352B5" w:rsidRDefault="001352B5">
      <w:pPr>
        <w:spacing w:after="40"/>
      </w:pPr>
    </w:p>
    <w:p w14:paraId="1B6C12E0" w14:textId="77777777" w:rsidR="001352B5" w:rsidRDefault="00FA39E8">
      <w:pPr>
        <w:pStyle w:val="Heading2"/>
      </w:pPr>
      <w:bookmarkStart w:id="47" w:name="_Toc243350204"/>
      <w:r>
        <w:t>7.4 Pagination, sorting, and search</w:t>
      </w:r>
      <w:bookmarkEnd w:id="47"/>
    </w:p>
    <w:p w14:paraId="1C1CEEC6" w14:textId="77777777" w:rsidR="001352B5" w:rsidRDefault="00FA39E8">
      <w:pPr>
        <w:pStyle w:val="ListBullet"/>
      </w:pPr>
      <w:r>
        <w:t>Query parameters: page (0-based, default 0), size (default 20, maximum 100), sort (field,direction).</w:t>
      </w:r>
    </w:p>
    <w:p w14:paraId="1D00DBC7" w14:textId="77777777" w:rsidR="001352B5" w:rsidRDefault="00FA39E8">
      <w:pPr>
        <w:pStyle w:val="ListBullet"/>
      </w:pPr>
      <w:r>
        <w:t>Sort direction is asc or desc. Only allow-listed fields are accepted; unknown sort fields return 400.</w:t>
      </w:r>
    </w:p>
    <w:p w14:paraId="44FC1D76" w14:textId="77777777" w:rsidR="001352B5" w:rsidRDefault="00FA39E8">
      <w:pPr>
        <w:pStyle w:val="ListBullet"/>
      </w:pPr>
      <w:r>
        <w:t>Search parameter q is trimmed, maximum 100 characters, and escaped before use in a JPQL LIKE or lower() expression.</w:t>
      </w:r>
    </w:p>
    <w:p w14:paraId="17030C3D" w14:textId="77777777" w:rsidR="001352B5" w:rsidRDefault="00FA39E8">
      <w:pPr>
        <w:pStyle w:val="ListBullet"/>
      </w:pPr>
      <w:r>
        <w:t>User list filters: q, enabled, role. Project list filters: q, status. Task list filters: q, status, picUserId.</w:t>
      </w:r>
    </w:p>
    <w:p w14:paraId="6AF947DD" w14:textId="77777777" w:rsidR="001352B5" w:rsidRDefault="00FA39E8">
      <w:pPr>
        <w:pStyle w:val="ListBullet"/>
      </w:pPr>
      <w:r>
        <w:t>Timeline version history uses the same envelope with default size 50 and sort versionNumber,desc. The holiday list uses the envelope with a year filter and default size 100.</w:t>
      </w:r>
    </w:p>
    <w:p w14:paraId="7846E2F7" w14:textId="77777777" w:rsidR="001352B5" w:rsidRDefault="00FA39E8">
      <w:pPr>
        <w:pStyle w:val="ListBullet"/>
      </w:pPr>
      <w:r>
        <w:t>Invalid page or size values return 400 VALIDATION_ERROR.</w:t>
      </w:r>
    </w:p>
    <w:p w14:paraId="527E1D55" w14:textId="77777777" w:rsidR="001352B5" w:rsidRDefault="00FA39E8">
      <w:pPr>
        <w:pStyle w:val="Heading2"/>
      </w:pPr>
      <w:bookmarkStart w:id="48" w:name="_Toc243350205"/>
      <w:r>
        <w:t>7.5 Error contract</w:t>
      </w:r>
      <w:bookmarkEnd w:id="48"/>
    </w:p>
    <w:p w14:paraId="4B382C9B" w14:textId="77777777" w:rsidR="001352B5" w:rsidRDefault="00FA39E8">
      <w:r>
        <w:t>Every service uses the same error shape. The code field is stable and is the value the frontend uses for branching. The detail field is human-readable and safe to display.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5B701D2" w14:textId="77777777">
        <w:trPr>
          <w:jc w:val="center"/>
        </w:trPr>
        <w:tc>
          <w:tcPr>
            <w:tcW w:w="9638" w:type="dxa"/>
            <w:shd w:val="clear" w:color="auto" w:fill="F7F8FA"/>
            <w:tcMar>
              <w:top w:w="90" w:type="dxa"/>
              <w:left w:w="120" w:type="dxa"/>
              <w:bottom w:w="90" w:type="dxa"/>
              <w:right w:w="120" w:type="dxa"/>
            </w:tcMar>
          </w:tcPr>
          <w:p w14:paraId="45141146" w14:textId="77777777" w:rsidR="001352B5" w:rsidRDefault="00FA39E8">
            <w:pPr>
              <w:spacing w:after="0" w:line="240" w:lineRule="auto"/>
            </w:pPr>
            <w:r>
              <w:rPr>
                <w:rFonts w:ascii="Consolas" w:hAnsi="Consolas"/>
                <w:sz w:val="16"/>
              </w:rPr>
              <w:t>HTTP/1.1 400 Bad Request</w:t>
            </w:r>
          </w:p>
          <w:p w14:paraId="2DE7718A" w14:textId="77777777" w:rsidR="001352B5" w:rsidRDefault="00FA39E8">
            <w:pPr>
              <w:spacing w:after="0" w:line="240" w:lineRule="auto"/>
            </w:pPr>
            <w:r>
              <w:rPr>
                <w:rFonts w:ascii="Consolas" w:hAnsi="Consolas"/>
                <w:sz w:val="16"/>
              </w:rPr>
              <w:t>Content-Type: application/problem+json</w:t>
            </w:r>
          </w:p>
          <w:p w14:paraId="22FB7D12" w14:textId="77777777" w:rsidR="001352B5" w:rsidRDefault="00FA39E8">
            <w:pPr>
              <w:spacing w:after="0" w:line="240" w:lineRule="auto"/>
            </w:pPr>
            <w:r>
              <w:rPr>
                <w:rFonts w:ascii="Consolas" w:hAnsi="Consolas"/>
                <w:sz w:val="16"/>
              </w:rPr>
              <w:t xml:space="preserve"> </w:t>
            </w:r>
          </w:p>
          <w:p w14:paraId="24F9EF63" w14:textId="77777777" w:rsidR="001352B5" w:rsidRDefault="00FA39E8">
            <w:pPr>
              <w:spacing w:after="0" w:line="240" w:lineRule="auto"/>
            </w:pPr>
            <w:r>
              <w:rPr>
                <w:rFonts w:ascii="Consolas" w:hAnsi="Consolas"/>
                <w:sz w:val="16"/>
              </w:rPr>
              <w:t>{</w:t>
            </w:r>
          </w:p>
          <w:p w14:paraId="23616642" w14:textId="77777777" w:rsidR="001352B5" w:rsidRDefault="00FA39E8">
            <w:pPr>
              <w:spacing w:after="0" w:line="240" w:lineRule="auto"/>
            </w:pPr>
            <w:r>
              <w:rPr>
                <w:rFonts w:ascii="Consolas" w:hAnsi="Consolas"/>
                <w:sz w:val="16"/>
              </w:rPr>
              <w:t xml:space="preserve">  "type": "https://prolean.local/errors/validation-error",</w:t>
            </w:r>
          </w:p>
          <w:p w14:paraId="6A9CBBC7" w14:textId="77777777" w:rsidR="001352B5" w:rsidRDefault="00FA39E8">
            <w:pPr>
              <w:spacing w:after="0" w:line="240" w:lineRule="auto"/>
            </w:pPr>
            <w:r>
              <w:rPr>
                <w:rFonts w:ascii="Consolas" w:hAnsi="Consolas"/>
                <w:sz w:val="16"/>
              </w:rPr>
              <w:t xml:space="preserve">  "title": "Validation failed",</w:t>
            </w:r>
          </w:p>
          <w:p w14:paraId="19DCBE47" w14:textId="77777777" w:rsidR="001352B5" w:rsidRDefault="00FA39E8">
            <w:pPr>
              <w:spacing w:after="0" w:line="240" w:lineRule="auto"/>
            </w:pPr>
            <w:r>
              <w:rPr>
                <w:rFonts w:ascii="Consolas" w:hAnsi="Consolas"/>
                <w:sz w:val="16"/>
              </w:rPr>
              <w:t xml:space="preserve">  "status": 400,</w:t>
            </w:r>
          </w:p>
          <w:p w14:paraId="447C5C5F" w14:textId="77777777" w:rsidR="001352B5" w:rsidRDefault="00FA39E8">
            <w:pPr>
              <w:spacing w:after="0" w:line="240" w:lineRule="auto"/>
            </w:pPr>
            <w:r>
              <w:rPr>
                <w:rFonts w:ascii="Consolas" w:hAnsi="Consolas"/>
                <w:sz w:val="16"/>
              </w:rPr>
              <w:t xml:space="preserve">  "detail": "One or more fields are invalid.",</w:t>
            </w:r>
          </w:p>
          <w:p w14:paraId="71F0734A" w14:textId="77777777" w:rsidR="001352B5" w:rsidRDefault="00FA39E8">
            <w:pPr>
              <w:spacing w:after="0" w:line="240" w:lineRule="auto"/>
            </w:pPr>
            <w:r>
              <w:rPr>
                <w:rFonts w:ascii="Consolas" w:hAnsi="Consolas"/>
                <w:sz w:val="16"/>
              </w:rPr>
              <w:t xml:space="preserve">  "instance": "/api/v1/projects/8f.../tasks",</w:t>
            </w:r>
          </w:p>
          <w:p w14:paraId="3083C25D" w14:textId="77777777" w:rsidR="001352B5" w:rsidRDefault="00FA39E8">
            <w:pPr>
              <w:spacing w:after="0" w:line="240" w:lineRule="auto"/>
            </w:pPr>
            <w:r>
              <w:rPr>
                <w:rFonts w:ascii="Consolas" w:hAnsi="Consolas"/>
                <w:sz w:val="16"/>
              </w:rPr>
              <w:t xml:space="preserve">  "code": "VALIDATION_ERROR",</w:t>
            </w:r>
          </w:p>
          <w:p w14:paraId="49C43397" w14:textId="77777777" w:rsidR="001352B5" w:rsidRDefault="00FA39E8">
            <w:pPr>
              <w:spacing w:after="0" w:line="240" w:lineRule="auto"/>
            </w:pPr>
            <w:r>
              <w:rPr>
                <w:rFonts w:ascii="Consolas" w:hAnsi="Consolas"/>
                <w:sz w:val="16"/>
              </w:rPr>
              <w:t xml:space="preserve">  "requestId": "01J...",</w:t>
            </w:r>
          </w:p>
          <w:p w14:paraId="06FBFE7A" w14:textId="77777777" w:rsidR="001352B5" w:rsidRDefault="00FA39E8">
            <w:pPr>
              <w:spacing w:after="0" w:line="240" w:lineRule="auto"/>
            </w:pPr>
            <w:r>
              <w:rPr>
                <w:rFonts w:ascii="Consolas" w:hAnsi="Consolas"/>
                <w:sz w:val="16"/>
              </w:rPr>
              <w:t xml:space="preserve">  "timestamp": "2026-10-19T10:15:30Z",</w:t>
            </w:r>
          </w:p>
          <w:p w14:paraId="0C5E40E7" w14:textId="77777777" w:rsidR="001352B5" w:rsidRDefault="00FA39E8">
            <w:pPr>
              <w:spacing w:after="0" w:line="240" w:lineRule="auto"/>
            </w:pPr>
            <w:r>
              <w:rPr>
                <w:rFonts w:ascii="Consolas" w:hAnsi="Consolas"/>
                <w:sz w:val="16"/>
              </w:rPr>
              <w:t xml:space="preserve">  "errors": [</w:t>
            </w:r>
          </w:p>
          <w:p w14:paraId="16EC8256" w14:textId="77777777" w:rsidR="001352B5" w:rsidRDefault="00FA39E8">
            <w:pPr>
              <w:spacing w:after="0" w:line="240" w:lineRule="auto"/>
            </w:pPr>
            <w:r>
              <w:rPr>
                <w:rFonts w:ascii="Consolas" w:hAnsi="Consolas"/>
                <w:sz w:val="16"/>
              </w:rPr>
              <w:t xml:space="preserve">    { "field": "endDate", "message": "must be on or after startDate" }</w:t>
            </w:r>
          </w:p>
          <w:p w14:paraId="0A50DB5D" w14:textId="77777777" w:rsidR="001352B5" w:rsidRDefault="00FA39E8">
            <w:pPr>
              <w:spacing w:after="0" w:line="240" w:lineRule="auto"/>
            </w:pPr>
            <w:r>
              <w:rPr>
                <w:rFonts w:ascii="Consolas" w:hAnsi="Consolas"/>
                <w:sz w:val="16"/>
              </w:rPr>
              <w:t xml:space="preserve">  ]</w:t>
            </w:r>
          </w:p>
          <w:p w14:paraId="5AFC2226" w14:textId="77777777" w:rsidR="001352B5" w:rsidRDefault="00FA39E8">
            <w:pPr>
              <w:spacing w:after="0" w:line="240" w:lineRule="auto"/>
            </w:pPr>
            <w:r>
              <w:rPr>
                <w:rFonts w:ascii="Consolas" w:hAnsi="Consolas"/>
                <w:sz w:val="16"/>
              </w:rPr>
              <w:t>}</w:t>
            </w:r>
          </w:p>
        </w:tc>
      </w:tr>
    </w:tbl>
    <w:p w14:paraId="28CD8BFD" w14:textId="77777777" w:rsidR="001352B5" w:rsidRDefault="001352B5">
      <w:pPr>
        <w:spacing w:after="40"/>
      </w:pPr>
    </w:p>
    <w:p w14:paraId="70803350" w14:textId="77777777" w:rsidR="001352B5" w:rsidRDefault="00FA39E8">
      <w:pPr>
        <w:pStyle w:val="Heading2"/>
      </w:pPr>
      <w:bookmarkStart w:id="49" w:name="_Toc243350206"/>
      <w:r>
        <w:t>7.6 HTTP status usage</w:t>
      </w:r>
      <w:bookmarkEnd w:id="49"/>
    </w:p>
    <w:p w14:paraId="013D6C11" w14:textId="77777777" w:rsidR="001352B5" w:rsidRDefault="00FA39E8">
      <w:pPr>
        <w:keepNext/>
        <w:spacing w:before="80" w:after="60"/>
        <w:jc w:val="center"/>
      </w:pPr>
      <w:r>
        <w:rPr>
          <w:i/>
          <w:color w:val="595959"/>
          <w:sz w:val="17"/>
        </w:rPr>
        <w:t>Table 34 - HTTP status conventions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7824"/>
      </w:tblGrid>
      <w:tr w:rsidR="001352B5" w14:paraId="7678CAEF" w14:textId="77777777">
        <w:trPr>
          <w:cantSplit/>
          <w:tblHeader/>
          <w:jc w:val="center"/>
        </w:trPr>
        <w:tc>
          <w:tcPr>
            <w:tcW w:w="1814" w:type="dxa"/>
            <w:shd w:val="clear" w:color="auto" w:fill="1F3864"/>
            <w:tcMar>
              <w:top w:w="50" w:type="dxa"/>
              <w:left w:w="80" w:type="dxa"/>
              <w:bottom w:w="50" w:type="dxa"/>
              <w:right w:w="80" w:type="dxa"/>
            </w:tcMar>
            <w:vAlign w:val="center"/>
          </w:tcPr>
          <w:p w14:paraId="2C678026" w14:textId="77777777" w:rsidR="001352B5" w:rsidRDefault="00FA39E8">
            <w:pPr>
              <w:spacing w:after="0" w:line="240" w:lineRule="auto"/>
            </w:pPr>
            <w:r>
              <w:rPr>
                <w:b/>
                <w:color w:val="FFFFFF"/>
                <w:sz w:val="16"/>
              </w:rPr>
              <w:t>Status</w:t>
            </w:r>
          </w:p>
        </w:tc>
        <w:tc>
          <w:tcPr>
            <w:tcW w:w="7824" w:type="dxa"/>
            <w:shd w:val="clear" w:color="auto" w:fill="1F3864"/>
            <w:tcMar>
              <w:top w:w="50" w:type="dxa"/>
              <w:left w:w="80" w:type="dxa"/>
              <w:bottom w:w="50" w:type="dxa"/>
              <w:right w:w="80" w:type="dxa"/>
            </w:tcMar>
            <w:vAlign w:val="center"/>
          </w:tcPr>
          <w:p w14:paraId="19ABFF96" w14:textId="77777777" w:rsidR="001352B5" w:rsidRDefault="00FA39E8">
            <w:pPr>
              <w:spacing w:after="0" w:line="240" w:lineRule="auto"/>
            </w:pPr>
            <w:r>
              <w:rPr>
                <w:b/>
                <w:color w:val="FFFFFF"/>
                <w:sz w:val="16"/>
              </w:rPr>
              <w:t>Use</w:t>
            </w:r>
          </w:p>
        </w:tc>
      </w:tr>
      <w:tr w:rsidR="001352B5" w14:paraId="1CB5480F" w14:textId="77777777">
        <w:trPr>
          <w:cantSplit/>
          <w:jc w:val="center"/>
        </w:trPr>
        <w:tc>
          <w:tcPr>
            <w:tcW w:w="1814" w:type="dxa"/>
            <w:tcMar>
              <w:top w:w="50" w:type="dxa"/>
              <w:left w:w="80" w:type="dxa"/>
              <w:bottom w:w="50" w:type="dxa"/>
              <w:right w:w="80" w:type="dxa"/>
            </w:tcMar>
            <w:vAlign w:val="center"/>
          </w:tcPr>
          <w:p w14:paraId="130E262E" w14:textId="77777777" w:rsidR="001352B5" w:rsidRDefault="00FA39E8">
            <w:pPr>
              <w:spacing w:after="0" w:line="240" w:lineRule="auto"/>
            </w:pPr>
            <w:r>
              <w:rPr>
                <w:sz w:val="16"/>
              </w:rPr>
              <w:t>200 OK</w:t>
            </w:r>
          </w:p>
        </w:tc>
        <w:tc>
          <w:tcPr>
            <w:tcW w:w="7824" w:type="dxa"/>
            <w:tcMar>
              <w:top w:w="50" w:type="dxa"/>
              <w:left w:w="80" w:type="dxa"/>
              <w:bottom w:w="50" w:type="dxa"/>
              <w:right w:w="80" w:type="dxa"/>
            </w:tcMar>
            <w:vAlign w:val="center"/>
          </w:tcPr>
          <w:p w14:paraId="20DB6B6F" w14:textId="77777777" w:rsidR="001352B5" w:rsidRDefault="00FA39E8">
            <w:pPr>
              <w:spacing w:after="0" w:line="240" w:lineRule="auto"/>
            </w:pPr>
            <w:r>
              <w:rPr>
                <w:sz w:val="16"/>
              </w:rPr>
              <w:t>Successful read or update.</w:t>
            </w:r>
          </w:p>
        </w:tc>
      </w:tr>
      <w:tr w:rsidR="001352B5" w14:paraId="678AEFDD" w14:textId="77777777">
        <w:trPr>
          <w:cantSplit/>
          <w:jc w:val="center"/>
        </w:trPr>
        <w:tc>
          <w:tcPr>
            <w:tcW w:w="1814" w:type="dxa"/>
            <w:shd w:val="clear" w:color="auto" w:fill="F2F5FA"/>
            <w:tcMar>
              <w:top w:w="50" w:type="dxa"/>
              <w:left w:w="80" w:type="dxa"/>
              <w:bottom w:w="50" w:type="dxa"/>
              <w:right w:w="80" w:type="dxa"/>
            </w:tcMar>
            <w:vAlign w:val="center"/>
          </w:tcPr>
          <w:p w14:paraId="719A2CE8" w14:textId="77777777" w:rsidR="001352B5" w:rsidRDefault="00FA39E8">
            <w:pPr>
              <w:spacing w:after="0" w:line="240" w:lineRule="auto"/>
            </w:pPr>
            <w:r>
              <w:rPr>
                <w:sz w:val="16"/>
              </w:rPr>
              <w:t>201 Created</w:t>
            </w:r>
          </w:p>
        </w:tc>
        <w:tc>
          <w:tcPr>
            <w:tcW w:w="7824" w:type="dxa"/>
            <w:shd w:val="clear" w:color="auto" w:fill="F2F5FA"/>
            <w:tcMar>
              <w:top w:w="50" w:type="dxa"/>
              <w:left w:w="80" w:type="dxa"/>
              <w:bottom w:w="50" w:type="dxa"/>
              <w:right w:w="80" w:type="dxa"/>
            </w:tcMar>
            <w:vAlign w:val="center"/>
          </w:tcPr>
          <w:p w14:paraId="42B9A8BB" w14:textId="77777777" w:rsidR="001352B5" w:rsidRDefault="00FA39E8">
            <w:pPr>
              <w:spacing w:after="0" w:line="240" w:lineRule="auto"/>
            </w:pPr>
            <w:r>
              <w:rPr>
                <w:sz w:val="16"/>
              </w:rPr>
              <w:t>Successful create. Location header points to the resource where applicable.</w:t>
            </w:r>
          </w:p>
        </w:tc>
      </w:tr>
      <w:tr w:rsidR="001352B5" w14:paraId="155A485E" w14:textId="77777777">
        <w:trPr>
          <w:cantSplit/>
          <w:jc w:val="center"/>
        </w:trPr>
        <w:tc>
          <w:tcPr>
            <w:tcW w:w="1814" w:type="dxa"/>
            <w:tcMar>
              <w:top w:w="50" w:type="dxa"/>
              <w:left w:w="80" w:type="dxa"/>
              <w:bottom w:w="50" w:type="dxa"/>
              <w:right w:w="80" w:type="dxa"/>
            </w:tcMar>
            <w:vAlign w:val="center"/>
          </w:tcPr>
          <w:p w14:paraId="5820DAA2" w14:textId="77777777" w:rsidR="001352B5" w:rsidRDefault="00FA39E8">
            <w:pPr>
              <w:spacing w:after="0" w:line="240" w:lineRule="auto"/>
            </w:pPr>
            <w:r>
              <w:rPr>
                <w:sz w:val="16"/>
              </w:rPr>
              <w:t>204 No Content</w:t>
            </w:r>
          </w:p>
        </w:tc>
        <w:tc>
          <w:tcPr>
            <w:tcW w:w="7824" w:type="dxa"/>
            <w:tcMar>
              <w:top w:w="50" w:type="dxa"/>
              <w:left w:w="80" w:type="dxa"/>
              <w:bottom w:w="50" w:type="dxa"/>
              <w:right w:w="80" w:type="dxa"/>
            </w:tcMar>
            <w:vAlign w:val="center"/>
          </w:tcPr>
          <w:p w14:paraId="7F706186" w14:textId="77777777" w:rsidR="001352B5" w:rsidRDefault="00FA39E8">
            <w:pPr>
              <w:spacing w:after="0" w:line="240" w:lineRule="auto"/>
            </w:pPr>
            <w:r>
              <w:rPr>
                <w:sz w:val="16"/>
              </w:rPr>
              <w:t>Successful delete, logout, or membership removal.</w:t>
            </w:r>
          </w:p>
        </w:tc>
      </w:tr>
      <w:tr w:rsidR="001352B5" w14:paraId="43539B43" w14:textId="77777777">
        <w:trPr>
          <w:cantSplit/>
          <w:jc w:val="center"/>
        </w:trPr>
        <w:tc>
          <w:tcPr>
            <w:tcW w:w="1814" w:type="dxa"/>
            <w:shd w:val="clear" w:color="auto" w:fill="F2F5FA"/>
            <w:tcMar>
              <w:top w:w="50" w:type="dxa"/>
              <w:left w:w="80" w:type="dxa"/>
              <w:bottom w:w="50" w:type="dxa"/>
              <w:right w:w="80" w:type="dxa"/>
            </w:tcMar>
            <w:vAlign w:val="center"/>
          </w:tcPr>
          <w:p w14:paraId="43970D33" w14:textId="77777777" w:rsidR="001352B5" w:rsidRDefault="00FA39E8">
            <w:pPr>
              <w:spacing w:after="0" w:line="240" w:lineRule="auto"/>
            </w:pPr>
            <w:r>
              <w:rPr>
                <w:sz w:val="16"/>
              </w:rPr>
              <w:t>400 Bad Request</w:t>
            </w:r>
          </w:p>
        </w:tc>
        <w:tc>
          <w:tcPr>
            <w:tcW w:w="7824" w:type="dxa"/>
            <w:shd w:val="clear" w:color="auto" w:fill="F2F5FA"/>
            <w:tcMar>
              <w:top w:w="50" w:type="dxa"/>
              <w:left w:w="80" w:type="dxa"/>
              <w:bottom w:w="50" w:type="dxa"/>
              <w:right w:w="80" w:type="dxa"/>
            </w:tcMar>
            <w:vAlign w:val="center"/>
          </w:tcPr>
          <w:p w14:paraId="14E22935" w14:textId="77777777" w:rsidR="001352B5" w:rsidRDefault="00FA39E8">
            <w:pPr>
              <w:spacing w:after="0" w:line="240" w:lineRule="auto"/>
            </w:pPr>
            <w:r>
              <w:rPr>
                <w:sz w:val="16"/>
              </w:rPr>
              <w:t>Malformed JSON, validation failure, invalid date range, unknown sort field.</w:t>
            </w:r>
          </w:p>
        </w:tc>
      </w:tr>
      <w:tr w:rsidR="001352B5" w14:paraId="374B53C7" w14:textId="77777777">
        <w:trPr>
          <w:cantSplit/>
          <w:jc w:val="center"/>
        </w:trPr>
        <w:tc>
          <w:tcPr>
            <w:tcW w:w="1814" w:type="dxa"/>
            <w:tcMar>
              <w:top w:w="50" w:type="dxa"/>
              <w:left w:w="80" w:type="dxa"/>
              <w:bottom w:w="50" w:type="dxa"/>
              <w:right w:w="80" w:type="dxa"/>
            </w:tcMar>
            <w:vAlign w:val="center"/>
          </w:tcPr>
          <w:p w14:paraId="79783E57" w14:textId="77777777" w:rsidR="001352B5" w:rsidRDefault="00FA39E8">
            <w:pPr>
              <w:spacing w:after="0" w:line="240" w:lineRule="auto"/>
            </w:pPr>
            <w:r>
              <w:rPr>
                <w:sz w:val="16"/>
              </w:rPr>
              <w:t>401 Unauthorized</w:t>
            </w:r>
          </w:p>
        </w:tc>
        <w:tc>
          <w:tcPr>
            <w:tcW w:w="7824" w:type="dxa"/>
            <w:tcMar>
              <w:top w:w="50" w:type="dxa"/>
              <w:left w:w="80" w:type="dxa"/>
              <w:bottom w:w="50" w:type="dxa"/>
              <w:right w:w="80" w:type="dxa"/>
            </w:tcMar>
            <w:vAlign w:val="center"/>
          </w:tcPr>
          <w:p w14:paraId="14FC8A1E" w14:textId="77777777" w:rsidR="001352B5" w:rsidRDefault="00FA39E8">
            <w:pPr>
              <w:spacing w:after="0" w:line="240" w:lineRule="auto"/>
            </w:pPr>
            <w:r>
              <w:rPr>
                <w:sz w:val="16"/>
              </w:rPr>
              <w:t>Missing/invalid/expired access token, invalid credentials, invalid refresh token.</w:t>
            </w:r>
          </w:p>
        </w:tc>
      </w:tr>
      <w:tr w:rsidR="001352B5" w14:paraId="354E5FDB" w14:textId="77777777">
        <w:trPr>
          <w:cantSplit/>
          <w:jc w:val="center"/>
        </w:trPr>
        <w:tc>
          <w:tcPr>
            <w:tcW w:w="1814" w:type="dxa"/>
            <w:shd w:val="clear" w:color="auto" w:fill="F2F5FA"/>
            <w:tcMar>
              <w:top w:w="50" w:type="dxa"/>
              <w:left w:w="80" w:type="dxa"/>
              <w:bottom w:w="50" w:type="dxa"/>
              <w:right w:w="80" w:type="dxa"/>
            </w:tcMar>
            <w:vAlign w:val="center"/>
          </w:tcPr>
          <w:p w14:paraId="5FD9B994" w14:textId="77777777" w:rsidR="001352B5" w:rsidRDefault="00FA39E8">
            <w:pPr>
              <w:spacing w:after="0" w:line="240" w:lineRule="auto"/>
            </w:pPr>
            <w:r>
              <w:rPr>
                <w:sz w:val="16"/>
              </w:rPr>
              <w:t>403 Forbidden</w:t>
            </w:r>
          </w:p>
        </w:tc>
        <w:tc>
          <w:tcPr>
            <w:tcW w:w="7824" w:type="dxa"/>
            <w:shd w:val="clear" w:color="auto" w:fill="F2F5FA"/>
            <w:tcMar>
              <w:top w:w="50" w:type="dxa"/>
              <w:left w:w="80" w:type="dxa"/>
              <w:bottom w:w="50" w:type="dxa"/>
              <w:right w:w="80" w:type="dxa"/>
            </w:tcMar>
            <w:vAlign w:val="center"/>
          </w:tcPr>
          <w:p w14:paraId="3EB15D20" w14:textId="77777777" w:rsidR="001352B5" w:rsidRDefault="00FA39E8">
            <w:pPr>
              <w:spacing w:after="0" w:line="240" w:lineRule="auto"/>
            </w:pPr>
            <w:r>
              <w:rPr>
                <w:sz w:val="16"/>
              </w:rPr>
              <w:t>Authenticated but not allowed, disabled account, missing role.</w:t>
            </w:r>
          </w:p>
        </w:tc>
      </w:tr>
      <w:tr w:rsidR="001352B5" w14:paraId="43F64463" w14:textId="77777777">
        <w:trPr>
          <w:cantSplit/>
          <w:jc w:val="center"/>
        </w:trPr>
        <w:tc>
          <w:tcPr>
            <w:tcW w:w="1814" w:type="dxa"/>
            <w:tcMar>
              <w:top w:w="50" w:type="dxa"/>
              <w:left w:w="80" w:type="dxa"/>
              <w:bottom w:w="50" w:type="dxa"/>
              <w:right w:w="80" w:type="dxa"/>
            </w:tcMar>
            <w:vAlign w:val="center"/>
          </w:tcPr>
          <w:p w14:paraId="1AC01620" w14:textId="77777777" w:rsidR="001352B5" w:rsidRDefault="00FA39E8">
            <w:pPr>
              <w:spacing w:after="0" w:line="240" w:lineRule="auto"/>
            </w:pPr>
            <w:r>
              <w:rPr>
                <w:sz w:val="16"/>
              </w:rPr>
              <w:lastRenderedPageBreak/>
              <w:t>404 Not Found</w:t>
            </w:r>
          </w:p>
        </w:tc>
        <w:tc>
          <w:tcPr>
            <w:tcW w:w="7824" w:type="dxa"/>
            <w:tcMar>
              <w:top w:w="50" w:type="dxa"/>
              <w:left w:w="80" w:type="dxa"/>
              <w:bottom w:w="50" w:type="dxa"/>
              <w:right w:w="80" w:type="dxa"/>
            </w:tcMar>
            <w:vAlign w:val="center"/>
          </w:tcPr>
          <w:p w14:paraId="561D7AA1" w14:textId="77777777" w:rsidR="001352B5" w:rsidRDefault="00FA39E8">
            <w:pPr>
              <w:spacing w:after="0" w:line="240" w:lineRule="auto"/>
            </w:pPr>
            <w:r>
              <w:rPr>
                <w:sz w:val="16"/>
              </w:rPr>
              <w:t>Unknown resource, no timeline, or no draft. Use 409, not 404, when a current version is required but none exists.</w:t>
            </w:r>
          </w:p>
        </w:tc>
      </w:tr>
      <w:tr w:rsidR="001352B5" w14:paraId="114123C0" w14:textId="77777777">
        <w:trPr>
          <w:cantSplit/>
          <w:jc w:val="center"/>
        </w:trPr>
        <w:tc>
          <w:tcPr>
            <w:tcW w:w="1814" w:type="dxa"/>
            <w:shd w:val="clear" w:color="auto" w:fill="F2F5FA"/>
            <w:tcMar>
              <w:top w:w="50" w:type="dxa"/>
              <w:left w:w="80" w:type="dxa"/>
              <w:bottom w:w="50" w:type="dxa"/>
              <w:right w:w="80" w:type="dxa"/>
            </w:tcMar>
            <w:vAlign w:val="center"/>
          </w:tcPr>
          <w:p w14:paraId="59AA51E5" w14:textId="77777777" w:rsidR="001352B5" w:rsidRDefault="00FA39E8">
            <w:pPr>
              <w:spacing w:after="0" w:line="240" w:lineRule="auto"/>
            </w:pPr>
            <w:r>
              <w:rPr>
                <w:sz w:val="16"/>
              </w:rPr>
              <w:t>409 Conflict</w:t>
            </w:r>
          </w:p>
        </w:tc>
        <w:tc>
          <w:tcPr>
            <w:tcW w:w="7824" w:type="dxa"/>
            <w:shd w:val="clear" w:color="auto" w:fill="F2F5FA"/>
            <w:tcMar>
              <w:top w:w="50" w:type="dxa"/>
              <w:left w:w="80" w:type="dxa"/>
              <w:bottom w:w="50" w:type="dxa"/>
              <w:right w:w="80" w:type="dxa"/>
            </w:tcMar>
            <w:vAlign w:val="center"/>
          </w:tcPr>
          <w:p w14:paraId="7614A66A" w14:textId="77777777" w:rsidR="001352B5" w:rsidRDefault="00FA39E8">
            <w:pPr>
              <w:spacing w:after="0" w:line="240" w:lineRule="auto"/>
            </w:pPr>
            <w:r>
              <w:rPr>
                <w:sz w:val="16"/>
              </w:rPr>
              <w:t>Duplicate unique value, invalid lifecycle state, archived project, last-admin guard, holiday coverage horizon, concurrent version conflict.</w:t>
            </w:r>
          </w:p>
        </w:tc>
      </w:tr>
      <w:tr w:rsidR="001352B5" w14:paraId="6A7DFFDB" w14:textId="77777777">
        <w:trPr>
          <w:cantSplit/>
          <w:jc w:val="center"/>
        </w:trPr>
        <w:tc>
          <w:tcPr>
            <w:tcW w:w="1814" w:type="dxa"/>
            <w:tcMar>
              <w:top w:w="50" w:type="dxa"/>
              <w:left w:w="80" w:type="dxa"/>
              <w:bottom w:w="50" w:type="dxa"/>
              <w:right w:w="80" w:type="dxa"/>
            </w:tcMar>
            <w:vAlign w:val="center"/>
          </w:tcPr>
          <w:p w14:paraId="0B053E51" w14:textId="77777777" w:rsidR="001352B5" w:rsidRDefault="00FA39E8">
            <w:pPr>
              <w:spacing w:after="0" w:line="240" w:lineRule="auto"/>
            </w:pPr>
            <w:r>
              <w:rPr>
                <w:sz w:val="16"/>
              </w:rPr>
              <w:t>423 Locked</w:t>
            </w:r>
          </w:p>
        </w:tc>
        <w:tc>
          <w:tcPr>
            <w:tcW w:w="7824" w:type="dxa"/>
            <w:tcMar>
              <w:top w:w="50" w:type="dxa"/>
              <w:left w:w="80" w:type="dxa"/>
              <w:bottom w:w="50" w:type="dxa"/>
              <w:right w:w="80" w:type="dxa"/>
            </w:tcMar>
            <w:vAlign w:val="center"/>
          </w:tcPr>
          <w:p w14:paraId="63345A6D" w14:textId="77777777" w:rsidR="001352B5" w:rsidRDefault="00FA39E8">
            <w:pPr>
              <w:spacing w:after="0" w:line="240" w:lineRule="auto"/>
            </w:pPr>
            <w:r>
              <w:rPr>
                <w:sz w:val="16"/>
              </w:rPr>
              <w:t>Credential is locked after repeated failed logins.</w:t>
            </w:r>
          </w:p>
        </w:tc>
      </w:tr>
      <w:tr w:rsidR="001352B5" w14:paraId="0D195530" w14:textId="77777777">
        <w:trPr>
          <w:cantSplit/>
          <w:jc w:val="center"/>
        </w:trPr>
        <w:tc>
          <w:tcPr>
            <w:tcW w:w="1814" w:type="dxa"/>
            <w:shd w:val="clear" w:color="auto" w:fill="F2F5FA"/>
            <w:tcMar>
              <w:top w:w="50" w:type="dxa"/>
              <w:left w:w="80" w:type="dxa"/>
              <w:bottom w:w="50" w:type="dxa"/>
              <w:right w:w="80" w:type="dxa"/>
            </w:tcMar>
            <w:vAlign w:val="center"/>
          </w:tcPr>
          <w:p w14:paraId="7ECD62D9" w14:textId="77777777" w:rsidR="001352B5" w:rsidRDefault="00FA39E8">
            <w:pPr>
              <w:spacing w:after="0" w:line="240" w:lineRule="auto"/>
            </w:pPr>
            <w:r>
              <w:rPr>
                <w:sz w:val="16"/>
              </w:rPr>
              <w:t>500 Internal Server Error</w:t>
            </w:r>
          </w:p>
        </w:tc>
        <w:tc>
          <w:tcPr>
            <w:tcW w:w="7824" w:type="dxa"/>
            <w:shd w:val="clear" w:color="auto" w:fill="F2F5FA"/>
            <w:tcMar>
              <w:top w:w="50" w:type="dxa"/>
              <w:left w:w="80" w:type="dxa"/>
              <w:bottom w:w="50" w:type="dxa"/>
              <w:right w:w="80" w:type="dxa"/>
            </w:tcMar>
            <w:vAlign w:val="center"/>
          </w:tcPr>
          <w:p w14:paraId="28562D6C" w14:textId="77777777" w:rsidR="001352B5" w:rsidRDefault="00FA39E8">
            <w:pPr>
              <w:spacing w:after="0" w:line="240" w:lineRule="auto"/>
            </w:pPr>
            <w:r>
              <w:rPr>
                <w:sz w:val="16"/>
              </w:rPr>
              <w:t>Unexpected server error; no stack trace in the response.</w:t>
            </w:r>
          </w:p>
        </w:tc>
      </w:tr>
      <w:tr w:rsidR="001352B5" w14:paraId="6EAE1B18" w14:textId="77777777">
        <w:trPr>
          <w:cantSplit/>
          <w:jc w:val="center"/>
        </w:trPr>
        <w:tc>
          <w:tcPr>
            <w:tcW w:w="1814" w:type="dxa"/>
            <w:tcMar>
              <w:top w:w="50" w:type="dxa"/>
              <w:left w:w="80" w:type="dxa"/>
              <w:bottom w:w="50" w:type="dxa"/>
              <w:right w:w="80" w:type="dxa"/>
            </w:tcMar>
            <w:vAlign w:val="center"/>
          </w:tcPr>
          <w:p w14:paraId="1FE5DAD2" w14:textId="77777777" w:rsidR="001352B5" w:rsidRDefault="00FA39E8">
            <w:pPr>
              <w:spacing w:after="0" w:line="240" w:lineRule="auto"/>
            </w:pPr>
            <w:r>
              <w:rPr>
                <w:sz w:val="16"/>
              </w:rPr>
              <w:t>503 Service Unavailable</w:t>
            </w:r>
          </w:p>
        </w:tc>
        <w:tc>
          <w:tcPr>
            <w:tcW w:w="7824" w:type="dxa"/>
            <w:tcMar>
              <w:top w:w="50" w:type="dxa"/>
              <w:left w:w="80" w:type="dxa"/>
              <w:bottom w:w="50" w:type="dxa"/>
              <w:right w:w="80" w:type="dxa"/>
            </w:tcMar>
            <w:vAlign w:val="center"/>
          </w:tcPr>
          <w:p w14:paraId="50086F99" w14:textId="77777777" w:rsidR="001352B5" w:rsidRDefault="00FA39E8">
            <w:pPr>
              <w:spacing w:after="0" w:line="240" w:lineRule="auto"/>
            </w:pPr>
            <w:r>
              <w:rPr>
                <w:sz w:val="16"/>
              </w:rPr>
              <w:t>A required internal dependency is unavailable.</w:t>
            </w:r>
          </w:p>
        </w:tc>
      </w:tr>
    </w:tbl>
    <w:p w14:paraId="285251BE" w14:textId="77777777" w:rsidR="001352B5" w:rsidRDefault="001352B5">
      <w:pPr>
        <w:spacing w:after="40"/>
      </w:pPr>
    </w:p>
    <w:p w14:paraId="7916C0C2" w14:textId="77777777" w:rsidR="001352B5" w:rsidRDefault="00FA39E8">
      <w:pPr>
        <w:pStyle w:val="Heading2"/>
      </w:pPr>
      <w:bookmarkStart w:id="50" w:name="_Toc243350207"/>
      <w:r>
        <w:t>7.7 Stable error codes</w:t>
      </w:r>
      <w:bookmarkEnd w:id="50"/>
    </w:p>
    <w:p w14:paraId="78EDD167" w14:textId="77777777" w:rsidR="001352B5" w:rsidRDefault="00FA39E8">
      <w:pPr>
        <w:keepNext/>
        <w:spacing w:before="80" w:after="60"/>
        <w:jc w:val="center"/>
      </w:pPr>
      <w:r>
        <w:rPr>
          <w:i/>
          <w:color w:val="595959"/>
          <w:sz w:val="17"/>
        </w:rPr>
        <w:t>Table 35 - Stable error code catalogue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88"/>
        <w:gridCol w:w="850"/>
        <w:gridCol w:w="5499"/>
      </w:tblGrid>
      <w:tr w:rsidR="001352B5" w14:paraId="0B320DC8" w14:textId="77777777">
        <w:trPr>
          <w:cantSplit/>
          <w:tblHeader/>
          <w:jc w:val="center"/>
        </w:trPr>
        <w:tc>
          <w:tcPr>
            <w:tcW w:w="3288" w:type="dxa"/>
            <w:shd w:val="clear" w:color="auto" w:fill="1F3864"/>
            <w:tcMar>
              <w:top w:w="50" w:type="dxa"/>
              <w:left w:w="80" w:type="dxa"/>
              <w:bottom w:w="50" w:type="dxa"/>
              <w:right w:w="80" w:type="dxa"/>
            </w:tcMar>
            <w:vAlign w:val="center"/>
          </w:tcPr>
          <w:p w14:paraId="5687513B" w14:textId="77777777" w:rsidR="001352B5" w:rsidRDefault="00FA39E8">
            <w:pPr>
              <w:spacing w:after="0" w:line="240" w:lineRule="auto"/>
            </w:pPr>
            <w:r>
              <w:rPr>
                <w:b/>
                <w:color w:val="FFFFFF"/>
                <w:sz w:val="15"/>
              </w:rPr>
              <w:t>Error code</w:t>
            </w:r>
          </w:p>
        </w:tc>
        <w:tc>
          <w:tcPr>
            <w:tcW w:w="850" w:type="dxa"/>
            <w:shd w:val="clear" w:color="auto" w:fill="1F3864"/>
            <w:tcMar>
              <w:top w:w="50" w:type="dxa"/>
              <w:left w:w="80" w:type="dxa"/>
              <w:bottom w:w="50" w:type="dxa"/>
              <w:right w:w="80" w:type="dxa"/>
            </w:tcMar>
            <w:vAlign w:val="center"/>
          </w:tcPr>
          <w:p w14:paraId="2044252B" w14:textId="77777777" w:rsidR="001352B5" w:rsidRDefault="00FA39E8">
            <w:pPr>
              <w:spacing w:after="0" w:line="240" w:lineRule="auto"/>
            </w:pPr>
            <w:r>
              <w:rPr>
                <w:b/>
                <w:color w:val="FFFFFF"/>
                <w:sz w:val="15"/>
              </w:rPr>
              <w:t>HTTP</w:t>
            </w:r>
          </w:p>
        </w:tc>
        <w:tc>
          <w:tcPr>
            <w:tcW w:w="5499" w:type="dxa"/>
            <w:shd w:val="clear" w:color="auto" w:fill="1F3864"/>
            <w:tcMar>
              <w:top w:w="50" w:type="dxa"/>
              <w:left w:w="80" w:type="dxa"/>
              <w:bottom w:w="50" w:type="dxa"/>
              <w:right w:w="80" w:type="dxa"/>
            </w:tcMar>
            <w:vAlign w:val="center"/>
          </w:tcPr>
          <w:p w14:paraId="7152A933" w14:textId="77777777" w:rsidR="001352B5" w:rsidRDefault="00FA39E8">
            <w:pPr>
              <w:spacing w:after="0" w:line="240" w:lineRule="auto"/>
            </w:pPr>
            <w:r>
              <w:rPr>
                <w:b/>
                <w:color w:val="FFFFFF"/>
                <w:sz w:val="15"/>
              </w:rPr>
              <w:t>Meaning</w:t>
            </w:r>
          </w:p>
        </w:tc>
      </w:tr>
      <w:tr w:rsidR="001352B5" w14:paraId="6C323B7E" w14:textId="77777777">
        <w:trPr>
          <w:cantSplit/>
          <w:jc w:val="center"/>
        </w:trPr>
        <w:tc>
          <w:tcPr>
            <w:tcW w:w="3288" w:type="dxa"/>
            <w:tcMar>
              <w:top w:w="50" w:type="dxa"/>
              <w:left w:w="80" w:type="dxa"/>
              <w:bottom w:w="50" w:type="dxa"/>
              <w:right w:w="80" w:type="dxa"/>
            </w:tcMar>
            <w:vAlign w:val="center"/>
          </w:tcPr>
          <w:p w14:paraId="1A4755B3" w14:textId="77777777" w:rsidR="001352B5" w:rsidRDefault="00FA39E8">
            <w:pPr>
              <w:spacing w:after="0" w:line="240" w:lineRule="auto"/>
            </w:pPr>
            <w:r>
              <w:rPr>
                <w:sz w:val="15"/>
              </w:rPr>
              <w:t>VALIDATION_ERROR</w:t>
            </w:r>
          </w:p>
        </w:tc>
        <w:tc>
          <w:tcPr>
            <w:tcW w:w="850" w:type="dxa"/>
            <w:tcMar>
              <w:top w:w="50" w:type="dxa"/>
              <w:left w:w="80" w:type="dxa"/>
              <w:bottom w:w="50" w:type="dxa"/>
              <w:right w:w="80" w:type="dxa"/>
            </w:tcMar>
            <w:vAlign w:val="center"/>
          </w:tcPr>
          <w:p w14:paraId="3DAF75AA" w14:textId="77777777" w:rsidR="001352B5" w:rsidRDefault="00FA39E8">
            <w:pPr>
              <w:spacing w:after="0" w:line="240" w:lineRule="auto"/>
            </w:pPr>
            <w:r>
              <w:rPr>
                <w:sz w:val="15"/>
              </w:rPr>
              <w:t>400</w:t>
            </w:r>
          </w:p>
        </w:tc>
        <w:tc>
          <w:tcPr>
            <w:tcW w:w="5499" w:type="dxa"/>
            <w:tcMar>
              <w:top w:w="50" w:type="dxa"/>
              <w:left w:w="80" w:type="dxa"/>
              <w:bottom w:w="50" w:type="dxa"/>
              <w:right w:w="80" w:type="dxa"/>
            </w:tcMar>
            <w:vAlign w:val="center"/>
          </w:tcPr>
          <w:p w14:paraId="0F41D919" w14:textId="77777777" w:rsidR="001352B5" w:rsidRDefault="00FA39E8">
            <w:pPr>
              <w:spacing w:after="0" w:line="240" w:lineRule="auto"/>
            </w:pPr>
            <w:r>
              <w:rPr>
                <w:sz w:val="15"/>
              </w:rPr>
              <w:t>Request body or query parameter failed validation.</w:t>
            </w:r>
          </w:p>
        </w:tc>
      </w:tr>
      <w:tr w:rsidR="001352B5" w14:paraId="14AA3AEE" w14:textId="77777777">
        <w:trPr>
          <w:cantSplit/>
          <w:jc w:val="center"/>
        </w:trPr>
        <w:tc>
          <w:tcPr>
            <w:tcW w:w="3288" w:type="dxa"/>
            <w:shd w:val="clear" w:color="auto" w:fill="F2F5FA"/>
            <w:tcMar>
              <w:top w:w="50" w:type="dxa"/>
              <w:left w:w="80" w:type="dxa"/>
              <w:bottom w:w="50" w:type="dxa"/>
              <w:right w:w="80" w:type="dxa"/>
            </w:tcMar>
            <w:vAlign w:val="center"/>
          </w:tcPr>
          <w:p w14:paraId="5E213F71" w14:textId="77777777" w:rsidR="001352B5" w:rsidRDefault="00FA39E8">
            <w:pPr>
              <w:spacing w:after="0" w:line="240" w:lineRule="auto"/>
            </w:pPr>
            <w:r>
              <w:rPr>
                <w:sz w:val="15"/>
              </w:rPr>
              <w:t>INVALID_DATE_RANGE</w:t>
            </w:r>
          </w:p>
        </w:tc>
        <w:tc>
          <w:tcPr>
            <w:tcW w:w="850" w:type="dxa"/>
            <w:shd w:val="clear" w:color="auto" w:fill="F2F5FA"/>
            <w:tcMar>
              <w:top w:w="50" w:type="dxa"/>
              <w:left w:w="80" w:type="dxa"/>
              <w:bottom w:w="50" w:type="dxa"/>
              <w:right w:w="80" w:type="dxa"/>
            </w:tcMar>
            <w:vAlign w:val="center"/>
          </w:tcPr>
          <w:p w14:paraId="3C8BB6D4" w14:textId="77777777" w:rsidR="001352B5" w:rsidRDefault="00FA39E8">
            <w:pPr>
              <w:spacing w:after="0" w:line="240" w:lineRule="auto"/>
            </w:pPr>
            <w:r>
              <w:rPr>
                <w:sz w:val="15"/>
              </w:rPr>
              <w:t>400</w:t>
            </w:r>
          </w:p>
        </w:tc>
        <w:tc>
          <w:tcPr>
            <w:tcW w:w="5499" w:type="dxa"/>
            <w:shd w:val="clear" w:color="auto" w:fill="F2F5FA"/>
            <w:tcMar>
              <w:top w:w="50" w:type="dxa"/>
              <w:left w:w="80" w:type="dxa"/>
              <w:bottom w:w="50" w:type="dxa"/>
              <w:right w:w="80" w:type="dxa"/>
            </w:tcMar>
            <w:vAlign w:val="center"/>
          </w:tcPr>
          <w:p w14:paraId="56F1C89E" w14:textId="77777777" w:rsidR="001352B5" w:rsidRDefault="00FA39E8">
            <w:pPr>
              <w:spacing w:after="0" w:line="240" w:lineRule="auto"/>
            </w:pPr>
            <w:r>
              <w:rPr>
                <w:sz w:val="15"/>
              </w:rPr>
              <w:t>endDate is before startDate.</w:t>
            </w:r>
          </w:p>
        </w:tc>
      </w:tr>
      <w:tr w:rsidR="001352B5" w14:paraId="4069A810" w14:textId="77777777">
        <w:trPr>
          <w:cantSplit/>
          <w:jc w:val="center"/>
        </w:trPr>
        <w:tc>
          <w:tcPr>
            <w:tcW w:w="3288" w:type="dxa"/>
            <w:tcMar>
              <w:top w:w="50" w:type="dxa"/>
              <w:left w:w="80" w:type="dxa"/>
              <w:bottom w:w="50" w:type="dxa"/>
              <w:right w:w="80" w:type="dxa"/>
            </w:tcMar>
            <w:vAlign w:val="center"/>
          </w:tcPr>
          <w:p w14:paraId="61A374A8" w14:textId="77777777" w:rsidR="001352B5" w:rsidRDefault="00FA39E8">
            <w:pPr>
              <w:spacing w:after="0" w:line="240" w:lineRule="auto"/>
            </w:pPr>
            <w:r>
              <w:rPr>
                <w:sz w:val="15"/>
              </w:rPr>
              <w:t>NO_WORKING_DAYS</w:t>
            </w:r>
          </w:p>
        </w:tc>
        <w:tc>
          <w:tcPr>
            <w:tcW w:w="850" w:type="dxa"/>
            <w:tcMar>
              <w:top w:w="50" w:type="dxa"/>
              <w:left w:w="80" w:type="dxa"/>
              <w:bottom w:w="50" w:type="dxa"/>
              <w:right w:w="80" w:type="dxa"/>
            </w:tcMar>
            <w:vAlign w:val="center"/>
          </w:tcPr>
          <w:p w14:paraId="56BF33B6" w14:textId="77777777" w:rsidR="001352B5" w:rsidRDefault="00FA39E8">
            <w:pPr>
              <w:spacing w:after="0" w:line="240" w:lineRule="auto"/>
            </w:pPr>
            <w:r>
              <w:rPr>
                <w:sz w:val="15"/>
              </w:rPr>
              <w:t>400</w:t>
            </w:r>
          </w:p>
        </w:tc>
        <w:tc>
          <w:tcPr>
            <w:tcW w:w="5499" w:type="dxa"/>
            <w:tcMar>
              <w:top w:w="50" w:type="dxa"/>
              <w:left w:w="80" w:type="dxa"/>
              <w:bottom w:w="50" w:type="dxa"/>
              <w:right w:w="80" w:type="dxa"/>
            </w:tcMar>
            <w:vAlign w:val="center"/>
          </w:tcPr>
          <w:p w14:paraId="002FAF6D" w14:textId="77777777" w:rsidR="001352B5" w:rsidRDefault="00FA39E8">
            <w:pPr>
              <w:spacing w:after="0" w:line="240" w:lineRule="auto"/>
            </w:pPr>
            <w:r>
              <w:rPr>
                <w:sz w:val="15"/>
              </w:rPr>
              <w:t>Timeline range excludes every day as weekend/holiday.</w:t>
            </w:r>
          </w:p>
        </w:tc>
      </w:tr>
      <w:tr w:rsidR="001352B5" w14:paraId="618E6541" w14:textId="77777777">
        <w:trPr>
          <w:cantSplit/>
          <w:jc w:val="center"/>
        </w:trPr>
        <w:tc>
          <w:tcPr>
            <w:tcW w:w="3288" w:type="dxa"/>
            <w:shd w:val="clear" w:color="auto" w:fill="F2F5FA"/>
            <w:tcMar>
              <w:top w:w="50" w:type="dxa"/>
              <w:left w:w="80" w:type="dxa"/>
              <w:bottom w:w="50" w:type="dxa"/>
              <w:right w:w="80" w:type="dxa"/>
            </w:tcMar>
            <w:vAlign w:val="center"/>
          </w:tcPr>
          <w:p w14:paraId="306141E3" w14:textId="77777777" w:rsidR="001352B5" w:rsidRDefault="00FA39E8">
            <w:pPr>
              <w:spacing w:after="0" w:line="240" w:lineRule="auto"/>
            </w:pPr>
            <w:r>
              <w:rPr>
                <w:sz w:val="15"/>
              </w:rPr>
              <w:t>AUTH_INVALID_CREDENTIALS</w:t>
            </w:r>
          </w:p>
        </w:tc>
        <w:tc>
          <w:tcPr>
            <w:tcW w:w="850" w:type="dxa"/>
            <w:shd w:val="clear" w:color="auto" w:fill="F2F5FA"/>
            <w:tcMar>
              <w:top w:w="50" w:type="dxa"/>
              <w:left w:w="80" w:type="dxa"/>
              <w:bottom w:w="50" w:type="dxa"/>
              <w:right w:w="80" w:type="dxa"/>
            </w:tcMar>
            <w:vAlign w:val="center"/>
          </w:tcPr>
          <w:p w14:paraId="1E295BB0" w14:textId="77777777" w:rsidR="001352B5" w:rsidRDefault="00FA39E8">
            <w:pPr>
              <w:spacing w:after="0" w:line="240" w:lineRule="auto"/>
            </w:pPr>
            <w:r>
              <w:rPr>
                <w:sz w:val="15"/>
              </w:rPr>
              <w:t>401</w:t>
            </w:r>
          </w:p>
        </w:tc>
        <w:tc>
          <w:tcPr>
            <w:tcW w:w="5499" w:type="dxa"/>
            <w:shd w:val="clear" w:color="auto" w:fill="F2F5FA"/>
            <w:tcMar>
              <w:top w:w="50" w:type="dxa"/>
              <w:left w:w="80" w:type="dxa"/>
              <w:bottom w:w="50" w:type="dxa"/>
              <w:right w:w="80" w:type="dxa"/>
            </w:tcMar>
            <w:vAlign w:val="center"/>
          </w:tcPr>
          <w:p w14:paraId="33AF2796" w14:textId="77777777" w:rsidR="001352B5" w:rsidRDefault="00FA39E8">
            <w:pPr>
              <w:spacing w:after="0" w:line="240" w:lineRule="auto"/>
            </w:pPr>
            <w:r>
              <w:rPr>
                <w:sz w:val="15"/>
              </w:rPr>
              <w:t>Username or password is incorrect.</w:t>
            </w:r>
          </w:p>
        </w:tc>
      </w:tr>
      <w:tr w:rsidR="001352B5" w14:paraId="2560B1AF" w14:textId="77777777">
        <w:trPr>
          <w:cantSplit/>
          <w:jc w:val="center"/>
        </w:trPr>
        <w:tc>
          <w:tcPr>
            <w:tcW w:w="3288" w:type="dxa"/>
            <w:tcMar>
              <w:top w:w="50" w:type="dxa"/>
              <w:left w:w="80" w:type="dxa"/>
              <w:bottom w:w="50" w:type="dxa"/>
              <w:right w:w="80" w:type="dxa"/>
            </w:tcMar>
            <w:vAlign w:val="center"/>
          </w:tcPr>
          <w:p w14:paraId="2ECF5E8F" w14:textId="77777777" w:rsidR="001352B5" w:rsidRDefault="00FA39E8">
            <w:pPr>
              <w:spacing w:after="0" w:line="240" w:lineRule="auto"/>
            </w:pPr>
            <w:r>
              <w:rPr>
                <w:sz w:val="15"/>
              </w:rPr>
              <w:t>AUTH_ACCOUNT_DISABLED</w:t>
            </w:r>
          </w:p>
        </w:tc>
        <w:tc>
          <w:tcPr>
            <w:tcW w:w="850" w:type="dxa"/>
            <w:tcMar>
              <w:top w:w="50" w:type="dxa"/>
              <w:left w:w="80" w:type="dxa"/>
              <w:bottom w:w="50" w:type="dxa"/>
              <w:right w:w="80" w:type="dxa"/>
            </w:tcMar>
            <w:vAlign w:val="center"/>
          </w:tcPr>
          <w:p w14:paraId="646B55A9" w14:textId="77777777" w:rsidR="001352B5" w:rsidRDefault="00FA39E8">
            <w:pPr>
              <w:spacing w:after="0" w:line="240" w:lineRule="auto"/>
            </w:pPr>
            <w:r>
              <w:rPr>
                <w:sz w:val="15"/>
              </w:rPr>
              <w:t>403</w:t>
            </w:r>
          </w:p>
        </w:tc>
        <w:tc>
          <w:tcPr>
            <w:tcW w:w="5499" w:type="dxa"/>
            <w:tcMar>
              <w:top w:w="50" w:type="dxa"/>
              <w:left w:w="80" w:type="dxa"/>
              <w:bottom w:w="50" w:type="dxa"/>
              <w:right w:w="80" w:type="dxa"/>
            </w:tcMar>
            <w:vAlign w:val="center"/>
          </w:tcPr>
          <w:p w14:paraId="04C219B4" w14:textId="77777777" w:rsidR="001352B5" w:rsidRDefault="00FA39E8">
            <w:pPr>
              <w:spacing w:after="0" w:line="240" w:lineRule="auto"/>
            </w:pPr>
            <w:r>
              <w:rPr>
                <w:sz w:val="15"/>
              </w:rPr>
              <w:t>Account is deactivated.</w:t>
            </w:r>
          </w:p>
        </w:tc>
      </w:tr>
      <w:tr w:rsidR="001352B5" w14:paraId="755D2F3C" w14:textId="77777777">
        <w:trPr>
          <w:cantSplit/>
          <w:jc w:val="center"/>
        </w:trPr>
        <w:tc>
          <w:tcPr>
            <w:tcW w:w="3288" w:type="dxa"/>
            <w:shd w:val="clear" w:color="auto" w:fill="F2F5FA"/>
            <w:tcMar>
              <w:top w:w="50" w:type="dxa"/>
              <w:left w:w="80" w:type="dxa"/>
              <w:bottom w:w="50" w:type="dxa"/>
              <w:right w:w="80" w:type="dxa"/>
            </w:tcMar>
            <w:vAlign w:val="center"/>
          </w:tcPr>
          <w:p w14:paraId="098D4F42" w14:textId="77777777" w:rsidR="001352B5" w:rsidRDefault="00FA39E8">
            <w:pPr>
              <w:spacing w:after="0" w:line="240" w:lineRule="auto"/>
            </w:pPr>
            <w:r>
              <w:rPr>
                <w:sz w:val="15"/>
              </w:rPr>
              <w:t>AUTH_ACCOUNT_LOCKED</w:t>
            </w:r>
          </w:p>
        </w:tc>
        <w:tc>
          <w:tcPr>
            <w:tcW w:w="850" w:type="dxa"/>
            <w:shd w:val="clear" w:color="auto" w:fill="F2F5FA"/>
            <w:tcMar>
              <w:top w:w="50" w:type="dxa"/>
              <w:left w:w="80" w:type="dxa"/>
              <w:bottom w:w="50" w:type="dxa"/>
              <w:right w:w="80" w:type="dxa"/>
            </w:tcMar>
            <w:vAlign w:val="center"/>
          </w:tcPr>
          <w:p w14:paraId="0D2651CC" w14:textId="77777777" w:rsidR="001352B5" w:rsidRDefault="00FA39E8">
            <w:pPr>
              <w:spacing w:after="0" w:line="240" w:lineRule="auto"/>
            </w:pPr>
            <w:r>
              <w:rPr>
                <w:sz w:val="15"/>
              </w:rPr>
              <w:t>423</w:t>
            </w:r>
          </w:p>
        </w:tc>
        <w:tc>
          <w:tcPr>
            <w:tcW w:w="5499" w:type="dxa"/>
            <w:shd w:val="clear" w:color="auto" w:fill="F2F5FA"/>
            <w:tcMar>
              <w:top w:w="50" w:type="dxa"/>
              <w:left w:w="80" w:type="dxa"/>
              <w:bottom w:w="50" w:type="dxa"/>
              <w:right w:w="80" w:type="dxa"/>
            </w:tcMar>
            <w:vAlign w:val="center"/>
          </w:tcPr>
          <w:p w14:paraId="121CC924" w14:textId="77777777" w:rsidR="001352B5" w:rsidRDefault="00FA39E8">
            <w:pPr>
              <w:spacing w:after="0" w:line="240" w:lineRule="auto"/>
            </w:pPr>
            <w:r>
              <w:rPr>
                <w:sz w:val="15"/>
              </w:rPr>
              <w:t>Credential is locked for 15 minutes after five consecutive failed logins.</w:t>
            </w:r>
          </w:p>
        </w:tc>
      </w:tr>
      <w:tr w:rsidR="001352B5" w14:paraId="29D0F07E" w14:textId="77777777">
        <w:trPr>
          <w:cantSplit/>
          <w:jc w:val="center"/>
        </w:trPr>
        <w:tc>
          <w:tcPr>
            <w:tcW w:w="3288" w:type="dxa"/>
            <w:tcMar>
              <w:top w:w="50" w:type="dxa"/>
              <w:left w:w="80" w:type="dxa"/>
              <w:bottom w:w="50" w:type="dxa"/>
              <w:right w:w="80" w:type="dxa"/>
            </w:tcMar>
            <w:vAlign w:val="center"/>
          </w:tcPr>
          <w:p w14:paraId="12EA03BD" w14:textId="77777777" w:rsidR="001352B5" w:rsidRDefault="00FA39E8">
            <w:pPr>
              <w:spacing w:after="0" w:line="240" w:lineRule="auto"/>
            </w:pPr>
            <w:r>
              <w:rPr>
                <w:sz w:val="15"/>
              </w:rPr>
              <w:t>AUTH_REFRESH_INVALID</w:t>
            </w:r>
          </w:p>
        </w:tc>
        <w:tc>
          <w:tcPr>
            <w:tcW w:w="850" w:type="dxa"/>
            <w:tcMar>
              <w:top w:w="50" w:type="dxa"/>
              <w:left w:w="80" w:type="dxa"/>
              <w:bottom w:w="50" w:type="dxa"/>
              <w:right w:w="80" w:type="dxa"/>
            </w:tcMar>
            <w:vAlign w:val="center"/>
          </w:tcPr>
          <w:p w14:paraId="369E35B7" w14:textId="77777777" w:rsidR="001352B5" w:rsidRDefault="00FA39E8">
            <w:pPr>
              <w:spacing w:after="0" w:line="240" w:lineRule="auto"/>
            </w:pPr>
            <w:r>
              <w:rPr>
                <w:sz w:val="15"/>
              </w:rPr>
              <w:t>401</w:t>
            </w:r>
          </w:p>
        </w:tc>
        <w:tc>
          <w:tcPr>
            <w:tcW w:w="5499" w:type="dxa"/>
            <w:tcMar>
              <w:top w:w="50" w:type="dxa"/>
              <w:left w:w="80" w:type="dxa"/>
              <w:bottom w:w="50" w:type="dxa"/>
              <w:right w:w="80" w:type="dxa"/>
            </w:tcMar>
            <w:vAlign w:val="center"/>
          </w:tcPr>
          <w:p w14:paraId="6E7F6EF7" w14:textId="77777777" w:rsidR="001352B5" w:rsidRDefault="00FA39E8">
            <w:pPr>
              <w:spacing w:after="0" w:line="240" w:lineRule="auto"/>
            </w:pPr>
            <w:r>
              <w:rPr>
                <w:sz w:val="15"/>
              </w:rPr>
              <w:t>Refresh token is missing, expired, revoked, or unknown.</w:t>
            </w:r>
          </w:p>
        </w:tc>
      </w:tr>
      <w:tr w:rsidR="001352B5" w14:paraId="3601D387" w14:textId="77777777">
        <w:trPr>
          <w:cantSplit/>
          <w:jc w:val="center"/>
        </w:trPr>
        <w:tc>
          <w:tcPr>
            <w:tcW w:w="3288" w:type="dxa"/>
            <w:shd w:val="clear" w:color="auto" w:fill="F2F5FA"/>
            <w:tcMar>
              <w:top w:w="50" w:type="dxa"/>
              <w:left w:w="80" w:type="dxa"/>
              <w:bottom w:w="50" w:type="dxa"/>
              <w:right w:w="80" w:type="dxa"/>
            </w:tcMar>
            <w:vAlign w:val="center"/>
          </w:tcPr>
          <w:p w14:paraId="4FA6E7DE" w14:textId="77777777" w:rsidR="001352B5" w:rsidRDefault="00FA39E8">
            <w:pPr>
              <w:spacing w:after="0" w:line="240" w:lineRule="auto"/>
            </w:pPr>
            <w:r>
              <w:rPr>
                <w:sz w:val="15"/>
              </w:rPr>
              <w:t>AUTH_REFRESH_REUSED</w:t>
            </w:r>
          </w:p>
        </w:tc>
        <w:tc>
          <w:tcPr>
            <w:tcW w:w="850" w:type="dxa"/>
            <w:shd w:val="clear" w:color="auto" w:fill="F2F5FA"/>
            <w:tcMar>
              <w:top w:w="50" w:type="dxa"/>
              <w:left w:w="80" w:type="dxa"/>
              <w:bottom w:w="50" w:type="dxa"/>
              <w:right w:w="80" w:type="dxa"/>
            </w:tcMar>
            <w:vAlign w:val="center"/>
          </w:tcPr>
          <w:p w14:paraId="5119FE2C" w14:textId="77777777" w:rsidR="001352B5" w:rsidRDefault="00FA39E8">
            <w:pPr>
              <w:spacing w:after="0" w:line="240" w:lineRule="auto"/>
            </w:pPr>
            <w:r>
              <w:rPr>
                <w:sz w:val="15"/>
              </w:rPr>
              <w:t>401</w:t>
            </w:r>
          </w:p>
        </w:tc>
        <w:tc>
          <w:tcPr>
            <w:tcW w:w="5499" w:type="dxa"/>
            <w:shd w:val="clear" w:color="auto" w:fill="F2F5FA"/>
            <w:tcMar>
              <w:top w:w="50" w:type="dxa"/>
              <w:left w:w="80" w:type="dxa"/>
              <w:bottom w:w="50" w:type="dxa"/>
              <w:right w:w="80" w:type="dxa"/>
            </w:tcMar>
            <w:vAlign w:val="center"/>
          </w:tcPr>
          <w:p w14:paraId="6D38C59C" w14:textId="77777777" w:rsidR="001352B5" w:rsidRDefault="00FA39E8">
            <w:pPr>
              <w:spacing w:after="0" w:line="240" w:lineRule="auto"/>
            </w:pPr>
            <w:r>
              <w:rPr>
                <w:sz w:val="15"/>
              </w:rPr>
              <w:t>A revoked refresh token was reused; all active tokens are revoked.</w:t>
            </w:r>
          </w:p>
        </w:tc>
      </w:tr>
      <w:tr w:rsidR="001352B5" w14:paraId="36658E47" w14:textId="77777777">
        <w:trPr>
          <w:cantSplit/>
          <w:jc w:val="center"/>
        </w:trPr>
        <w:tc>
          <w:tcPr>
            <w:tcW w:w="3288" w:type="dxa"/>
            <w:tcMar>
              <w:top w:w="50" w:type="dxa"/>
              <w:left w:w="80" w:type="dxa"/>
              <w:bottom w:w="50" w:type="dxa"/>
              <w:right w:w="80" w:type="dxa"/>
            </w:tcMar>
            <w:vAlign w:val="center"/>
          </w:tcPr>
          <w:p w14:paraId="7F1CC492" w14:textId="77777777" w:rsidR="001352B5" w:rsidRDefault="00FA39E8">
            <w:pPr>
              <w:spacing w:after="0" w:line="240" w:lineRule="auto"/>
            </w:pPr>
            <w:r>
              <w:rPr>
                <w:sz w:val="15"/>
              </w:rPr>
              <w:t>UNAUTHORIZED</w:t>
            </w:r>
          </w:p>
        </w:tc>
        <w:tc>
          <w:tcPr>
            <w:tcW w:w="850" w:type="dxa"/>
            <w:tcMar>
              <w:top w:w="50" w:type="dxa"/>
              <w:left w:w="80" w:type="dxa"/>
              <w:bottom w:w="50" w:type="dxa"/>
              <w:right w:w="80" w:type="dxa"/>
            </w:tcMar>
            <w:vAlign w:val="center"/>
          </w:tcPr>
          <w:p w14:paraId="0DAE0FC6" w14:textId="77777777" w:rsidR="001352B5" w:rsidRDefault="00FA39E8">
            <w:pPr>
              <w:spacing w:after="0" w:line="240" w:lineRule="auto"/>
            </w:pPr>
            <w:r>
              <w:rPr>
                <w:sz w:val="15"/>
              </w:rPr>
              <w:t>401</w:t>
            </w:r>
          </w:p>
        </w:tc>
        <w:tc>
          <w:tcPr>
            <w:tcW w:w="5499" w:type="dxa"/>
            <w:tcMar>
              <w:top w:w="50" w:type="dxa"/>
              <w:left w:w="80" w:type="dxa"/>
              <w:bottom w:w="50" w:type="dxa"/>
              <w:right w:w="80" w:type="dxa"/>
            </w:tcMar>
            <w:vAlign w:val="center"/>
          </w:tcPr>
          <w:p w14:paraId="699FE6C9" w14:textId="77777777" w:rsidR="001352B5" w:rsidRDefault="00FA39E8">
            <w:pPr>
              <w:spacing w:after="0" w:line="240" w:lineRule="auto"/>
            </w:pPr>
            <w:r>
              <w:rPr>
                <w:sz w:val="15"/>
              </w:rPr>
              <w:t>Access token is missing, invalid, or expired.</w:t>
            </w:r>
          </w:p>
        </w:tc>
      </w:tr>
      <w:tr w:rsidR="001352B5" w14:paraId="5C2D35D6" w14:textId="77777777">
        <w:trPr>
          <w:cantSplit/>
          <w:jc w:val="center"/>
        </w:trPr>
        <w:tc>
          <w:tcPr>
            <w:tcW w:w="3288" w:type="dxa"/>
            <w:shd w:val="clear" w:color="auto" w:fill="F2F5FA"/>
            <w:tcMar>
              <w:top w:w="50" w:type="dxa"/>
              <w:left w:w="80" w:type="dxa"/>
              <w:bottom w:w="50" w:type="dxa"/>
              <w:right w:w="80" w:type="dxa"/>
            </w:tcMar>
            <w:vAlign w:val="center"/>
          </w:tcPr>
          <w:p w14:paraId="71100ACA" w14:textId="77777777" w:rsidR="001352B5" w:rsidRDefault="00FA39E8">
            <w:pPr>
              <w:spacing w:after="0" w:line="240" w:lineRule="auto"/>
            </w:pPr>
            <w:r>
              <w:rPr>
                <w:sz w:val="15"/>
              </w:rPr>
              <w:t>FORBIDDEN</w:t>
            </w:r>
          </w:p>
        </w:tc>
        <w:tc>
          <w:tcPr>
            <w:tcW w:w="850" w:type="dxa"/>
            <w:shd w:val="clear" w:color="auto" w:fill="F2F5FA"/>
            <w:tcMar>
              <w:top w:w="50" w:type="dxa"/>
              <w:left w:w="80" w:type="dxa"/>
              <w:bottom w:w="50" w:type="dxa"/>
              <w:right w:w="80" w:type="dxa"/>
            </w:tcMar>
            <w:vAlign w:val="center"/>
          </w:tcPr>
          <w:p w14:paraId="0F7ACECA" w14:textId="77777777" w:rsidR="001352B5" w:rsidRDefault="00FA39E8">
            <w:pPr>
              <w:spacing w:after="0" w:line="240" w:lineRule="auto"/>
            </w:pPr>
            <w:r>
              <w:rPr>
                <w:sz w:val="15"/>
              </w:rPr>
              <w:t>403</w:t>
            </w:r>
          </w:p>
        </w:tc>
        <w:tc>
          <w:tcPr>
            <w:tcW w:w="5499" w:type="dxa"/>
            <w:shd w:val="clear" w:color="auto" w:fill="F2F5FA"/>
            <w:tcMar>
              <w:top w:w="50" w:type="dxa"/>
              <w:left w:w="80" w:type="dxa"/>
              <w:bottom w:w="50" w:type="dxa"/>
              <w:right w:w="80" w:type="dxa"/>
            </w:tcMar>
            <w:vAlign w:val="center"/>
          </w:tcPr>
          <w:p w14:paraId="755BC1F8" w14:textId="77777777" w:rsidR="001352B5" w:rsidRDefault="00FA39E8">
            <w:pPr>
              <w:spacing w:after="0" w:line="240" w:lineRule="auto"/>
            </w:pPr>
            <w:r>
              <w:rPr>
                <w:sz w:val="15"/>
              </w:rPr>
              <w:t>Authenticated user lacks the required role or project access.</w:t>
            </w:r>
          </w:p>
        </w:tc>
      </w:tr>
      <w:tr w:rsidR="001352B5" w14:paraId="46AFB340" w14:textId="77777777">
        <w:trPr>
          <w:cantSplit/>
          <w:jc w:val="center"/>
        </w:trPr>
        <w:tc>
          <w:tcPr>
            <w:tcW w:w="3288" w:type="dxa"/>
            <w:tcMar>
              <w:top w:w="50" w:type="dxa"/>
              <w:left w:w="80" w:type="dxa"/>
              <w:bottom w:w="50" w:type="dxa"/>
              <w:right w:w="80" w:type="dxa"/>
            </w:tcMar>
            <w:vAlign w:val="center"/>
          </w:tcPr>
          <w:p w14:paraId="4D773E90" w14:textId="77777777" w:rsidR="001352B5" w:rsidRDefault="00FA39E8">
            <w:pPr>
              <w:spacing w:after="0" w:line="240" w:lineRule="auto"/>
            </w:pPr>
            <w:r>
              <w:rPr>
                <w:sz w:val="15"/>
              </w:rPr>
              <w:t>INTERNAL_UNAUTHORIZED</w:t>
            </w:r>
          </w:p>
        </w:tc>
        <w:tc>
          <w:tcPr>
            <w:tcW w:w="850" w:type="dxa"/>
            <w:tcMar>
              <w:top w:w="50" w:type="dxa"/>
              <w:left w:w="80" w:type="dxa"/>
              <w:bottom w:w="50" w:type="dxa"/>
              <w:right w:w="80" w:type="dxa"/>
            </w:tcMar>
            <w:vAlign w:val="center"/>
          </w:tcPr>
          <w:p w14:paraId="72A802C3" w14:textId="77777777" w:rsidR="001352B5" w:rsidRDefault="00FA39E8">
            <w:pPr>
              <w:spacing w:after="0" w:line="240" w:lineRule="auto"/>
            </w:pPr>
            <w:r>
              <w:rPr>
                <w:sz w:val="15"/>
              </w:rPr>
              <w:t>401</w:t>
            </w:r>
          </w:p>
        </w:tc>
        <w:tc>
          <w:tcPr>
            <w:tcW w:w="5499" w:type="dxa"/>
            <w:tcMar>
              <w:top w:w="50" w:type="dxa"/>
              <w:left w:w="80" w:type="dxa"/>
              <w:bottom w:w="50" w:type="dxa"/>
              <w:right w:w="80" w:type="dxa"/>
            </w:tcMar>
            <w:vAlign w:val="center"/>
          </w:tcPr>
          <w:p w14:paraId="327ED49F" w14:textId="77777777" w:rsidR="001352B5" w:rsidRDefault="00FA39E8">
            <w:pPr>
              <w:spacing w:after="0" w:line="240" w:lineRule="auto"/>
            </w:pPr>
            <w:r>
              <w:rPr>
                <w:sz w:val="15"/>
              </w:rPr>
              <w:t>Internal API key ID is missing or the secret is invalid.</w:t>
            </w:r>
          </w:p>
        </w:tc>
      </w:tr>
      <w:tr w:rsidR="001352B5" w14:paraId="084BC58C" w14:textId="77777777">
        <w:trPr>
          <w:cantSplit/>
          <w:jc w:val="center"/>
        </w:trPr>
        <w:tc>
          <w:tcPr>
            <w:tcW w:w="3288" w:type="dxa"/>
            <w:shd w:val="clear" w:color="auto" w:fill="F2F5FA"/>
            <w:tcMar>
              <w:top w:w="50" w:type="dxa"/>
              <w:left w:w="80" w:type="dxa"/>
              <w:bottom w:w="50" w:type="dxa"/>
              <w:right w:w="80" w:type="dxa"/>
            </w:tcMar>
            <w:vAlign w:val="center"/>
          </w:tcPr>
          <w:p w14:paraId="5D7C6FC5" w14:textId="77777777" w:rsidR="001352B5" w:rsidRDefault="00FA39E8">
            <w:pPr>
              <w:spacing w:after="0" w:line="240" w:lineRule="auto"/>
            </w:pPr>
            <w:r>
              <w:rPr>
                <w:sz w:val="15"/>
              </w:rPr>
              <w:t>INTERNAL_FORBIDDEN</w:t>
            </w:r>
          </w:p>
        </w:tc>
        <w:tc>
          <w:tcPr>
            <w:tcW w:w="850" w:type="dxa"/>
            <w:shd w:val="clear" w:color="auto" w:fill="F2F5FA"/>
            <w:tcMar>
              <w:top w:w="50" w:type="dxa"/>
              <w:left w:w="80" w:type="dxa"/>
              <w:bottom w:w="50" w:type="dxa"/>
              <w:right w:w="80" w:type="dxa"/>
            </w:tcMar>
            <w:vAlign w:val="center"/>
          </w:tcPr>
          <w:p w14:paraId="09D8CA63" w14:textId="77777777" w:rsidR="001352B5" w:rsidRDefault="00FA39E8">
            <w:pPr>
              <w:spacing w:after="0" w:line="240" w:lineRule="auto"/>
            </w:pPr>
            <w:r>
              <w:rPr>
                <w:sz w:val="15"/>
              </w:rPr>
              <w:t>403</w:t>
            </w:r>
          </w:p>
        </w:tc>
        <w:tc>
          <w:tcPr>
            <w:tcW w:w="5499" w:type="dxa"/>
            <w:shd w:val="clear" w:color="auto" w:fill="F2F5FA"/>
            <w:tcMar>
              <w:top w:w="50" w:type="dxa"/>
              <w:left w:w="80" w:type="dxa"/>
              <w:bottom w:w="50" w:type="dxa"/>
              <w:right w:w="80" w:type="dxa"/>
            </w:tcMar>
            <w:vAlign w:val="center"/>
          </w:tcPr>
          <w:p w14:paraId="5CD8E811" w14:textId="77777777" w:rsidR="001352B5" w:rsidRDefault="00FA39E8">
            <w:pPr>
              <w:spacing w:after="0" w:line="240" w:lineRule="auto"/>
            </w:pPr>
            <w:r>
              <w:rPr>
                <w:sz w:val="15"/>
              </w:rPr>
              <w:t>A valid internal caller key was used outside its allowed endpoint scope.</w:t>
            </w:r>
          </w:p>
        </w:tc>
      </w:tr>
      <w:tr w:rsidR="001352B5" w14:paraId="1CE925D5" w14:textId="77777777">
        <w:trPr>
          <w:cantSplit/>
          <w:jc w:val="center"/>
        </w:trPr>
        <w:tc>
          <w:tcPr>
            <w:tcW w:w="3288" w:type="dxa"/>
            <w:tcMar>
              <w:top w:w="50" w:type="dxa"/>
              <w:left w:w="80" w:type="dxa"/>
              <w:bottom w:w="50" w:type="dxa"/>
              <w:right w:w="80" w:type="dxa"/>
            </w:tcMar>
            <w:vAlign w:val="center"/>
          </w:tcPr>
          <w:p w14:paraId="5DE63884" w14:textId="77777777" w:rsidR="001352B5" w:rsidRDefault="00FA39E8">
            <w:pPr>
              <w:spacing w:after="0" w:line="240" w:lineRule="auto"/>
            </w:pPr>
            <w:r>
              <w:rPr>
                <w:sz w:val="15"/>
              </w:rPr>
              <w:t>USER_NOT_FOUND</w:t>
            </w:r>
          </w:p>
        </w:tc>
        <w:tc>
          <w:tcPr>
            <w:tcW w:w="850" w:type="dxa"/>
            <w:tcMar>
              <w:top w:w="50" w:type="dxa"/>
              <w:left w:w="80" w:type="dxa"/>
              <w:bottom w:w="50" w:type="dxa"/>
              <w:right w:w="80" w:type="dxa"/>
            </w:tcMar>
            <w:vAlign w:val="center"/>
          </w:tcPr>
          <w:p w14:paraId="641303AE" w14:textId="77777777" w:rsidR="001352B5" w:rsidRDefault="00FA39E8">
            <w:pPr>
              <w:spacing w:after="0" w:line="240" w:lineRule="auto"/>
            </w:pPr>
            <w:r>
              <w:rPr>
                <w:sz w:val="15"/>
              </w:rPr>
              <w:t>404</w:t>
            </w:r>
          </w:p>
        </w:tc>
        <w:tc>
          <w:tcPr>
            <w:tcW w:w="5499" w:type="dxa"/>
            <w:tcMar>
              <w:top w:w="50" w:type="dxa"/>
              <w:left w:w="80" w:type="dxa"/>
              <w:bottom w:w="50" w:type="dxa"/>
              <w:right w:w="80" w:type="dxa"/>
            </w:tcMar>
            <w:vAlign w:val="center"/>
          </w:tcPr>
          <w:p w14:paraId="48812159" w14:textId="77777777" w:rsidR="001352B5" w:rsidRDefault="00FA39E8">
            <w:pPr>
              <w:spacing w:after="0" w:line="240" w:lineRule="auto"/>
            </w:pPr>
            <w:r>
              <w:rPr>
                <w:sz w:val="15"/>
              </w:rPr>
              <w:t>User does not exist.</w:t>
            </w:r>
          </w:p>
        </w:tc>
      </w:tr>
      <w:tr w:rsidR="001352B5" w14:paraId="5DCC7175" w14:textId="77777777">
        <w:trPr>
          <w:cantSplit/>
          <w:jc w:val="center"/>
        </w:trPr>
        <w:tc>
          <w:tcPr>
            <w:tcW w:w="3288" w:type="dxa"/>
            <w:shd w:val="clear" w:color="auto" w:fill="F2F5FA"/>
            <w:tcMar>
              <w:top w:w="50" w:type="dxa"/>
              <w:left w:w="80" w:type="dxa"/>
              <w:bottom w:w="50" w:type="dxa"/>
              <w:right w:w="80" w:type="dxa"/>
            </w:tcMar>
            <w:vAlign w:val="center"/>
          </w:tcPr>
          <w:p w14:paraId="375D0F55" w14:textId="77777777" w:rsidR="001352B5" w:rsidRDefault="00FA39E8">
            <w:pPr>
              <w:spacing w:after="0" w:line="240" w:lineRule="auto"/>
            </w:pPr>
            <w:r>
              <w:rPr>
                <w:sz w:val="15"/>
              </w:rPr>
              <w:t>USERNAME_TAKEN</w:t>
            </w:r>
          </w:p>
        </w:tc>
        <w:tc>
          <w:tcPr>
            <w:tcW w:w="850" w:type="dxa"/>
            <w:shd w:val="clear" w:color="auto" w:fill="F2F5FA"/>
            <w:tcMar>
              <w:top w:w="50" w:type="dxa"/>
              <w:left w:w="80" w:type="dxa"/>
              <w:bottom w:w="50" w:type="dxa"/>
              <w:right w:w="80" w:type="dxa"/>
            </w:tcMar>
            <w:vAlign w:val="center"/>
          </w:tcPr>
          <w:p w14:paraId="0821F724"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1A12C997" w14:textId="77777777" w:rsidR="001352B5" w:rsidRDefault="00FA39E8">
            <w:pPr>
              <w:spacing w:after="0" w:line="240" w:lineRule="auto"/>
            </w:pPr>
            <w:r>
              <w:rPr>
                <w:sz w:val="15"/>
              </w:rPr>
              <w:t>Username already exists.</w:t>
            </w:r>
          </w:p>
        </w:tc>
      </w:tr>
      <w:tr w:rsidR="001352B5" w14:paraId="0F8954EA" w14:textId="77777777">
        <w:trPr>
          <w:cantSplit/>
          <w:jc w:val="center"/>
        </w:trPr>
        <w:tc>
          <w:tcPr>
            <w:tcW w:w="3288" w:type="dxa"/>
            <w:tcMar>
              <w:top w:w="50" w:type="dxa"/>
              <w:left w:w="80" w:type="dxa"/>
              <w:bottom w:w="50" w:type="dxa"/>
              <w:right w:w="80" w:type="dxa"/>
            </w:tcMar>
            <w:vAlign w:val="center"/>
          </w:tcPr>
          <w:p w14:paraId="072979E9" w14:textId="77777777" w:rsidR="001352B5" w:rsidRDefault="00FA39E8">
            <w:pPr>
              <w:spacing w:after="0" w:line="240" w:lineRule="auto"/>
            </w:pPr>
            <w:r>
              <w:rPr>
                <w:sz w:val="15"/>
              </w:rPr>
              <w:t>EMAIL_TAKEN</w:t>
            </w:r>
          </w:p>
        </w:tc>
        <w:tc>
          <w:tcPr>
            <w:tcW w:w="850" w:type="dxa"/>
            <w:tcMar>
              <w:top w:w="50" w:type="dxa"/>
              <w:left w:w="80" w:type="dxa"/>
              <w:bottom w:w="50" w:type="dxa"/>
              <w:right w:w="80" w:type="dxa"/>
            </w:tcMar>
            <w:vAlign w:val="center"/>
          </w:tcPr>
          <w:p w14:paraId="5D36A267"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1401438E" w14:textId="77777777" w:rsidR="001352B5" w:rsidRDefault="00FA39E8">
            <w:pPr>
              <w:spacing w:after="0" w:line="240" w:lineRule="auto"/>
            </w:pPr>
            <w:r>
              <w:rPr>
                <w:sz w:val="15"/>
              </w:rPr>
              <w:t>Email already exists.</w:t>
            </w:r>
          </w:p>
        </w:tc>
      </w:tr>
      <w:tr w:rsidR="001352B5" w14:paraId="5554B5C8" w14:textId="77777777">
        <w:trPr>
          <w:cantSplit/>
          <w:jc w:val="center"/>
        </w:trPr>
        <w:tc>
          <w:tcPr>
            <w:tcW w:w="3288" w:type="dxa"/>
            <w:shd w:val="clear" w:color="auto" w:fill="F2F5FA"/>
            <w:tcMar>
              <w:top w:w="50" w:type="dxa"/>
              <w:left w:w="80" w:type="dxa"/>
              <w:bottom w:w="50" w:type="dxa"/>
              <w:right w:w="80" w:type="dxa"/>
            </w:tcMar>
            <w:vAlign w:val="center"/>
          </w:tcPr>
          <w:p w14:paraId="228B3C92" w14:textId="77777777" w:rsidR="001352B5" w:rsidRDefault="00FA39E8">
            <w:pPr>
              <w:spacing w:after="0" w:line="240" w:lineRule="auto"/>
            </w:pPr>
            <w:r>
              <w:rPr>
                <w:sz w:val="15"/>
              </w:rPr>
              <w:t>LAST_ADMIN</w:t>
            </w:r>
          </w:p>
        </w:tc>
        <w:tc>
          <w:tcPr>
            <w:tcW w:w="850" w:type="dxa"/>
            <w:shd w:val="clear" w:color="auto" w:fill="F2F5FA"/>
            <w:tcMar>
              <w:top w:w="50" w:type="dxa"/>
              <w:left w:w="80" w:type="dxa"/>
              <w:bottom w:w="50" w:type="dxa"/>
              <w:right w:w="80" w:type="dxa"/>
            </w:tcMar>
            <w:vAlign w:val="center"/>
          </w:tcPr>
          <w:p w14:paraId="529F8348"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4C7C3D9E" w14:textId="77777777" w:rsidR="001352B5" w:rsidRDefault="00FA39E8">
            <w:pPr>
              <w:spacing w:after="0" w:line="240" w:lineRule="auto"/>
            </w:pPr>
            <w:r>
              <w:rPr>
                <w:sz w:val="15"/>
              </w:rPr>
              <w:t>Operation would remove the last active ADMIN.</w:t>
            </w:r>
          </w:p>
        </w:tc>
      </w:tr>
      <w:tr w:rsidR="001352B5" w14:paraId="25FEFCCE" w14:textId="77777777">
        <w:trPr>
          <w:cantSplit/>
          <w:jc w:val="center"/>
        </w:trPr>
        <w:tc>
          <w:tcPr>
            <w:tcW w:w="3288" w:type="dxa"/>
            <w:tcMar>
              <w:top w:w="50" w:type="dxa"/>
              <w:left w:w="80" w:type="dxa"/>
              <w:bottom w:w="50" w:type="dxa"/>
              <w:right w:w="80" w:type="dxa"/>
            </w:tcMar>
            <w:vAlign w:val="center"/>
          </w:tcPr>
          <w:p w14:paraId="2DCE9C43" w14:textId="77777777" w:rsidR="001352B5" w:rsidRDefault="00FA39E8">
            <w:pPr>
              <w:spacing w:after="0" w:line="240" w:lineRule="auto"/>
            </w:pPr>
            <w:r>
              <w:rPr>
                <w:sz w:val="15"/>
              </w:rPr>
              <w:t>SELF_DEACTIVATION</w:t>
            </w:r>
          </w:p>
        </w:tc>
        <w:tc>
          <w:tcPr>
            <w:tcW w:w="850" w:type="dxa"/>
            <w:tcMar>
              <w:top w:w="50" w:type="dxa"/>
              <w:left w:w="80" w:type="dxa"/>
              <w:bottom w:w="50" w:type="dxa"/>
              <w:right w:w="80" w:type="dxa"/>
            </w:tcMar>
            <w:vAlign w:val="center"/>
          </w:tcPr>
          <w:p w14:paraId="6A4D91AD"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3CDA83CC" w14:textId="77777777" w:rsidR="001352B5" w:rsidRDefault="00FA39E8">
            <w:pPr>
              <w:spacing w:after="0" w:line="240" w:lineRule="auto"/>
            </w:pPr>
            <w:r>
              <w:rPr>
                <w:sz w:val="15"/>
              </w:rPr>
              <w:t>An admin cannot deactivate their own account.</w:t>
            </w:r>
          </w:p>
        </w:tc>
      </w:tr>
      <w:tr w:rsidR="001352B5" w14:paraId="40107FD4" w14:textId="77777777">
        <w:trPr>
          <w:cantSplit/>
          <w:jc w:val="center"/>
        </w:trPr>
        <w:tc>
          <w:tcPr>
            <w:tcW w:w="3288" w:type="dxa"/>
            <w:shd w:val="clear" w:color="auto" w:fill="F2F5FA"/>
            <w:tcMar>
              <w:top w:w="50" w:type="dxa"/>
              <w:left w:w="80" w:type="dxa"/>
              <w:bottom w:w="50" w:type="dxa"/>
              <w:right w:w="80" w:type="dxa"/>
            </w:tcMar>
            <w:vAlign w:val="center"/>
          </w:tcPr>
          <w:p w14:paraId="4235408E" w14:textId="77777777" w:rsidR="001352B5" w:rsidRDefault="00FA39E8">
            <w:pPr>
              <w:spacing w:after="0" w:line="240" w:lineRule="auto"/>
            </w:pPr>
            <w:r>
              <w:rPr>
                <w:sz w:val="15"/>
              </w:rPr>
              <w:t>ROLE_NOT_FOUND</w:t>
            </w:r>
          </w:p>
        </w:tc>
        <w:tc>
          <w:tcPr>
            <w:tcW w:w="850" w:type="dxa"/>
            <w:shd w:val="clear" w:color="auto" w:fill="F2F5FA"/>
            <w:tcMar>
              <w:top w:w="50" w:type="dxa"/>
              <w:left w:w="80" w:type="dxa"/>
              <w:bottom w:w="50" w:type="dxa"/>
              <w:right w:w="80" w:type="dxa"/>
            </w:tcMar>
            <w:vAlign w:val="center"/>
          </w:tcPr>
          <w:p w14:paraId="0FFA59A3" w14:textId="77777777" w:rsidR="001352B5" w:rsidRDefault="00FA39E8">
            <w:pPr>
              <w:spacing w:after="0" w:line="240" w:lineRule="auto"/>
            </w:pPr>
            <w:r>
              <w:rPr>
                <w:sz w:val="15"/>
              </w:rPr>
              <w:t>404</w:t>
            </w:r>
          </w:p>
        </w:tc>
        <w:tc>
          <w:tcPr>
            <w:tcW w:w="5499" w:type="dxa"/>
            <w:shd w:val="clear" w:color="auto" w:fill="F2F5FA"/>
            <w:tcMar>
              <w:top w:w="50" w:type="dxa"/>
              <w:left w:w="80" w:type="dxa"/>
              <w:bottom w:w="50" w:type="dxa"/>
              <w:right w:w="80" w:type="dxa"/>
            </w:tcMar>
            <w:vAlign w:val="center"/>
          </w:tcPr>
          <w:p w14:paraId="124D71B9" w14:textId="77777777" w:rsidR="001352B5" w:rsidRDefault="00FA39E8">
            <w:pPr>
              <w:spacing w:after="0" w:line="240" w:lineRule="auto"/>
            </w:pPr>
            <w:r>
              <w:rPr>
                <w:sz w:val="15"/>
              </w:rPr>
              <w:t>Requested role does not exist.</w:t>
            </w:r>
          </w:p>
        </w:tc>
      </w:tr>
      <w:tr w:rsidR="001352B5" w14:paraId="23A20BD4" w14:textId="77777777">
        <w:trPr>
          <w:cantSplit/>
          <w:jc w:val="center"/>
        </w:trPr>
        <w:tc>
          <w:tcPr>
            <w:tcW w:w="3288" w:type="dxa"/>
            <w:tcMar>
              <w:top w:w="50" w:type="dxa"/>
              <w:left w:w="80" w:type="dxa"/>
              <w:bottom w:w="50" w:type="dxa"/>
              <w:right w:w="80" w:type="dxa"/>
            </w:tcMar>
            <w:vAlign w:val="center"/>
          </w:tcPr>
          <w:p w14:paraId="5404B5A4" w14:textId="77777777" w:rsidR="001352B5" w:rsidRDefault="00FA39E8">
            <w:pPr>
              <w:spacing w:after="0" w:line="240" w:lineRule="auto"/>
            </w:pPr>
            <w:r>
              <w:rPr>
                <w:sz w:val="15"/>
              </w:rPr>
              <w:t>PROJECT_NOT_FOUND</w:t>
            </w:r>
          </w:p>
        </w:tc>
        <w:tc>
          <w:tcPr>
            <w:tcW w:w="850" w:type="dxa"/>
            <w:tcMar>
              <w:top w:w="50" w:type="dxa"/>
              <w:left w:w="80" w:type="dxa"/>
              <w:bottom w:w="50" w:type="dxa"/>
              <w:right w:w="80" w:type="dxa"/>
            </w:tcMar>
            <w:vAlign w:val="center"/>
          </w:tcPr>
          <w:p w14:paraId="53B9354F" w14:textId="77777777" w:rsidR="001352B5" w:rsidRDefault="00FA39E8">
            <w:pPr>
              <w:spacing w:after="0" w:line="240" w:lineRule="auto"/>
            </w:pPr>
            <w:r>
              <w:rPr>
                <w:sz w:val="15"/>
              </w:rPr>
              <w:t>404</w:t>
            </w:r>
          </w:p>
        </w:tc>
        <w:tc>
          <w:tcPr>
            <w:tcW w:w="5499" w:type="dxa"/>
            <w:tcMar>
              <w:top w:w="50" w:type="dxa"/>
              <w:left w:w="80" w:type="dxa"/>
              <w:bottom w:w="50" w:type="dxa"/>
              <w:right w:w="80" w:type="dxa"/>
            </w:tcMar>
            <w:vAlign w:val="center"/>
          </w:tcPr>
          <w:p w14:paraId="033F04A6" w14:textId="77777777" w:rsidR="001352B5" w:rsidRDefault="00FA39E8">
            <w:pPr>
              <w:spacing w:after="0" w:line="240" w:lineRule="auto"/>
            </w:pPr>
            <w:r>
              <w:rPr>
                <w:sz w:val="15"/>
              </w:rPr>
              <w:t>Project does not exist.</w:t>
            </w:r>
          </w:p>
        </w:tc>
      </w:tr>
      <w:tr w:rsidR="001352B5" w14:paraId="2A1C8B57" w14:textId="77777777">
        <w:trPr>
          <w:cantSplit/>
          <w:jc w:val="center"/>
        </w:trPr>
        <w:tc>
          <w:tcPr>
            <w:tcW w:w="3288" w:type="dxa"/>
            <w:shd w:val="clear" w:color="auto" w:fill="F2F5FA"/>
            <w:tcMar>
              <w:top w:w="50" w:type="dxa"/>
              <w:left w:w="80" w:type="dxa"/>
              <w:bottom w:w="50" w:type="dxa"/>
              <w:right w:w="80" w:type="dxa"/>
            </w:tcMar>
            <w:vAlign w:val="center"/>
          </w:tcPr>
          <w:p w14:paraId="1AAC8E59" w14:textId="77777777" w:rsidR="001352B5" w:rsidRDefault="00FA39E8">
            <w:pPr>
              <w:spacing w:after="0" w:line="240" w:lineRule="auto"/>
            </w:pPr>
            <w:r>
              <w:rPr>
                <w:sz w:val="15"/>
              </w:rPr>
              <w:t>PROJECT_CODE_TAKEN</w:t>
            </w:r>
          </w:p>
        </w:tc>
        <w:tc>
          <w:tcPr>
            <w:tcW w:w="850" w:type="dxa"/>
            <w:shd w:val="clear" w:color="auto" w:fill="F2F5FA"/>
            <w:tcMar>
              <w:top w:w="50" w:type="dxa"/>
              <w:left w:w="80" w:type="dxa"/>
              <w:bottom w:w="50" w:type="dxa"/>
              <w:right w:w="80" w:type="dxa"/>
            </w:tcMar>
            <w:vAlign w:val="center"/>
          </w:tcPr>
          <w:p w14:paraId="68DDBE00"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1DCF05C1" w14:textId="77777777" w:rsidR="001352B5" w:rsidRDefault="00FA39E8">
            <w:pPr>
              <w:spacing w:after="0" w:line="240" w:lineRule="auto"/>
            </w:pPr>
            <w:r>
              <w:rPr>
                <w:sz w:val="15"/>
              </w:rPr>
              <w:t>Project code already exists.</w:t>
            </w:r>
          </w:p>
        </w:tc>
      </w:tr>
      <w:tr w:rsidR="001352B5" w14:paraId="378551B5" w14:textId="77777777">
        <w:trPr>
          <w:cantSplit/>
          <w:jc w:val="center"/>
        </w:trPr>
        <w:tc>
          <w:tcPr>
            <w:tcW w:w="3288" w:type="dxa"/>
            <w:tcMar>
              <w:top w:w="50" w:type="dxa"/>
              <w:left w:w="80" w:type="dxa"/>
              <w:bottom w:w="50" w:type="dxa"/>
              <w:right w:w="80" w:type="dxa"/>
            </w:tcMar>
            <w:vAlign w:val="center"/>
          </w:tcPr>
          <w:p w14:paraId="241A545C" w14:textId="77777777" w:rsidR="001352B5" w:rsidRDefault="00FA39E8">
            <w:pPr>
              <w:spacing w:after="0" w:line="240" w:lineRule="auto"/>
            </w:pPr>
            <w:r>
              <w:rPr>
                <w:sz w:val="15"/>
              </w:rPr>
              <w:t>PROJECT_ARCHIVED</w:t>
            </w:r>
          </w:p>
        </w:tc>
        <w:tc>
          <w:tcPr>
            <w:tcW w:w="850" w:type="dxa"/>
            <w:tcMar>
              <w:top w:w="50" w:type="dxa"/>
              <w:left w:w="80" w:type="dxa"/>
              <w:bottom w:w="50" w:type="dxa"/>
              <w:right w:w="80" w:type="dxa"/>
            </w:tcMar>
            <w:vAlign w:val="center"/>
          </w:tcPr>
          <w:p w14:paraId="21231967"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5A923EF0" w14:textId="77777777" w:rsidR="001352B5" w:rsidRDefault="00FA39E8">
            <w:pPr>
              <w:spacing w:after="0" w:line="240" w:lineRule="auto"/>
            </w:pPr>
            <w:r>
              <w:rPr>
                <w:sz w:val="15"/>
              </w:rPr>
              <w:t>Project is archived and read-only.</w:t>
            </w:r>
          </w:p>
        </w:tc>
      </w:tr>
      <w:tr w:rsidR="001352B5" w14:paraId="4FF87137" w14:textId="77777777">
        <w:trPr>
          <w:cantSplit/>
          <w:jc w:val="center"/>
        </w:trPr>
        <w:tc>
          <w:tcPr>
            <w:tcW w:w="3288" w:type="dxa"/>
            <w:shd w:val="clear" w:color="auto" w:fill="F2F5FA"/>
            <w:tcMar>
              <w:top w:w="50" w:type="dxa"/>
              <w:left w:w="80" w:type="dxa"/>
              <w:bottom w:w="50" w:type="dxa"/>
              <w:right w:w="80" w:type="dxa"/>
            </w:tcMar>
            <w:vAlign w:val="center"/>
          </w:tcPr>
          <w:p w14:paraId="109C6266" w14:textId="77777777" w:rsidR="001352B5" w:rsidRDefault="00FA39E8">
            <w:pPr>
              <w:spacing w:after="0" w:line="240" w:lineRule="auto"/>
            </w:pPr>
            <w:r>
              <w:rPr>
                <w:sz w:val="15"/>
              </w:rPr>
              <w:t>MEMBER_NOT_FOUND</w:t>
            </w:r>
          </w:p>
        </w:tc>
        <w:tc>
          <w:tcPr>
            <w:tcW w:w="850" w:type="dxa"/>
            <w:shd w:val="clear" w:color="auto" w:fill="F2F5FA"/>
            <w:tcMar>
              <w:top w:w="50" w:type="dxa"/>
              <w:left w:w="80" w:type="dxa"/>
              <w:bottom w:w="50" w:type="dxa"/>
              <w:right w:w="80" w:type="dxa"/>
            </w:tcMar>
            <w:vAlign w:val="center"/>
          </w:tcPr>
          <w:p w14:paraId="5A77AE22" w14:textId="77777777" w:rsidR="001352B5" w:rsidRDefault="00FA39E8">
            <w:pPr>
              <w:spacing w:after="0" w:line="240" w:lineRule="auto"/>
            </w:pPr>
            <w:r>
              <w:rPr>
                <w:sz w:val="15"/>
              </w:rPr>
              <w:t>404</w:t>
            </w:r>
          </w:p>
        </w:tc>
        <w:tc>
          <w:tcPr>
            <w:tcW w:w="5499" w:type="dxa"/>
            <w:shd w:val="clear" w:color="auto" w:fill="F2F5FA"/>
            <w:tcMar>
              <w:top w:w="50" w:type="dxa"/>
              <w:left w:w="80" w:type="dxa"/>
              <w:bottom w:w="50" w:type="dxa"/>
              <w:right w:w="80" w:type="dxa"/>
            </w:tcMar>
            <w:vAlign w:val="center"/>
          </w:tcPr>
          <w:p w14:paraId="3C602857" w14:textId="77777777" w:rsidR="001352B5" w:rsidRDefault="00FA39E8">
            <w:pPr>
              <w:spacing w:after="0" w:line="240" w:lineRule="auto"/>
            </w:pPr>
            <w:r>
              <w:rPr>
                <w:sz w:val="15"/>
              </w:rPr>
              <w:t>User is not a project member.</w:t>
            </w:r>
          </w:p>
        </w:tc>
      </w:tr>
      <w:tr w:rsidR="001352B5" w14:paraId="32FFAC2F" w14:textId="77777777">
        <w:trPr>
          <w:cantSplit/>
          <w:jc w:val="center"/>
        </w:trPr>
        <w:tc>
          <w:tcPr>
            <w:tcW w:w="3288" w:type="dxa"/>
            <w:tcMar>
              <w:top w:w="50" w:type="dxa"/>
              <w:left w:w="80" w:type="dxa"/>
              <w:bottom w:w="50" w:type="dxa"/>
              <w:right w:w="80" w:type="dxa"/>
            </w:tcMar>
            <w:vAlign w:val="center"/>
          </w:tcPr>
          <w:p w14:paraId="091C1C22" w14:textId="77777777" w:rsidR="001352B5" w:rsidRDefault="00FA39E8">
            <w:pPr>
              <w:spacing w:after="0" w:line="240" w:lineRule="auto"/>
            </w:pPr>
            <w:r>
              <w:rPr>
                <w:sz w:val="15"/>
              </w:rPr>
              <w:t>TASK_NOT_FOUND</w:t>
            </w:r>
          </w:p>
        </w:tc>
        <w:tc>
          <w:tcPr>
            <w:tcW w:w="850" w:type="dxa"/>
            <w:tcMar>
              <w:top w:w="50" w:type="dxa"/>
              <w:left w:w="80" w:type="dxa"/>
              <w:bottom w:w="50" w:type="dxa"/>
              <w:right w:w="80" w:type="dxa"/>
            </w:tcMar>
            <w:vAlign w:val="center"/>
          </w:tcPr>
          <w:p w14:paraId="166FECF7" w14:textId="77777777" w:rsidR="001352B5" w:rsidRDefault="00FA39E8">
            <w:pPr>
              <w:spacing w:after="0" w:line="240" w:lineRule="auto"/>
            </w:pPr>
            <w:r>
              <w:rPr>
                <w:sz w:val="15"/>
              </w:rPr>
              <w:t>404</w:t>
            </w:r>
          </w:p>
        </w:tc>
        <w:tc>
          <w:tcPr>
            <w:tcW w:w="5499" w:type="dxa"/>
            <w:tcMar>
              <w:top w:w="50" w:type="dxa"/>
              <w:left w:w="80" w:type="dxa"/>
              <w:bottom w:w="50" w:type="dxa"/>
              <w:right w:w="80" w:type="dxa"/>
            </w:tcMar>
            <w:vAlign w:val="center"/>
          </w:tcPr>
          <w:p w14:paraId="5EE28470" w14:textId="77777777" w:rsidR="001352B5" w:rsidRDefault="00FA39E8">
            <w:pPr>
              <w:spacing w:after="0" w:line="240" w:lineRule="auto"/>
            </w:pPr>
            <w:r>
              <w:rPr>
                <w:sz w:val="15"/>
              </w:rPr>
              <w:t>Task does not exist.</w:t>
            </w:r>
          </w:p>
        </w:tc>
      </w:tr>
      <w:tr w:rsidR="001352B5" w14:paraId="5081A58E" w14:textId="77777777">
        <w:trPr>
          <w:cantSplit/>
          <w:jc w:val="center"/>
        </w:trPr>
        <w:tc>
          <w:tcPr>
            <w:tcW w:w="3288" w:type="dxa"/>
            <w:shd w:val="clear" w:color="auto" w:fill="F2F5FA"/>
            <w:tcMar>
              <w:top w:w="50" w:type="dxa"/>
              <w:left w:w="80" w:type="dxa"/>
              <w:bottom w:w="50" w:type="dxa"/>
              <w:right w:w="80" w:type="dxa"/>
            </w:tcMar>
            <w:vAlign w:val="center"/>
          </w:tcPr>
          <w:p w14:paraId="157D4558" w14:textId="77777777" w:rsidR="001352B5" w:rsidRDefault="00FA39E8">
            <w:pPr>
              <w:spacing w:after="0" w:line="240" w:lineRule="auto"/>
            </w:pPr>
            <w:r>
              <w:rPr>
                <w:sz w:val="15"/>
              </w:rPr>
              <w:t>PIC_NOT_MEMBER</w:t>
            </w:r>
          </w:p>
        </w:tc>
        <w:tc>
          <w:tcPr>
            <w:tcW w:w="850" w:type="dxa"/>
            <w:shd w:val="clear" w:color="auto" w:fill="F2F5FA"/>
            <w:tcMar>
              <w:top w:w="50" w:type="dxa"/>
              <w:left w:w="80" w:type="dxa"/>
              <w:bottom w:w="50" w:type="dxa"/>
              <w:right w:w="80" w:type="dxa"/>
            </w:tcMar>
            <w:vAlign w:val="center"/>
          </w:tcPr>
          <w:p w14:paraId="01D9F247" w14:textId="77777777" w:rsidR="001352B5" w:rsidRDefault="00FA39E8">
            <w:pPr>
              <w:spacing w:after="0" w:line="240" w:lineRule="auto"/>
            </w:pPr>
            <w:r>
              <w:rPr>
                <w:sz w:val="15"/>
              </w:rPr>
              <w:t>400</w:t>
            </w:r>
          </w:p>
        </w:tc>
        <w:tc>
          <w:tcPr>
            <w:tcW w:w="5499" w:type="dxa"/>
            <w:shd w:val="clear" w:color="auto" w:fill="F2F5FA"/>
            <w:tcMar>
              <w:top w:w="50" w:type="dxa"/>
              <w:left w:w="80" w:type="dxa"/>
              <w:bottom w:w="50" w:type="dxa"/>
              <w:right w:w="80" w:type="dxa"/>
            </w:tcMar>
            <w:vAlign w:val="center"/>
          </w:tcPr>
          <w:p w14:paraId="21302ED7" w14:textId="77777777" w:rsidR="001352B5" w:rsidRDefault="00FA39E8">
            <w:pPr>
              <w:spacing w:after="0" w:line="240" w:lineRule="auto"/>
            </w:pPr>
            <w:r>
              <w:rPr>
                <w:sz w:val="15"/>
              </w:rPr>
              <w:t>PIC is not an active member of the project.</w:t>
            </w:r>
          </w:p>
        </w:tc>
      </w:tr>
      <w:tr w:rsidR="001352B5" w14:paraId="4B1CF126" w14:textId="77777777">
        <w:trPr>
          <w:cantSplit/>
          <w:jc w:val="center"/>
        </w:trPr>
        <w:tc>
          <w:tcPr>
            <w:tcW w:w="3288" w:type="dxa"/>
            <w:tcMar>
              <w:top w:w="50" w:type="dxa"/>
              <w:left w:w="80" w:type="dxa"/>
              <w:bottom w:w="50" w:type="dxa"/>
              <w:right w:w="80" w:type="dxa"/>
            </w:tcMar>
            <w:vAlign w:val="center"/>
          </w:tcPr>
          <w:p w14:paraId="18B912F4" w14:textId="77777777" w:rsidR="001352B5" w:rsidRDefault="00FA39E8">
            <w:pPr>
              <w:spacing w:after="0" w:line="240" w:lineRule="auto"/>
            </w:pPr>
            <w:r>
              <w:rPr>
                <w:sz w:val="15"/>
              </w:rPr>
              <w:t>TIMELINE_EXISTS</w:t>
            </w:r>
          </w:p>
        </w:tc>
        <w:tc>
          <w:tcPr>
            <w:tcW w:w="850" w:type="dxa"/>
            <w:tcMar>
              <w:top w:w="50" w:type="dxa"/>
              <w:left w:w="80" w:type="dxa"/>
              <w:bottom w:w="50" w:type="dxa"/>
              <w:right w:w="80" w:type="dxa"/>
            </w:tcMar>
            <w:vAlign w:val="center"/>
          </w:tcPr>
          <w:p w14:paraId="0F18D05E"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45FE62B1" w14:textId="77777777" w:rsidR="001352B5" w:rsidRDefault="00FA39E8">
            <w:pPr>
              <w:spacing w:after="0" w:line="240" w:lineRule="auto"/>
            </w:pPr>
            <w:r>
              <w:rPr>
                <w:sz w:val="15"/>
              </w:rPr>
              <w:t>Project already has a timeline.</w:t>
            </w:r>
          </w:p>
        </w:tc>
      </w:tr>
      <w:tr w:rsidR="001352B5" w14:paraId="36BC0DCF" w14:textId="77777777">
        <w:trPr>
          <w:cantSplit/>
          <w:jc w:val="center"/>
        </w:trPr>
        <w:tc>
          <w:tcPr>
            <w:tcW w:w="3288" w:type="dxa"/>
            <w:shd w:val="clear" w:color="auto" w:fill="F2F5FA"/>
            <w:tcMar>
              <w:top w:w="50" w:type="dxa"/>
              <w:left w:w="80" w:type="dxa"/>
              <w:bottom w:w="50" w:type="dxa"/>
              <w:right w:w="80" w:type="dxa"/>
            </w:tcMar>
            <w:vAlign w:val="center"/>
          </w:tcPr>
          <w:p w14:paraId="305C1845" w14:textId="77777777" w:rsidR="001352B5" w:rsidRDefault="00FA39E8">
            <w:pPr>
              <w:spacing w:after="0" w:line="240" w:lineRule="auto"/>
            </w:pPr>
            <w:r>
              <w:rPr>
                <w:sz w:val="15"/>
              </w:rPr>
              <w:t>TIMELINE_NOT_FOUND</w:t>
            </w:r>
          </w:p>
        </w:tc>
        <w:tc>
          <w:tcPr>
            <w:tcW w:w="850" w:type="dxa"/>
            <w:shd w:val="clear" w:color="auto" w:fill="F2F5FA"/>
            <w:tcMar>
              <w:top w:w="50" w:type="dxa"/>
              <w:left w:w="80" w:type="dxa"/>
              <w:bottom w:w="50" w:type="dxa"/>
              <w:right w:w="80" w:type="dxa"/>
            </w:tcMar>
            <w:vAlign w:val="center"/>
          </w:tcPr>
          <w:p w14:paraId="581BE442" w14:textId="77777777" w:rsidR="001352B5" w:rsidRDefault="00FA39E8">
            <w:pPr>
              <w:spacing w:after="0" w:line="240" w:lineRule="auto"/>
            </w:pPr>
            <w:r>
              <w:rPr>
                <w:sz w:val="15"/>
              </w:rPr>
              <w:t>404</w:t>
            </w:r>
          </w:p>
        </w:tc>
        <w:tc>
          <w:tcPr>
            <w:tcW w:w="5499" w:type="dxa"/>
            <w:shd w:val="clear" w:color="auto" w:fill="F2F5FA"/>
            <w:tcMar>
              <w:top w:w="50" w:type="dxa"/>
              <w:left w:w="80" w:type="dxa"/>
              <w:bottom w:w="50" w:type="dxa"/>
              <w:right w:w="80" w:type="dxa"/>
            </w:tcMar>
            <w:vAlign w:val="center"/>
          </w:tcPr>
          <w:p w14:paraId="4110A5F9" w14:textId="77777777" w:rsidR="001352B5" w:rsidRDefault="00FA39E8">
            <w:pPr>
              <w:spacing w:after="0" w:line="240" w:lineRule="auto"/>
            </w:pPr>
            <w:r>
              <w:rPr>
                <w:sz w:val="15"/>
              </w:rPr>
              <w:t>Project has no timeline.</w:t>
            </w:r>
          </w:p>
        </w:tc>
      </w:tr>
      <w:tr w:rsidR="001352B5" w14:paraId="054ABD54" w14:textId="77777777">
        <w:trPr>
          <w:cantSplit/>
          <w:jc w:val="center"/>
        </w:trPr>
        <w:tc>
          <w:tcPr>
            <w:tcW w:w="3288" w:type="dxa"/>
            <w:tcMar>
              <w:top w:w="50" w:type="dxa"/>
              <w:left w:w="80" w:type="dxa"/>
              <w:bottom w:w="50" w:type="dxa"/>
              <w:right w:w="80" w:type="dxa"/>
            </w:tcMar>
            <w:vAlign w:val="center"/>
          </w:tcPr>
          <w:p w14:paraId="676A9B8F" w14:textId="77777777" w:rsidR="001352B5" w:rsidRDefault="00FA39E8">
            <w:pPr>
              <w:spacing w:after="0" w:line="240" w:lineRule="auto"/>
            </w:pPr>
            <w:r>
              <w:rPr>
                <w:sz w:val="15"/>
              </w:rPr>
              <w:t>DRAFT_EXISTS</w:t>
            </w:r>
          </w:p>
        </w:tc>
        <w:tc>
          <w:tcPr>
            <w:tcW w:w="850" w:type="dxa"/>
            <w:tcMar>
              <w:top w:w="50" w:type="dxa"/>
              <w:left w:w="80" w:type="dxa"/>
              <w:bottom w:w="50" w:type="dxa"/>
              <w:right w:w="80" w:type="dxa"/>
            </w:tcMar>
            <w:vAlign w:val="center"/>
          </w:tcPr>
          <w:p w14:paraId="7FDEA339"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1B28BF97" w14:textId="77777777" w:rsidR="001352B5" w:rsidRDefault="00FA39E8">
            <w:pPr>
              <w:spacing w:after="0" w:line="240" w:lineRule="auto"/>
            </w:pPr>
            <w:r>
              <w:rPr>
                <w:sz w:val="15"/>
              </w:rPr>
              <w:t>A draft already exists for this timeline.</w:t>
            </w:r>
          </w:p>
        </w:tc>
      </w:tr>
      <w:tr w:rsidR="001352B5" w14:paraId="217A7B9D" w14:textId="77777777">
        <w:trPr>
          <w:cantSplit/>
          <w:jc w:val="center"/>
        </w:trPr>
        <w:tc>
          <w:tcPr>
            <w:tcW w:w="3288" w:type="dxa"/>
            <w:shd w:val="clear" w:color="auto" w:fill="F2F5FA"/>
            <w:tcMar>
              <w:top w:w="50" w:type="dxa"/>
              <w:left w:w="80" w:type="dxa"/>
              <w:bottom w:w="50" w:type="dxa"/>
              <w:right w:w="80" w:type="dxa"/>
            </w:tcMar>
            <w:vAlign w:val="center"/>
          </w:tcPr>
          <w:p w14:paraId="1F4DFF35" w14:textId="77777777" w:rsidR="001352B5" w:rsidRDefault="00FA39E8">
            <w:pPr>
              <w:spacing w:after="0" w:line="240" w:lineRule="auto"/>
            </w:pPr>
            <w:r>
              <w:rPr>
                <w:sz w:val="15"/>
              </w:rPr>
              <w:t>DRAFT_NOT_FOUND</w:t>
            </w:r>
          </w:p>
        </w:tc>
        <w:tc>
          <w:tcPr>
            <w:tcW w:w="850" w:type="dxa"/>
            <w:shd w:val="clear" w:color="auto" w:fill="F2F5FA"/>
            <w:tcMar>
              <w:top w:w="50" w:type="dxa"/>
              <w:left w:w="80" w:type="dxa"/>
              <w:bottom w:w="50" w:type="dxa"/>
              <w:right w:w="80" w:type="dxa"/>
            </w:tcMar>
            <w:vAlign w:val="center"/>
          </w:tcPr>
          <w:p w14:paraId="0E4456DE" w14:textId="77777777" w:rsidR="001352B5" w:rsidRDefault="00FA39E8">
            <w:pPr>
              <w:spacing w:after="0" w:line="240" w:lineRule="auto"/>
            </w:pPr>
            <w:r>
              <w:rPr>
                <w:sz w:val="15"/>
              </w:rPr>
              <w:t>404</w:t>
            </w:r>
          </w:p>
        </w:tc>
        <w:tc>
          <w:tcPr>
            <w:tcW w:w="5499" w:type="dxa"/>
            <w:shd w:val="clear" w:color="auto" w:fill="F2F5FA"/>
            <w:tcMar>
              <w:top w:w="50" w:type="dxa"/>
              <w:left w:w="80" w:type="dxa"/>
              <w:bottom w:w="50" w:type="dxa"/>
              <w:right w:w="80" w:type="dxa"/>
            </w:tcMar>
            <w:vAlign w:val="center"/>
          </w:tcPr>
          <w:p w14:paraId="6EC5487B" w14:textId="77777777" w:rsidR="001352B5" w:rsidRDefault="00FA39E8">
            <w:pPr>
              <w:spacing w:after="0" w:line="240" w:lineRule="auto"/>
            </w:pPr>
            <w:r>
              <w:rPr>
                <w:sz w:val="15"/>
              </w:rPr>
              <w:t>No editable draft exists.</w:t>
            </w:r>
          </w:p>
        </w:tc>
      </w:tr>
      <w:tr w:rsidR="001352B5" w14:paraId="749EA8A6" w14:textId="77777777">
        <w:trPr>
          <w:cantSplit/>
          <w:jc w:val="center"/>
        </w:trPr>
        <w:tc>
          <w:tcPr>
            <w:tcW w:w="3288" w:type="dxa"/>
            <w:tcMar>
              <w:top w:w="50" w:type="dxa"/>
              <w:left w:w="80" w:type="dxa"/>
              <w:bottom w:w="50" w:type="dxa"/>
              <w:right w:w="80" w:type="dxa"/>
            </w:tcMar>
            <w:vAlign w:val="center"/>
          </w:tcPr>
          <w:p w14:paraId="72E50349" w14:textId="77777777" w:rsidR="001352B5" w:rsidRDefault="00FA39E8">
            <w:pPr>
              <w:spacing w:after="0" w:line="240" w:lineRule="auto"/>
            </w:pPr>
            <w:r>
              <w:rPr>
                <w:sz w:val="15"/>
              </w:rPr>
              <w:t>NO_CURRENT_VERSION</w:t>
            </w:r>
          </w:p>
        </w:tc>
        <w:tc>
          <w:tcPr>
            <w:tcW w:w="850" w:type="dxa"/>
            <w:tcMar>
              <w:top w:w="50" w:type="dxa"/>
              <w:left w:w="80" w:type="dxa"/>
              <w:bottom w:w="50" w:type="dxa"/>
              <w:right w:w="80" w:type="dxa"/>
            </w:tcMar>
            <w:vAlign w:val="center"/>
          </w:tcPr>
          <w:p w14:paraId="56BBEBC6"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0250E645" w14:textId="77777777" w:rsidR="001352B5" w:rsidRDefault="00FA39E8">
            <w:pPr>
              <w:spacing w:after="0" w:line="240" w:lineRule="auto"/>
            </w:pPr>
            <w:r>
              <w:rPr>
                <w:sz w:val="15"/>
              </w:rPr>
              <w:t>A revision was requested but no published version exists.</w:t>
            </w:r>
          </w:p>
        </w:tc>
      </w:tr>
      <w:tr w:rsidR="001352B5" w14:paraId="5394A1F2" w14:textId="77777777">
        <w:trPr>
          <w:cantSplit/>
          <w:jc w:val="center"/>
        </w:trPr>
        <w:tc>
          <w:tcPr>
            <w:tcW w:w="3288" w:type="dxa"/>
            <w:shd w:val="clear" w:color="auto" w:fill="F2F5FA"/>
            <w:tcMar>
              <w:top w:w="50" w:type="dxa"/>
              <w:left w:w="80" w:type="dxa"/>
              <w:bottom w:w="50" w:type="dxa"/>
              <w:right w:w="80" w:type="dxa"/>
            </w:tcMar>
            <w:vAlign w:val="center"/>
          </w:tcPr>
          <w:p w14:paraId="05B8E25E" w14:textId="77777777" w:rsidR="001352B5" w:rsidRDefault="00FA39E8">
            <w:pPr>
              <w:spacing w:after="0" w:line="240" w:lineRule="auto"/>
            </w:pPr>
            <w:r>
              <w:rPr>
                <w:sz w:val="15"/>
              </w:rPr>
              <w:t>CURRENT_VERSION_CHANGED</w:t>
            </w:r>
          </w:p>
        </w:tc>
        <w:tc>
          <w:tcPr>
            <w:tcW w:w="850" w:type="dxa"/>
            <w:shd w:val="clear" w:color="auto" w:fill="F2F5FA"/>
            <w:tcMar>
              <w:top w:w="50" w:type="dxa"/>
              <w:left w:w="80" w:type="dxa"/>
              <w:bottom w:w="50" w:type="dxa"/>
              <w:right w:w="80" w:type="dxa"/>
            </w:tcMar>
            <w:vAlign w:val="center"/>
          </w:tcPr>
          <w:p w14:paraId="20D0F682"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0B8DA236" w14:textId="77777777" w:rsidR="001352B5" w:rsidRDefault="00FA39E8">
            <w:pPr>
              <w:spacing w:after="0" w:line="240" w:lineRule="auto"/>
            </w:pPr>
            <w:r>
              <w:rPr>
                <w:sz w:val="15"/>
              </w:rPr>
              <w:t>The current published version changed, or expectedCurrentUpdatedAt was missing when required; reload before publishing.</w:t>
            </w:r>
          </w:p>
        </w:tc>
      </w:tr>
      <w:tr w:rsidR="001352B5" w14:paraId="03B869CC" w14:textId="77777777">
        <w:trPr>
          <w:cantSplit/>
          <w:jc w:val="center"/>
        </w:trPr>
        <w:tc>
          <w:tcPr>
            <w:tcW w:w="3288" w:type="dxa"/>
            <w:tcMar>
              <w:top w:w="50" w:type="dxa"/>
              <w:left w:w="80" w:type="dxa"/>
              <w:bottom w:w="50" w:type="dxa"/>
              <w:right w:w="80" w:type="dxa"/>
            </w:tcMar>
            <w:vAlign w:val="center"/>
          </w:tcPr>
          <w:p w14:paraId="0815A0D3" w14:textId="77777777" w:rsidR="001352B5" w:rsidRDefault="00FA39E8">
            <w:pPr>
              <w:spacing w:after="0" w:line="240" w:lineRule="auto"/>
            </w:pPr>
            <w:r>
              <w:rPr>
                <w:sz w:val="15"/>
              </w:rPr>
              <w:t>DRAFT_MODIFIED</w:t>
            </w:r>
          </w:p>
        </w:tc>
        <w:tc>
          <w:tcPr>
            <w:tcW w:w="850" w:type="dxa"/>
            <w:tcMar>
              <w:top w:w="50" w:type="dxa"/>
              <w:left w:w="80" w:type="dxa"/>
              <w:bottom w:w="50" w:type="dxa"/>
              <w:right w:w="80" w:type="dxa"/>
            </w:tcMar>
            <w:vAlign w:val="center"/>
          </w:tcPr>
          <w:p w14:paraId="40C7854F"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41520C8E" w14:textId="77777777" w:rsidR="001352B5" w:rsidRDefault="00FA39E8">
            <w:pPr>
              <w:spacing w:after="0" w:line="240" w:lineRule="auto"/>
            </w:pPr>
            <w:r>
              <w:rPr>
                <w:sz w:val="15"/>
              </w:rPr>
              <w:t>The draft changed since it was loaded; reload before saving or publishing.</w:t>
            </w:r>
          </w:p>
        </w:tc>
      </w:tr>
      <w:tr w:rsidR="001352B5" w14:paraId="37ED2503" w14:textId="77777777">
        <w:trPr>
          <w:cantSplit/>
          <w:jc w:val="center"/>
        </w:trPr>
        <w:tc>
          <w:tcPr>
            <w:tcW w:w="3288" w:type="dxa"/>
            <w:shd w:val="clear" w:color="auto" w:fill="F2F5FA"/>
            <w:tcMar>
              <w:top w:w="50" w:type="dxa"/>
              <w:left w:w="80" w:type="dxa"/>
              <w:bottom w:w="50" w:type="dxa"/>
              <w:right w:w="80" w:type="dxa"/>
            </w:tcMar>
            <w:vAlign w:val="center"/>
          </w:tcPr>
          <w:p w14:paraId="54BF7227" w14:textId="77777777" w:rsidR="001352B5" w:rsidRDefault="00FA39E8">
            <w:pPr>
              <w:spacing w:after="0" w:line="240" w:lineRule="auto"/>
            </w:pPr>
            <w:r>
              <w:rPr>
                <w:sz w:val="15"/>
              </w:rPr>
              <w:t>INVALID_COMPLETION_FOR_CLOSED</w:t>
            </w:r>
          </w:p>
        </w:tc>
        <w:tc>
          <w:tcPr>
            <w:tcW w:w="850" w:type="dxa"/>
            <w:shd w:val="clear" w:color="auto" w:fill="F2F5FA"/>
            <w:tcMar>
              <w:top w:w="50" w:type="dxa"/>
              <w:left w:w="80" w:type="dxa"/>
              <w:bottom w:w="50" w:type="dxa"/>
              <w:right w:w="80" w:type="dxa"/>
            </w:tcMar>
            <w:vAlign w:val="center"/>
          </w:tcPr>
          <w:p w14:paraId="4F8B211A" w14:textId="77777777" w:rsidR="001352B5" w:rsidRDefault="00FA39E8">
            <w:pPr>
              <w:spacing w:after="0" w:line="240" w:lineRule="auto"/>
            </w:pPr>
            <w:r>
              <w:rPr>
                <w:sz w:val="15"/>
              </w:rPr>
              <w:t>400</w:t>
            </w:r>
          </w:p>
        </w:tc>
        <w:tc>
          <w:tcPr>
            <w:tcW w:w="5499" w:type="dxa"/>
            <w:shd w:val="clear" w:color="auto" w:fill="F2F5FA"/>
            <w:tcMar>
              <w:top w:w="50" w:type="dxa"/>
              <w:left w:w="80" w:type="dxa"/>
              <w:bottom w:w="50" w:type="dxa"/>
              <w:right w:w="80" w:type="dxa"/>
            </w:tcMar>
            <w:vAlign w:val="center"/>
          </w:tcPr>
          <w:p w14:paraId="2781C19B" w14:textId="77777777" w:rsidR="001352B5" w:rsidRDefault="00FA39E8">
            <w:pPr>
              <w:spacing w:after="0" w:line="240" w:lineRule="auto"/>
            </w:pPr>
            <w:r>
              <w:rPr>
                <w:sz w:val="15"/>
              </w:rPr>
              <w:t>A closed task or timeline was submitted with completion below 100.</w:t>
            </w:r>
          </w:p>
        </w:tc>
      </w:tr>
      <w:tr w:rsidR="001352B5" w14:paraId="4DB76F18" w14:textId="77777777">
        <w:trPr>
          <w:cantSplit/>
          <w:jc w:val="center"/>
        </w:trPr>
        <w:tc>
          <w:tcPr>
            <w:tcW w:w="3288" w:type="dxa"/>
            <w:tcMar>
              <w:top w:w="50" w:type="dxa"/>
              <w:left w:w="80" w:type="dxa"/>
              <w:bottom w:w="50" w:type="dxa"/>
              <w:right w:w="80" w:type="dxa"/>
            </w:tcMar>
            <w:vAlign w:val="center"/>
          </w:tcPr>
          <w:p w14:paraId="1FB1A56E" w14:textId="77777777" w:rsidR="001352B5" w:rsidRDefault="00FA39E8">
            <w:pPr>
              <w:spacing w:after="0" w:line="240" w:lineRule="auto"/>
            </w:pPr>
            <w:r>
              <w:rPr>
                <w:sz w:val="15"/>
              </w:rPr>
              <w:t>TASK_CLOSED</w:t>
            </w:r>
          </w:p>
        </w:tc>
        <w:tc>
          <w:tcPr>
            <w:tcW w:w="850" w:type="dxa"/>
            <w:tcMar>
              <w:top w:w="50" w:type="dxa"/>
              <w:left w:w="80" w:type="dxa"/>
              <w:bottom w:w="50" w:type="dxa"/>
              <w:right w:w="80" w:type="dxa"/>
            </w:tcMar>
            <w:vAlign w:val="center"/>
          </w:tcPr>
          <w:p w14:paraId="7D242F6B"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703C207E" w14:textId="77777777" w:rsidR="001352B5" w:rsidRDefault="00FA39E8">
            <w:pPr>
              <w:spacing w:after="0" w:line="240" w:lineRule="auto"/>
            </w:pPr>
            <w:r>
              <w:rPr>
                <w:sz w:val="15"/>
              </w:rPr>
              <w:t>Progress cannot be edited while the task is CLOSED; reopen first.</w:t>
            </w:r>
          </w:p>
        </w:tc>
      </w:tr>
      <w:tr w:rsidR="001352B5" w14:paraId="11A95105" w14:textId="77777777">
        <w:trPr>
          <w:cantSplit/>
          <w:jc w:val="center"/>
        </w:trPr>
        <w:tc>
          <w:tcPr>
            <w:tcW w:w="3288" w:type="dxa"/>
            <w:shd w:val="clear" w:color="auto" w:fill="F2F5FA"/>
            <w:tcMar>
              <w:top w:w="50" w:type="dxa"/>
              <w:left w:w="80" w:type="dxa"/>
              <w:bottom w:w="50" w:type="dxa"/>
              <w:right w:w="80" w:type="dxa"/>
            </w:tcMar>
            <w:vAlign w:val="center"/>
          </w:tcPr>
          <w:p w14:paraId="112DC629" w14:textId="77777777" w:rsidR="001352B5" w:rsidRDefault="00FA39E8">
            <w:pPr>
              <w:spacing w:after="0" w:line="240" w:lineRule="auto"/>
            </w:pPr>
            <w:r>
              <w:rPr>
                <w:sz w:val="15"/>
              </w:rPr>
              <w:t>TIMELINE_CLOSED</w:t>
            </w:r>
          </w:p>
        </w:tc>
        <w:tc>
          <w:tcPr>
            <w:tcW w:w="850" w:type="dxa"/>
            <w:shd w:val="clear" w:color="auto" w:fill="F2F5FA"/>
            <w:tcMar>
              <w:top w:w="50" w:type="dxa"/>
              <w:left w:w="80" w:type="dxa"/>
              <w:bottom w:w="50" w:type="dxa"/>
              <w:right w:w="80" w:type="dxa"/>
            </w:tcMar>
            <w:vAlign w:val="center"/>
          </w:tcPr>
          <w:p w14:paraId="2417CF97"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40838C47" w14:textId="77777777" w:rsidR="001352B5" w:rsidRDefault="00FA39E8">
            <w:pPr>
              <w:spacing w:after="0" w:line="240" w:lineRule="auto"/>
            </w:pPr>
            <w:r>
              <w:rPr>
                <w:sz w:val="15"/>
              </w:rPr>
              <w:t>Progress cannot be edited while the current timeline is CLOSED; reopen first.</w:t>
            </w:r>
          </w:p>
        </w:tc>
      </w:tr>
      <w:tr w:rsidR="001352B5" w14:paraId="69A5EA85" w14:textId="77777777">
        <w:trPr>
          <w:cantSplit/>
          <w:jc w:val="center"/>
        </w:trPr>
        <w:tc>
          <w:tcPr>
            <w:tcW w:w="3288" w:type="dxa"/>
            <w:tcMar>
              <w:top w:w="50" w:type="dxa"/>
              <w:left w:w="80" w:type="dxa"/>
              <w:bottom w:w="50" w:type="dxa"/>
              <w:right w:w="80" w:type="dxa"/>
            </w:tcMar>
            <w:vAlign w:val="center"/>
          </w:tcPr>
          <w:p w14:paraId="2795DC66" w14:textId="77777777" w:rsidR="001352B5" w:rsidRDefault="00FA39E8">
            <w:pPr>
              <w:spacing w:after="0" w:line="240" w:lineRule="auto"/>
            </w:pPr>
            <w:r>
              <w:rPr>
                <w:sz w:val="15"/>
              </w:rPr>
              <w:t>INVALID_TIMELINE_STATE</w:t>
            </w:r>
          </w:p>
        </w:tc>
        <w:tc>
          <w:tcPr>
            <w:tcW w:w="850" w:type="dxa"/>
            <w:tcMar>
              <w:top w:w="50" w:type="dxa"/>
              <w:left w:w="80" w:type="dxa"/>
              <w:bottom w:w="50" w:type="dxa"/>
              <w:right w:w="80" w:type="dxa"/>
            </w:tcMar>
            <w:vAlign w:val="center"/>
          </w:tcPr>
          <w:p w14:paraId="3B34F5A5"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79C08471" w14:textId="77777777" w:rsidR="001352B5" w:rsidRDefault="00FA39E8">
            <w:pPr>
              <w:spacing w:after="0" w:line="240" w:lineRule="auto"/>
            </w:pPr>
            <w:r>
              <w:rPr>
                <w:sz w:val="15"/>
              </w:rPr>
              <w:t>Requested operation is not allowed for the current timeline lifecycle state.</w:t>
            </w:r>
          </w:p>
        </w:tc>
      </w:tr>
      <w:tr w:rsidR="001352B5" w14:paraId="42C3988F" w14:textId="77777777">
        <w:trPr>
          <w:cantSplit/>
          <w:jc w:val="center"/>
        </w:trPr>
        <w:tc>
          <w:tcPr>
            <w:tcW w:w="3288" w:type="dxa"/>
            <w:shd w:val="clear" w:color="auto" w:fill="F2F5FA"/>
            <w:tcMar>
              <w:top w:w="50" w:type="dxa"/>
              <w:left w:w="80" w:type="dxa"/>
              <w:bottom w:w="50" w:type="dxa"/>
              <w:right w:w="80" w:type="dxa"/>
            </w:tcMar>
            <w:vAlign w:val="center"/>
          </w:tcPr>
          <w:p w14:paraId="1D22D9BE" w14:textId="77777777" w:rsidR="001352B5" w:rsidRDefault="00FA39E8">
            <w:pPr>
              <w:spacing w:after="0" w:line="240" w:lineRule="auto"/>
            </w:pPr>
            <w:r>
              <w:rPr>
                <w:sz w:val="15"/>
              </w:rPr>
              <w:t>INVALID_STATUS_TRANSITION</w:t>
            </w:r>
          </w:p>
        </w:tc>
        <w:tc>
          <w:tcPr>
            <w:tcW w:w="850" w:type="dxa"/>
            <w:shd w:val="clear" w:color="auto" w:fill="F2F5FA"/>
            <w:tcMar>
              <w:top w:w="50" w:type="dxa"/>
              <w:left w:w="80" w:type="dxa"/>
              <w:bottom w:w="50" w:type="dxa"/>
              <w:right w:w="80" w:type="dxa"/>
            </w:tcMar>
            <w:vAlign w:val="center"/>
          </w:tcPr>
          <w:p w14:paraId="5D08174D"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1A72D78A" w14:textId="77777777" w:rsidR="001352B5" w:rsidRDefault="00FA39E8">
            <w:pPr>
              <w:spacing w:after="0" w:line="240" w:lineRule="auto"/>
            </w:pPr>
            <w:r>
              <w:rPr>
                <w:sz w:val="15"/>
              </w:rPr>
              <w:t>Requested task or timeline status transition is not allowed.</w:t>
            </w:r>
          </w:p>
        </w:tc>
      </w:tr>
      <w:tr w:rsidR="001352B5" w14:paraId="72E99AB1" w14:textId="77777777">
        <w:trPr>
          <w:cantSplit/>
          <w:jc w:val="center"/>
        </w:trPr>
        <w:tc>
          <w:tcPr>
            <w:tcW w:w="3288" w:type="dxa"/>
            <w:tcMar>
              <w:top w:w="50" w:type="dxa"/>
              <w:left w:w="80" w:type="dxa"/>
              <w:bottom w:w="50" w:type="dxa"/>
              <w:right w:w="80" w:type="dxa"/>
            </w:tcMar>
            <w:vAlign w:val="center"/>
          </w:tcPr>
          <w:p w14:paraId="64C06E1A" w14:textId="77777777" w:rsidR="001352B5" w:rsidRDefault="00FA39E8">
            <w:pPr>
              <w:spacing w:after="0" w:line="240" w:lineRule="auto"/>
            </w:pPr>
            <w:r>
              <w:rPr>
                <w:sz w:val="15"/>
              </w:rPr>
              <w:lastRenderedPageBreak/>
              <w:t>HOLIDAY_DATE_TAKEN</w:t>
            </w:r>
          </w:p>
        </w:tc>
        <w:tc>
          <w:tcPr>
            <w:tcW w:w="850" w:type="dxa"/>
            <w:tcMar>
              <w:top w:w="50" w:type="dxa"/>
              <w:left w:w="80" w:type="dxa"/>
              <w:bottom w:w="50" w:type="dxa"/>
              <w:right w:w="80" w:type="dxa"/>
            </w:tcMar>
            <w:vAlign w:val="center"/>
          </w:tcPr>
          <w:p w14:paraId="454CD893" w14:textId="77777777" w:rsidR="001352B5" w:rsidRDefault="00FA39E8">
            <w:pPr>
              <w:spacing w:after="0" w:line="240" w:lineRule="auto"/>
            </w:pPr>
            <w:r>
              <w:rPr>
                <w:sz w:val="15"/>
              </w:rPr>
              <w:t>409</w:t>
            </w:r>
          </w:p>
        </w:tc>
        <w:tc>
          <w:tcPr>
            <w:tcW w:w="5499" w:type="dxa"/>
            <w:tcMar>
              <w:top w:w="50" w:type="dxa"/>
              <w:left w:w="80" w:type="dxa"/>
              <w:bottom w:w="50" w:type="dxa"/>
              <w:right w:w="80" w:type="dxa"/>
            </w:tcMar>
            <w:vAlign w:val="center"/>
          </w:tcPr>
          <w:p w14:paraId="301D6648" w14:textId="77777777" w:rsidR="001352B5" w:rsidRDefault="00FA39E8">
            <w:pPr>
              <w:spacing w:after="0" w:line="240" w:lineRule="auto"/>
            </w:pPr>
            <w:r>
              <w:rPr>
                <w:sz w:val="15"/>
              </w:rPr>
              <w:t>A holiday already exists on that date.</w:t>
            </w:r>
          </w:p>
        </w:tc>
      </w:tr>
      <w:tr w:rsidR="001352B5" w14:paraId="7FFCFF03" w14:textId="77777777">
        <w:trPr>
          <w:cantSplit/>
          <w:jc w:val="center"/>
        </w:trPr>
        <w:tc>
          <w:tcPr>
            <w:tcW w:w="3288" w:type="dxa"/>
            <w:shd w:val="clear" w:color="auto" w:fill="F2F5FA"/>
            <w:tcMar>
              <w:top w:w="50" w:type="dxa"/>
              <w:left w:w="80" w:type="dxa"/>
              <w:bottom w:w="50" w:type="dxa"/>
              <w:right w:w="80" w:type="dxa"/>
            </w:tcMar>
            <w:vAlign w:val="center"/>
          </w:tcPr>
          <w:p w14:paraId="06E05D88" w14:textId="77777777" w:rsidR="001352B5" w:rsidRDefault="00FA39E8">
            <w:pPr>
              <w:spacing w:after="0" w:line="240" w:lineRule="auto"/>
            </w:pPr>
            <w:r>
              <w:rPr>
                <w:sz w:val="15"/>
              </w:rPr>
              <w:t>HOLIDAY_COVERAGE_REQUIRED</w:t>
            </w:r>
          </w:p>
        </w:tc>
        <w:tc>
          <w:tcPr>
            <w:tcW w:w="850" w:type="dxa"/>
            <w:shd w:val="clear" w:color="auto" w:fill="F2F5FA"/>
            <w:tcMar>
              <w:top w:w="50" w:type="dxa"/>
              <w:left w:w="80" w:type="dxa"/>
              <w:bottom w:w="50" w:type="dxa"/>
              <w:right w:w="80" w:type="dxa"/>
            </w:tcMar>
            <w:vAlign w:val="center"/>
          </w:tcPr>
          <w:p w14:paraId="6870ED2A" w14:textId="77777777" w:rsidR="001352B5" w:rsidRDefault="00FA39E8">
            <w:pPr>
              <w:spacing w:after="0" w:line="240" w:lineRule="auto"/>
            </w:pPr>
            <w:r>
              <w:rPr>
                <w:sz w:val="15"/>
              </w:rPr>
              <w:t>409</w:t>
            </w:r>
          </w:p>
        </w:tc>
        <w:tc>
          <w:tcPr>
            <w:tcW w:w="5499" w:type="dxa"/>
            <w:shd w:val="clear" w:color="auto" w:fill="F2F5FA"/>
            <w:tcMar>
              <w:top w:w="50" w:type="dxa"/>
              <w:left w:w="80" w:type="dxa"/>
              <w:bottom w:w="50" w:type="dxa"/>
              <w:right w:w="80" w:type="dxa"/>
            </w:tcMar>
            <w:vAlign w:val="center"/>
          </w:tcPr>
          <w:p w14:paraId="4F475E64" w14:textId="77777777" w:rsidR="001352B5" w:rsidRDefault="00FA39E8">
            <w:pPr>
              <w:spacing w:after="0" w:line="240" w:lineRule="auto"/>
            </w:pPr>
            <w:r>
              <w:rPr>
                <w:sz w:val="15"/>
              </w:rPr>
              <w:t>Timeline dates fall outside the covered holiday horizon; add holiday data for that year first.</w:t>
            </w:r>
          </w:p>
        </w:tc>
      </w:tr>
      <w:tr w:rsidR="001352B5" w14:paraId="061372FB" w14:textId="77777777">
        <w:trPr>
          <w:cantSplit/>
          <w:jc w:val="center"/>
        </w:trPr>
        <w:tc>
          <w:tcPr>
            <w:tcW w:w="3288" w:type="dxa"/>
            <w:tcMar>
              <w:top w:w="50" w:type="dxa"/>
              <w:left w:w="80" w:type="dxa"/>
              <w:bottom w:w="50" w:type="dxa"/>
              <w:right w:w="80" w:type="dxa"/>
            </w:tcMar>
            <w:vAlign w:val="center"/>
          </w:tcPr>
          <w:p w14:paraId="27D00A61" w14:textId="77777777" w:rsidR="001352B5" w:rsidRDefault="00FA39E8">
            <w:pPr>
              <w:spacing w:after="0" w:line="240" w:lineRule="auto"/>
            </w:pPr>
            <w:r>
              <w:rPr>
                <w:sz w:val="15"/>
              </w:rPr>
              <w:t>HOLIDAY_NOT_FOUND</w:t>
            </w:r>
          </w:p>
        </w:tc>
        <w:tc>
          <w:tcPr>
            <w:tcW w:w="850" w:type="dxa"/>
            <w:tcMar>
              <w:top w:w="50" w:type="dxa"/>
              <w:left w:w="80" w:type="dxa"/>
              <w:bottom w:w="50" w:type="dxa"/>
              <w:right w:w="80" w:type="dxa"/>
            </w:tcMar>
            <w:vAlign w:val="center"/>
          </w:tcPr>
          <w:p w14:paraId="732B017A" w14:textId="77777777" w:rsidR="001352B5" w:rsidRDefault="00FA39E8">
            <w:pPr>
              <w:spacing w:after="0" w:line="240" w:lineRule="auto"/>
            </w:pPr>
            <w:r>
              <w:rPr>
                <w:sz w:val="15"/>
              </w:rPr>
              <w:t>404</w:t>
            </w:r>
          </w:p>
        </w:tc>
        <w:tc>
          <w:tcPr>
            <w:tcW w:w="5499" w:type="dxa"/>
            <w:tcMar>
              <w:top w:w="50" w:type="dxa"/>
              <w:left w:w="80" w:type="dxa"/>
              <w:bottom w:w="50" w:type="dxa"/>
              <w:right w:w="80" w:type="dxa"/>
            </w:tcMar>
            <w:vAlign w:val="center"/>
          </w:tcPr>
          <w:p w14:paraId="53E4A825" w14:textId="77777777" w:rsidR="001352B5" w:rsidRDefault="00FA39E8">
            <w:pPr>
              <w:spacing w:after="0" w:line="240" w:lineRule="auto"/>
            </w:pPr>
            <w:r>
              <w:rPr>
                <w:sz w:val="15"/>
              </w:rPr>
              <w:t>Holiday does not exist.</w:t>
            </w:r>
          </w:p>
        </w:tc>
      </w:tr>
      <w:tr w:rsidR="001352B5" w14:paraId="6BE86E85" w14:textId="77777777">
        <w:trPr>
          <w:cantSplit/>
          <w:jc w:val="center"/>
        </w:trPr>
        <w:tc>
          <w:tcPr>
            <w:tcW w:w="3288" w:type="dxa"/>
            <w:shd w:val="clear" w:color="auto" w:fill="F2F5FA"/>
            <w:tcMar>
              <w:top w:w="50" w:type="dxa"/>
              <w:left w:w="80" w:type="dxa"/>
              <w:bottom w:w="50" w:type="dxa"/>
              <w:right w:w="80" w:type="dxa"/>
            </w:tcMar>
            <w:vAlign w:val="center"/>
          </w:tcPr>
          <w:p w14:paraId="332EAB00" w14:textId="77777777" w:rsidR="001352B5" w:rsidRDefault="00FA39E8">
            <w:pPr>
              <w:spacing w:after="0" w:line="240" w:lineRule="auto"/>
            </w:pPr>
            <w:r>
              <w:rPr>
                <w:sz w:val="15"/>
              </w:rPr>
              <w:t>INTERNAL_DEPENDENCY_UNAVAILABLE</w:t>
            </w:r>
          </w:p>
        </w:tc>
        <w:tc>
          <w:tcPr>
            <w:tcW w:w="850" w:type="dxa"/>
            <w:shd w:val="clear" w:color="auto" w:fill="F2F5FA"/>
            <w:tcMar>
              <w:top w:w="50" w:type="dxa"/>
              <w:left w:w="80" w:type="dxa"/>
              <w:bottom w:w="50" w:type="dxa"/>
              <w:right w:w="80" w:type="dxa"/>
            </w:tcMar>
            <w:vAlign w:val="center"/>
          </w:tcPr>
          <w:p w14:paraId="2062F219" w14:textId="77777777" w:rsidR="001352B5" w:rsidRDefault="00FA39E8">
            <w:pPr>
              <w:spacing w:after="0" w:line="240" w:lineRule="auto"/>
            </w:pPr>
            <w:r>
              <w:rPr>
                <w:sz w:val="15"/>
              </w:rPr>
              <w:t>503</w:t>
            </w:r>
          </w:p>
        </w:tc>
        <w:tc>
          <w:tcPr>
            <w:tcW w:w="5499" w:type="dxa"/>
            <w:shd w:val="clear" w:color="auto" w:fill="F2F5FA"/>
            <w:tcMar>
              <w:top w:w="50" w:type="dxa"/>
              <w:left w:w="80" w:type="dxa"/>
              <w:bottom w:w="50" w:type="dxa"/>
              <w:right w:w="80" w:type="dxa"/>
            </w:tcMar>
            <w:vAlign w:val="center"/>
          </w:tcPr>
          <w:p w14:paraId="0EEE6D6C" w14:textId="77777777" w:rsidR="001352B5" w:rsidRDefault="00FA39E8">
            <w:pPr>
              <w:spacing w:after="0" w:line="240" w:lineRule="auto"/>
            </w:pPr>
            <w:r>
              <w:rPr>
                <w:sz w:val="15"/>
              </w:rPr>
              <w:t>user-service could not be reached or timed out.</w:t>
            </w:r>
          </w:p>
        </w:tc>
      </w:tr>
      <w:tr w:rsidR="001352B5" w14:paraId="72A04B1E" w14:textId="77777777">
        <w:trPr>
          <w:cantSplit/>
          <w:jc w:val="center"/>
        </w:trPr>
        <w:tc>
          <w:tcPr>
            <w:tcW w:w="3288" w:type="dxa"/>
            <w:tcMar>
              <w:top w:w="50" w:type="dxa"/>
              <w:left w:w="80" w:type="dxa"/>
              <w:bottom w:w="50" w:type="dxa"/>
              <w:right w:w="80" w:type="dxa"/>
            </w:tcMar>
            <w:vAlign w:val="center"/>
          </w:tcPr>
          <w:p w14:paraId="4EE4DD8D" w14:textId="77777777" w:rsidR="001352B5" w:rsidRDefault="00FA39E8">
            <w:pPr>
              <w:spacing w:after="0" w:line="240" w:lineRule="auto"/>
            </w:pPr>
            <w:r>
              <w:rPr>
                <w:sz w:val="15"/>
              </w:rPr>
              <w:t>INTERNAL_ERROR</w:t>
            </w:r>
          </w:p>
        </w:tc>
        <w:tc>
          <w:tcPr>
            <w:tcW w:w="850" w:type="dxa"/>
            <w:tcMar>
              <w:top w:w="50" w:type="dxa"/>
              <w:left w:w="80" w:type="dxa"/>
              <w:bottom w:w="50" w:type="dxa"/>
              <w:right w:w="80" w:type="dxa"/>
            </w:tcMar>
            <w:vAlign w:val="center"/>
          </w:tcPr>
          <w:p w14:paraId="3D14402A" w14:textId="77777777" w:rsidR="001352B5" w:rsidRDefault="00FA39E8">
            <w:pPr>
              <w:spacing w:after="0" w:line="240" w:lineRule="auto"/>
            </w:pPr>
            <w:r>
              <w:rPr>
                <w:sz w:val="15"/>
              </w:rPr>
              <w:t>500</w:t>
            </w:r>
          </w:p>
        </w:tc>
        <w:tc>
          <w:tcPr>
            <w:tcW w:w="5499" w:type="dxa"/>
            <w:tcMar>
              <w:top w:w="50" w:type="dxa"/>
              <w:left w:w="80" w:type="dxa"/>
              <w:bottom w:w="50" w:type="dxa"/>
              <w:right w:w="80" w:type="dxa"/>
            </w:tcMar>
            <w:vAlign w:val="center"/>
          </w:tcPr>
          <w:p w14:paraId="4CEE7235" w14:textId="77777777" w:rsidR="001352B5" w:rsidRDefault="00FA39E8">
            <w:pPr>
              <w:spacing w:after="0" w:line="240" w:lineRule="auto"/>
            </w:pPr>
            <w:r>
              <w:rPr>
                <w:sz w:val="15"/>
              </w:rPr>
              <w:t>Unexpected server error.</w:t>
            </w:r>
          </w:p>
        </w:tc>
      </w:tr>
    </w:tbl>
    <w:p w14:paraId="0A6EC55F" w14:textId="77777777" w:rsidR="001352B5" w:rsidRDefault="001352B5">
      <w:pPr>
        <w:spacing w:after="40"/>
      </w:pPr>
    </w:p>
    <w:p w14:paraId="56969092" w14:textId="77777777" w:rsidR="001352B5" w:rsidRDefault="00FA39E8">
      <w:pPr>
        <w:pStyle w:val="Heading2"/>
      </w:pPr>
      <w:bookmarkStart w:id="51" w:name="_Toc243350208"/>
      <w:r>
        <w:t>7.8 Internal API security</w:t>
      </w:r>
      <w:bookmarkEnd w:id="51"/>
    </w:p>
    <w:p w14:paraId="693520AE" w14:textId="77777777" w:rsidR="001352B5" w:rsidRDefault="00FA39E8">
      <w:pPr>
        <w:pStyle w:val="ListBullet"/>
      </w:pPr>
      <w:r>
        <w:t>Internal endpoints are under /internal/** and are not part of the public API contract.</w:t>
      </w:r>
    </w:p>
    <w:p w14:paraId="3633A5C7" w14:textId="77777777" w:rsidR="001352B5" w:rsidRDefault="00FA39E8">
      <w:pPr>
        <w:pStyle w:val="ListBullet"/>
      </w:pPr>
      <w:r>
        <w:t>Every caller has a key ID and a 256-bit secret. The caller sends X-Internal-Key-Id and X-Internal-Api-Key; the receiver looks up the key ID, compares the secret in constant time, and checks that the caller is allowed to call that endpoint.</w:t>
      </w:r>
    </w:p>
    <w:p w14:paraId="766B92B7" w14:textId="77777777" w:rsidR="001352B5" w:rsidRDefault="00FA39E8">
      <w:pPr>
        <w:pStyle w:val="ListBullet"/>
      </w:pPr>
      <w:r>
        <w:t>Keys are configured per receiving service as a map of keyId to {caller, secret}. Rotation uses two active key IDs per caller: the new key is deployed to receivers first, then to the caller, then the old key is removed.</w:t>
      </w:r>
    </w:p>
    <w:p w14:paraId="17E86501" w14:textId="77777777" w:rsidR="001352B5" w:rsidRDefault="00FA39E8">
      <w:pPr>
        <w:pStyle w:val="ListBullet"/>
      </w:pPr>
      <w:r>
        <w:t>The caller scope matrix below is enforced by each receiving service. A valid key for the wrong scope returns 403 INTERNAL_FORBIDDEN.</w:t>
      </w:r>
    </w:p>
    <w:p w14:paraId="497787D7" w14:textId="77777777" w:rsidR="001352B5" w:rsidRDefault="00FA39E8">
      <w:pPr>
        <w:pStyle w:val="ListBullet"/>
      </w:pPr>
      <w:r>
        <w:t>In production, the edge reverse proxy must block /internal/** from external traffic and internal traffic should use TLS (mTLS recommended). In Docker Compose, the internal endpoints are reachable only on the private bridge network and are key-protected.</w:t>
      </w:r>
    </w:p>
    <w:p w14:paraId="09A330F4" w14:textId="77777777" w:rsidR="001352B5" w:rsidRDefault="00FA39E8">
      <w:pPr>
        <w:pStyle w:val="ListBullet"/>
      </w:pPr>
      <w:r>
        <w:t>Internal responses use the same Problem Details error shape. Internal callers map dependency failures to 503 INTERNAL_DEPENDENCY_UNAVAILABLE.</w:t>
      </w:r>
    </w:p>
    <w:p w14:paraId="5499BF0E" w14:textId="77777777" w:rsidR="001352B5" w:rsidRDefault="00FA39E8">
      <w:pPr>
        <w:pStyle w:val="ListBullet"/>
      </w:pPr>
      <w:r>
        <w:t>Internal endpoints never return password hashes, refresh-token values, or signing keys.</w:t>
      </w:r>
    </w:p>
    <w:p w14:paraId="294361B1" w14:textId="77777777" w:rsidR="001352B5" w:rsidRDefault="00FA39E8">
      <w:pPr>
        <w:keepNext/>
        <w:spacing w:before="80" w:after="60"/>
        <w:jc w:val="center"/>
      </w:pPr>
      <w:r>
        <w:rPr>
          <w:i/>
          <w:color w:val="595959"/>
          <w:sz w:val="17"/>
        </w:rPr>
        <w:t>Table 36 - Internal caller scope matrix</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7654"/>
      </w:tblGrid>
      <w:tr w:rsidR="001352B5" w14:paraId="33C34110" w14:textId="77777777">
        <w:trPr>
          <w:cantSplit/>
          <w:tblHeader/>
          <w:jc w:val="center"/>
        </w:trPr>
        <w:tc>
          <w:tcPr>
            <w:tcW w:w="1984" w:type="dxa"/>
            <w:shd w:val="clear" w:color="auto" w:fill="1F3864"/>
            <w:tcMar>
              <w:top w:w="50" w:type="dxa"/>
              <w:left w:w="80" w:type="dxa"/>
              <w:bottom w:w="50" w:type="dxa"/>
              <w:right w:w="80" w:type="dxa"/>
            </w:tcMar>
            <w:vAlign w:val="center"/>
          </w:tcPr>
          <w:p w14:paraId="19078278" w14:textId="77777777" w:rsidR="001352B5" w:rsidRDefault="00FA39E8">
            <w:pPr>
              <w:spacing w:after="0" w:line="240" w:lineRule="auto"/>
            </w:pPr>
            <w:r>
              <w:rPr>
                <w:b/>
                <w:color w:val="FFFFFF"/>
                <w:sz w:val="16"/>
              </w:rPr>
              <w:t>Caller</w:t>
            </w:r>
          </w:p>
        </w:tc>
        <w:tc>
          <w:tcPr>
            <w:tcW w:w="7654" w:type="dxa"/>
            <w:shd w:val="clear" w:color="auto" w:fill="1F3864"/>
            <w:tcMar>
              <w:top w:w="50" w:type="dxa"/>
              <w:left w:w="80" w:type="dxa"/>
              <w:bottom w:w="50" w:type="dxa"/>
              <w:right w:w="80" w:type="dxa"/>
            </w:tcMar>
            <w:vAlign w:val="center"/>
          </w:tcPr>
          <w:p w14:paraId="5024EDCA" w14:textId="77777777" w:rsidR="001352B5" w:rsidRDefault="00FA39E8">
            <w:pPr>
              <w:spacing w:after="0" w:line="240" w:lineRule="auto"/>
            </w:pPr>
            <w:r>
              <w:rPr>
                <w:b/>
                <w:color w:val="FFFFFF"/>
                <w:sz w:val="16"/>
              </w:rPr>
              <w:t>Allowed internal targets and endpoints</w:t>
            </w:r>
          </w:p>
        </w:tc>
      </w:tr>
      <w:tr w:rsidR="001352B5" w14:paraId="6511D4A3" w14:textId="77777777">
        <w:trPr>
          <w:cantSplit/>
          <w:jc w:val="center"/>
        </w:trPr>
        <w:tc>
          <w:tcPr>
            <w:tcW w:w="1984" w:type="dxa"/>
            <w:tcMar>
              <w:top w:w="50" w:type="dxa"/>
              <w:left w:w="80" w:type="dxa"/>
              <w:bottom w:w="50" w:type="dxa"/>
              <w:right w:w="80" w:type="dxa"/>
            </w:tcMar>
            <w:vAlign w:val="center"/>
          </w:tcPr>
          <w:p w14:paraId="64A3E51E" w14:textId="77777777" w:rsidR="001352B5" w:rsidRDefault="00FA39E8">
            <w:pPr>
              <w:spacing w:after="0" w:line="240" w:lineRule="auto"/>
            </w:pPr>
            <w:r>
              <w:rPr>
                <w:sz w:val="16"/>
              </w:rPr>
              <w:t>auth-service</w:t>
            </w:r>
          </w:p>
        </w:tc>
        <w:tc>
          <w:tcPr>
            <w:tcW w:w="7654" w:type="dxa"/>
            <w:tcMar>
              <w:top w:w="50" w:type="dxa"/>
              <w:left w:w="80" w:type="dxa"/>
              <w:bottom w:w="50" w:type="dxa"/>
              <w:right w:w="80" w:type="dxa"/>
            </w:tcMar>
            <w:vAlign w:val="center"/>
          </w:tcPr>
          <w:p w14:paraId="7E9995B9" w14:textId="77777777" w:rsidR="001352B5" w:rsidRDefault="00FA39E8">
            <w:pPr>
              <w:spacing w:after="0" w:line="240" w:lineRule="auto"/>
            </w:pPr>
            <w:r>
              <w:rPr>
                <w:sz w:val="16"/>
              </w:rPr>
              <w:t>user-service: GET /internal/users/{userId}, GET /internal/users/{userId}/auth-context, POST /internal/users/bootstrap. No project-access or task endpoints.</w:t>
            </w:r>
          </w:p>
        </w:tc>
      </w:tr>
      <w:tr w:rsidR="001352B5" w14:paraId="114C3BF9" w14:textId="77777777">
        <w:trPr>
          <w:cantSplit/>
          <w:jc w:val="center"/>
        </w:trPr>
        <w:tc>
          <w:tcPr>
            <w:tcW w:w="1984" w:type="dxa"/>
            <w:shd w:val="clear" w:color="auto" w:fill="F2F5FA"/>
            <w:tcMar>
              <w:top w:w="50" w:type="dxa"/>
              <w:left w:w="80" w:type="dxa"/>
              <w:bottom w:w="50" w:type="dxa"/>
              <w:right w:w="80" w:type="dxa"/>
            </w:tcMar>
            <w:vAlign w:val="center"/>
          </w:tcPr>
          <w:p w14:paraId="781769EC" w14:textId="77777777" w:rsidR="001352B5" w:rsidRDefault="00FA39E8">
            <w:pPr>
              <w:spacing w:after="0" w:line="240" w:lineRule="auto"/>
            </w:pPr>
            <w:r>
              <w:rPr>
                <w:sz w:val="16"/>
              </w:rPr>
              <w:t>task-service</w:t>
            </w:r>
          </w:p>
        </w:tc>
        <w:tc>
          <w:tcPr>
            <w:tcW w:w="7654" w:type="dxa"/>
            <w:shd w:val="clear" w:color="auto" w:fill="F2F5FA"/>
            <w:tcMar>
              <w:top w:w="50" w:type="dxa"/>
              <w:left w:w="80" w:type="dxa"/>
              <w:bottom w:w="50" w:type="dxa"/>
              <w:right w:w="80" w:type="dxa"/>
            </w:tcMar>
            <w:vAlign w:val="center"/>
          </w:tcPr>
          <w:p w14:paraId="3547747A" w14:textId="77777777" w:rsidR="001352B5" w:rsidRDefault="00FA39E8">
            <w:pPr>
              <w:spacing w:after="0" w:line="240" w:lineRule="auto"/>
            </w:pPr>
            <w:r>
              <w:rPr>
                <w:sz w:val="16"/>
              </w:rPr>
              <w:t>user-service: GET /internal/projects/{projectId}/access, GET /internal/users/{userId}. No auth endpoints.</w:t>
            </w:r>
          </w:p>
        </w:tc>
      </w:tr>
      <w:tr w:rsidR="001352B5" w14:paraId="42BB06D3" w14:textId="77777777">
        <w:trPr>
          <w:cantSplit/>
          <w:jc w:val="center"/>
        </w:trPr>
        <w:tc>
          <w:tcPr>
            <w:tcW w:w="1984" w:type="dxa"/>
            <w:tcMar>
              <w:top w:w="50" w:type="dxa"/>
              <w:left w:w="80" w:type="dxa"/>
              <w:bottom w:w="50" w:type="dxa"/>
              <w:right w:w="80" w:type="dxa"/>
            </w:tcMar>
            <w:vAlign w:val="center"/>
          </w:tcPr>
          <w:p w14:paraId="34A57628" w14:textId="77777777" w:rsidR="001352B5" w:rsidRDefault="00FA39E8">
            <w:pPr>
              <w:spacing w:after="0" w:line="240" w:lineRule="auto"/>
            </w:pPr>
            <w:r>
              <w:rPr>
                <w:sz w:val="16"/>
              </w:rPr>
              <w:t>timeline-service</w:t>
            </w:r>
          </w:p>
        </w:tc>
        <w:tc>
          <w:tcPr>
            <w:tcW w:w="7654" w:type="dxa"/>
            <w:tcMar>
              <w:top w:w="50" w:type="dxa"/>
              <w:left w:w="80" w:type="dxa"/>
              <w:bottom w:w="50" w:type="dxa"/>
              <w:right w:w="80" w:type="dxa"/>
            </w:tcMar>
            <w:vAlign w:val="center"/>
          </w:tcPr>
          <w:p w14:paraId="4AB2A6EF" w14:textId="77777777" w:rsidR="001352B5" w:rsidRDefault="00FA39E8">
            <w:pPr>
              <w:spacing w:after="0" w:line="240" w:lineRule="auto"/>
            </w:pPr>
            <w:r>
              <w:rPr>
                <w:sz w:val="16"/>
              </w:rPr>
              <w:t>user-service: GET /internal/projects/{projectId}/access. No user-detail or auth endpoints.</w:t>
            </w:r>
          </w:p>
        </w:tc>
      </w:tr>
      <w:tr w:rsidR="001352B5" w14:paraId="118E1D3F" w14:textId="77777777">
        <w:trPr>
          <w:cantSplit/>
          <w:jc w:val="center"/>
        </w:trPr>
        <w:tc>
          <w:tcPr>
            <w:tcW w:w="1984" w:type="dxa"/>
            <w:shd w:val="clear" w:color="auto" w:fill="F2F5FA"/>
            <w:tcMar>
              <w:top w:w="50" w:type="dxa"/>
              <w:left w:w="80" w:type="dxa"/>
              <w:bottom w:w="50" w:type="dxa"/>
              <w:right w:w="80" w:type="dxa"/>
            </w:tcMar>
            <w:vAlign w:val="center"/>
          </w:tcPr>
          <w:p w14:paraId="1C01AAFD" w14:textId="77777777" w:rsidR="001352B5" w:rsidRDefault="00FA39E8">
            <w:pPr>
              <w:spacing w:after="0" w:line="240" w:lineRule="auto"/>
            </w:pPr>
            <w:r>
              <w:rPr>
                <w:sz w:val="16"/>
              </w:rPr>
              <w:t>user-service</w:t>
            </w:r>
          </w:p>
        </w:tc>
        <w:tc>
          <w:tcPr>
            <w:tcW w:w="7654" w:type="dxa"/>
            <w:shd w:val="clear" w:color="auto" w:fill="F2F5FA"/>
            <w:tcMar>
              <w:top w:w="50" w:type="dxa"/>
              <w:left w:w="80" w:type="dxa"/>
              <w:bottom w:w="50" w:type="dxa"/>
              <w:right w:w="80" w:type="dxa"/>
            </w:tcMar>
            <w:vAlign w:val="center"/>
          </w:tcPr>
          <w:p w14:paraId="070979B1" w14:textId="77777777" w:rsidR="001352B5" w:rsidRDefault="00FA39E8">
            <w:pPr>
              <w:spacing w:after="0" w:line="240" w:lineRule="auto"/>
            </w:pPr>
            <w:r>
              <w:rPr>
                <w:sz w:val="16"/>
              </w:rPr>
              <w:t>auth-service: POST /internal/users/{userId}/revoke-tokens. No other endpoints.</w:t>
            </w:r>
          </w:p>
        </w:tc>
      </w:tr>
      <w:tr w:rsidR="001352B5" w14:paraId="20C34E0B" w14:textId="77777777">
        <w:trPr>
          <w:cantSplit/>
          <w:jc w:val="center"/>
        </w:trPr>
        <w:tc>
          <w:tcPr>
            <w:tcW w:w="1984" w:type="dxa"/>
            <w:tcMar>
              <w:top w:w="50" w:type="dxa"/>
              <w:left w:w="80" w:type="dxa"/>
              <w:bottom w:w="50" w:type="dxa"/>
              <w:right w:w="80" w:type="dxa"/>
            </w:tcMar>
            <w:vAlign w:val="center"/>
          </w:tcPr>
          <w:p w14:paraId="1404B83B" w14:textId="77777777" w:rsidR="001352B5" w:rsidRDefault="00FA39E8">
            <w:pPr>
              <w:spacing w:after="0" w:line="240" w:lineRule="auto"/>
            </w:pPr>
            <w:r>
              <w:rPr>
                <w:sz w:val="16"/>
              </w:rPr>
              <w:t>frontend or external caller</w:t>
            </w:r>
          </w:p>
        </w:tc>
        <w:tc>
          <w:tcPr>
            <w:tcW w:w="7654" w:type="dxa"/>
            <w:tcMar>
              <w:top w:w="50" w:type="dxa"/>
              <w:left w:w="80" w:type="dxa"/>
              <w:bottom w:w="50" w:type="dxa"/>
              <w:right w:w="80" w:type="dxa"/>
            </w:tcMar>
            <w:vAlign w:val="center"/>
          </w:tcPr>
          <w:p w14:paraId="141C67B5" w14:textId="77777777" w:rsidR="001352B5" w:rsidRDefault="00FA39E8">
            <w:pPr>
              <w:spacing w:after="0" w:line="240" w:lineRule="auto"/>
            </w:pPr>
            <w:r>
              <w:rPr>
                <w:sz w:val="16"/>
              </w:rPr>
              <w:t>None. /internal/** is blocked at the edge and no browser key exists.</w:t>
            </w:r>
          </w:p>
        </w:tc>
      </w:tr>
    </w:tbl>
    <w:p w14:paraId="7F95B3D0" w14:textId="77777777" w:rsidR="001352B5" w:rsidRDefault="001352B5">
      <w:pPr>
        <w:spacing w:after="40"/>
      </w:pPr>
    </w:p>
    <w:p w14:paraId="2D203F21" w14:textId="77777777" w:rsidR="001352B5" w:rsidRDefault="00FA39E8">
      <w:pPr>
        <w:pStyle w:val="Heading2"/>
      </w:pPr>
      <w:bookmarkStart w:id="52" w:name="_Toc243350209"/>
      <w:r>
        <w:t>7.9 OpenAPI and compatibility</w:t>
      </w:r>
      <w:bookmarkEnd w:id="52"/>
    </w:p>
    <w:p w14:paraId="4922A589" w14:textId="77777777" w:rsidR="001352B5" w:rsidRDefault="00FA39E8">
      <w:pPr>
        <w:pStyle w:val="ListBullet"/>
      </w:pPr>
      <w:r>
        <w:t>Each service exposes an OpenAPI 3.1 document generated by springdoc-openapi.</w:t>
      </w:r>
    </w:p>
    <w:p w14:paraId="51355CB9" w14:textId="77777777" w:rsidR="001352B5" w:rsidRDefault="00FA39E8">
      <w:pPr>
        <w:pStyle w:val="ListBullet"/>
      </w:pPr>
      <w:r>
        <w:t>Swagger UI is enabled in local/dev profiles and disabled or role-protected in production.</w:t>
      </w:r>
    </w:p>
    <w:p w14:paraId="07330AE3" w14:textId="77777777" w:rsidR="001352B5" w:rsidRDefault="00FA39E8">
      <w:pPr>
        <w:pStyle w:val="ListBullet"/>
      </w:pPr>
      <w:r>
        <w:t>This document is the design baseline. During implementation, the generated OpenAPI documents must match the endpoint tables and schemas in Section 8.</w:t>
      </w:r>
    </w:p>
    <w:p w14:paraId="4C356C99" w14:textId="77777777" w:rsidR="001352B5" w:rsidRDefault="00FA39E8">
      <w:pPr>
        <w:pStyle w:val="ListBullet"/>
      </w:pPr>
      <w:r>
        <w:t>Additive changes (new optional fields, new endpoints) are backward compatible. Removing fields, renaming fields, or changing status semantics requires a versioned API.</w:t>
      </w:r>
    </w:p>
    <w:p w14:paraId="38940405" w14:textId="77777777" w:rsidR="001352B5" w:rsidRDefault="00FA39E8">
      <w:pPr>
        <w:pStyle w:val="ListBullet"/>
      </w:pPr>
      <w:r>
        <w:t>The frontend uses explicit service base URLs from runtime configuration; no gateway URL rewriting is assumed.</w:t>
      </w:r>
    </w:p>
    <w:p w14:paraId="216B16E0" w14:textId="77777777" w:rsidR="001352B5" w:rsidRDefault="00FA39E8">
      <w:pPr>
        <w:pStyle w:val="Heading1"/>
        <w:pageBreakBefore/>
      </w:pPr>
      <w:bookmarkStart w:id="53" w:name="_Toc243350210"/>
      <w:r>
        <w:lastRenderedPageBreak/>
        <w:t>8. Feature Specifications</w:t>
      </w:r>
      <w:bookmarkEnd w:id="53"/>
    </w:p>
    <w:p w14:paraId="245947CC" w14:textId="77777777" w:rsidR="001352B5" w:rsidRDefault="00FA39E8">
      <w:r>
        <w:t>Every feature below includes its actors, sequence diagram, API contract, business rules, and error cases. The API tables are the approval baseline for the generated OpenAPI documents.</w:t>
      </w:r>
    </w:p>
    <w:p w14:paraId="10242E56" w14:textId="77777777" w:rsidR="001352B5" w:rsidRDefault="00FA39E8">
      <w:pPr>
        <w:pStyle w:val="Heading2"/>
      </w:pPr>
      <w:bookmarkStart w:id="54" w:name="_Toc243350211"/>
      <w:r>
        <w:t>8.1 Authentication</w:t>
      </w:r>
      <w:bookmarkEnd w:id="54"/>
    </w:p>
    <w:p w14:paraId="571248D2" w14:textId="77777777" w:rsidR="001352B5" w:rsidRDefault="00FA39E8">
      <w:pPr>
        <w:pStyle w:val="Heading3"/>
      </w:pPr>
      <w:r>
        <w:t>8.1.1 Purpose and actors</w:t>
      </w:r>
    </w:p>
    <w:p w14:paraId="7380873D" w14:textId="77777777" w:rsidR="001352B5" w:rsidRDefault="00FA39E8">
      <w:r>
        <w:t>Authentication proves who the user is and issues the access and refresh credentials used by the SPA. The user enters a username and password. auth-service loads the credential from auth_db, verifies the BCrypt hash locally, reads current account status and roles from user-service, issues an RS256 access JWT, and stores a hashed refresh token in a token family. The browser receives the access token in the response body and the refresh token in an HttpOnly cookie.</w:t>
      </w:r>
    </w:p>
    <w:p w14:paraId="24D11F08" w14:textId="77777777" w:rsidR="001352B5" w:rsidRDefault="00FA39E8">
      <w:pPr>
        <w:pStyle w:val="ListBullet"/>
      </w:pPr>
      <w:r>
        <w:t>Actors: any registered active user.</w:t>
      </w:r>
    </w:p>
    <w:p w14:paraId="05A030BB" w14:textId="77777777" w:rsidR="001352B5" w:rsidRDefault="00FA39E8">
      <w:pPr>
        <w:pStyle w:val="ListBullet"/>
      </w:pPr>
      <w:r>
        <w:t>Preconditions: the user profile exists in user-service, a credential exists in auth-service, the account is enabled, and the credential is not locked.</w:t>
      </w:r>
    </w:p>
    <w:p w14:paraId="6D7A1999" w14:textId="77777777" w:rsidR="001352B5" w:rsidRDefault="00FA39E8">
      <w:pPr>
        <w:pStyle w:val="ListBullet"/>
      </w:pPr>
      <w:r>
        <w:t>Postconditions: the browser has an access token in memory and a refresh cookie; auth_db has a hashed refresh-token row in a new family.</w:t>
      </w:r>
    </w:p>
    <w:p w14:paraId="0034EE1C" w14:textId="77777777" w:rsidR="001352B5" w:rsidRDefault="00FA39E8">
      <w:pPr>
        <w:pStyle w:val="Heading3"/>
      </w:pPr>
      <w:r>
        <w:t>8.1.2 Login sequence</w:t>
      </w:r>
    </w:p>
    <w:p w14:paraId="099F4E77" w14:textId="77777777" w:rsidR="001352B5" w:rsidRDefault="00FA39E8">
      <w:pPr>
        <w:spacing w:before="80" w:after="40"/>
        <w:jc w:val="center"/>
      </w:pPr>
      <w:r>
        <w:rPr>
          <w:noProof/>
        </w:rPr>
        <w:drawing>
          <wp:inline distT="0" distB="0" distL="0" distR="0" wp14:anchorId="29704D87" wp14:editId="545B0A5C">
            <wp:extent cx="5940000" cy="3726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6"/>
                    <a:stretch>
                      <a:fillRect/>
                    </a:stretch>
                  </pic:blipFill>
                  <pic:spPr>
                    <a:xfrm>
                      <a:off x="0" y="0"/>
                      <a:ext cx="5940000" cy="3726568"/>
                    </a:xfrm>
                    <a:prstGeom prst="rect">
                      <a:avLst/>
                    </a:prstGeom>
                  </pic:spPr>
                </pic:pic>
              </a:graphicData>
            </a:graphic>
          </wp:inline>
        </w:drawing>
      </w:r>
    </w:p>
    <w:p w14:paraId="3F91D7BD" w14:textId="77777777" w:rsidR="001352B5" w:rsidRDefault="00FA39E8">
      <w:pPr>
        <w:spacing w:after="160"/>
        <w:jc w:val="center"/>
      </w:pPr>
      <w:r>
        <w:rPr>
          <w:i/>
          <w:color w:val="595959"/>
          <w:sz w:val="17"/>
        </w:rPr>
        <w:t>Figure 9 - Login sequence</w:t>
      </w:r>
    </w:p>
    <w:p w14:paraId="590E51D4" w14:textId="77777777" w:rsidR="001352B5" w:rsidRDefault="00FA39E8">
      <w:pPr>
        <w:pStyle w:val="Heading3"/>
      </w:pPr>
      <w:r>
        <w:t>8.1.3 Authentication endpoints</w:t>
      </w:r>
    </w:p>
    <w:p w14:paraId="15661D51" w14:textId="77777777" w:rsidR="001352B5" w:rsidRDefault="00FA39E8">
      <w:pPr>
        <w:keepNext/>
        <w:spacing w:before="80" w:after="60"/>
        <w:jc w:val="center"/>
      </w:pPr>
      <w:r>
        <w:rPr>
          <w:i/>
          <w:color w:val="595959"/>
          <w:sz w:val="17"/>
        </w:rPr>
        <w:t>Table 37 - Authentication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1020"/>
        <w:gridCol w:w="2494"/>
        <w:gridCol w:w="1814"/>
        <w:gridCol w:w="3798"/>
      </w:tblGrid>
      <w:tr w:rsidR="001352B5" w14:paraId="4D5C6E83" w14:textId="77777777">
        <w:trPr>
          <w:cantSplit/>
          <w:tblHeader/>
          <w:jc w:val="center"/>
        </w:trPr>
        <w:tc>
          <w:tcPr>
            <w:tcW w:w="510" w:type="dxa"/>
            <w:shd w:val="clear" w:color="auto" w:fill="1F3864"/>
            <w:tcMar>
              <w:top w:w="50" w:type="dxa"/>
              <w:left w:w="80" w:type="dxa"/>
              <w:bottom w:w="50" w:type="dxa"/>
              <w:right w:w="80" w:type="dxa"/>
            </w:tcMar>
            <w:vAlign w:val="center"/>
          </w:tcPr>
          <w:p w14:paraId="097F641A" w14:textId="77777777" w:rsidR="001352B5" w:rsidRDefault="00FA39E8">
            <w:pPr>
              <w:spacing w:after="0" w:line="240" w:lineRule="auto"/>
            </w:pPr>
            <w:r>
              <w:rPr>
                <w:b/>
                <w:color w:val="FFFFFF"/>
                <w:sz w:val="16"/>
              </w:rPr>
              <w:t>#</w:t>
            </w:r>
          </w:p>
        </w:tc>
        <w:tc>
          <w:tcPr>
            <w:tcW w:w="1020" w:type="dxa"/>
            <w:shd w:val="clear" w:color="auto" w:fill="1F3864"/>
            <w:tcMar>
              <w:top w:w="50" w:type="dxa"/>
              <w:left w:w="80" w:type="dxa"/>
              <w:bottom w:w="50" w:type="dxa"/>
              <w:right w:w="80" w:type="dxa"/>
            </w:tcMar>
            <w:vAlign w:val="center"/>
          </w:tcPr>
          <w:p w14:paraId="772FEB58" w14:textId="77777777" w:rsidR="001352B5" w:rsidRDefault="00FA39E8">
            <w:pPr>
              <w:spacing w:after="0" w:line="240" w:lineRule="auto"/>
            </w:pPr>
            <w:r>
              <w:rPr>
                <w:b/>
                <w:color w:val="FFFFFF"/>
                <w:sz w:val="16"/>
              </w:rPr>
              <w:t>Method</w:t>
            </w:r>
          </w:p>
        </w:tc>
        <w:tc>
          <w:tcPr>
            <w:tcW w:w="2494" w:type="dxa"/>
            <w:shd w:val="clear" w:color="auto" w:fill="1F3864"/>
            <w:tcMar>
              <w:top w:w="50" w:type="dxa"/>
              <w:left w:w="80" w:type="dxa"/>
              <w:bottom w:w="50" w:type="dxa"/>
              <w:right w:w="80" w:type="dxa"/>
            </w:tcMar>
            <w:vAlign w:val="center"/>
          </w:tcPr>
          <w:p w14:paraId="04648E20" w14:textId="77777777" w:rsidR="001352B5" w:rsidRDefault="00FA39E8">
            <w:pPr>
              <w:spacing w:after="0" w:line="240" w:lineRule="auto"/>
            </w:pPr>
            <w:r>
              <w:rPr>
                <w:b/>
                <w:color w:val="FFFFFF"/>
                <w:sz w:val="16"/>
              </w:rPr>
              <w:t>Path</w:t>
            </w:r>
          </w:p>
        </w:tc>
        <w:tc>
          <w:tcPr>
            <w:tcW w:w="1814" w:type="dxa"/>
            <w:shd w:val="clear" w:color="auto" w:fill="1F3864"/>
            <w:tcMar>
              <w:top w:w="50" w:type="dxa"/>
              <w:left w:w="80" w:type="dxa"/>
              <w:bottom w:w="50" w:type="dxa"/>
              <w:right w:w="80" w:type="dxa"/>
            </w:tcMar>
            <w:vAlign w:val="center"/>
          </w:tcPr>
          <w:p w14:paraId="20AD1E8B" w14:textId="77777777" w:rsidR="001352B5" w:rsidRDefault="00FA39E8">
            <w:pPr>
              <w:spacing w:after="0" w:line="240" w:lineRule="auto"/>
            </w:pPr>
            <w:r>
              <w:rPr>
                <w:b/>
                <w:color w:val="FFFFFF"/>
                <w:sz w:val="16"/>
              </w:rPr>
              <w:t>Auth</w:t>
            </w:r>
          </w:p>
        </w:tc>
        <w:tc>
          <w:tcPr>
            <w:tcW w:w="3798" w:type="dxa"/>
            <w:shd w:val="clear" w:color="auto" w:fill="1F3864"/>
            <w:tcMar>
              <w:top w:w="50" w:type="dxa"/>
              <w:left w:w="80" w:type="dxa"/>
              <w:bottom w:w="50" w:type="dxa"/>
              <w:right w:w="80" w:type="dxa"/>
            </w:tcMar>
            <w:vAlign w:val="center"/>
          </w:tcPr>
          <w:p w14:paraId="2C7987D3" w14:textId="77777777" w:rsidR="001352B5" w:rsidRDefault="00FA39E8">
            <w:pPr>
              <w:spacing w:after="0" w:line="240" w:lineRule="auto"/>
            </w:pPr>
            <w:r>
              <w:rPr>
                <w:b/>
                <w:color w:val="FFFFFF"/>
                <w:sz w:val="16"/>
              </w:rPr>
              <w:t>Purpose</w:t>
            </w:r>
          </w:p>
        </w:tc>
      </w:tr>
      <w:tr w:rsidR="001352B5" w14:paraId="01C26482" w14:textId="77777777">
        <w:trPr>
          <w:cantSplit/>
          <w:jc w:val="center"/>
        </w:trPr>
        <w:tc>
          <w:tcPr>
            <w:tcW w:w="510" w:type="dxa"/>
            <w:tcMar>
              <w:top w:w="50" w:type="dxa"/>
              <w:left w:w="80" w:type="dxa"/>
              <w:bottom w:w="50" w:type="dxa"/>
              <w:right w:w="80" w:type="dxa"/>
            </w:tcMar>
            <w:vAlign w:val="center"/>
          </w:tcPr>
          <w:p w14:paraId="6E086EA7" w14:textId="77777777" w:rsidR="001352B5" w:rsidRDefault="00FA39E8">
            <w:pPr>
              <w:spacing w:after="0" w:line="240" w:lineRule="auto"/>
            </w:pPr>
            <w:r>
              <w:rPr>
                <w:sz w:val="16"/>
              </w:rPr>
              <w:t>A1</w:t>
            </w:r>
          </w:p>
        </w:tc>
        <w:tc>
          <w:tcPr>
            <w:tcW w:w="1020" w:type="dxa"/>
            <w:tcMar>
              <w:top w:w="50" w:type="dxa"/>
              <w:left w:w="80" w:type="dxa"/>
              <w:bottom w:w="50" w:type="dxa"/>
              <w:right w:w="80" w:type="dxa"/>
            </w:tcMar>
            <w:vAlign w:val="center"/>
          </w:tcPr>
          <w:p w14:paraId="5489FF6B" w14:textId="77777777" w:rsidR="001352B5" w:rsidRDefault="00FA39E8">
            <w:pPr>
              <w:spacing w:after="0" w:line="240" w:lineRule="auto"/>
            </w:pPr>
            <w:r>
              <w:rPr>
                <w:sz w:val="16"/>
              </w:rPr>
              <w:t>POST</w:t>
            </w:r>
          </w:p>
        </w:tc>
        <w:tc>
          <w:tcPr>
            <w:tcW w:w="2494" w:type="dxa"/>
            <w:tcMar>
              <w:top w:w="50" w:type="dxa"/>
              <w:left w:w="80" w:type="dxa"/>
              <w:bottom w:w="50" w:type="dxa"/>
              <w:right w:w="80" w:type="dxa"/>
            </w:tcMar>
            <w:vAlign w:val="center"/>
          </w:tcPr>
          <w:p w14:paraId="4D18845C" w14:textId="77777777" w:rsidR="001352B5" w:rsidRDefault="00FA39E8">
            <w:pPr>
              <w:spacing w:after="0" w:line="240" w:lineRule="auto"/>
            </w:pPr>
            <w:r>
              <w:rPr>
                <w:sz w:val="16"/>
              </w:rPr>
              <w:t>/api/v1/auth/login</w:t>
            </w:r>
          </w:p>
        </w:tc>
        <w:tc>
          <w:tcPr>
            <w:tcW w:w="1814" w:type="dxa"/>
            <w:tcMar>
              <w:top w:w="50" w:type="dxa"/>
              <w:left w:w="80" w:type="dxa"/>
              <w:bottom w:w="50" w:type="dxa"/>
              <w:right w:w="80" w:type="dxa"/>
            </w:tcMar>
            <w:vAlign w:val="center"/>
          </w:tcPr>
          <w:p w14:paraId="409AAB1E" w14:textId="77777777" w:rsidR="001352B5" w:rsidRDefault="00FA39E8">
            <w:pPr>
              <w:spacing w:after="0" w:line="240" w:lineRule="auto"/>
            </w:pPr>
            <w:r>
              <w:rPr>
                <w:sz w:val="16"/>
              </w:rPr>
              <w:t>Public</w:t>
            </w:r>
          </w:p>
        </w:tc>
        <w:tc>
          <w:tcPr>
            <w:tcW w:w="3798" w:type="dxa"/>
            <w:tcMar>
              <w:top w:w="50" w:type="dxa"/>
              <w:left w:w="80" w:type="dxa"/>
              <w:bottom w:w="50" w:type="dxa"/>
              <w:right w:w="80" w:type="dxa"/>
            </w:tcMar>
            <w:vAlign w:val="center"/>
          </w:tcPr>
          <w:p w14:paraId="08A374BE" w14:textId="77777777" w:rsidR="001352B5" w:rsidRDefault="00FA39E8">
            <w:pPr>
              <w:spacing w:after="0" w:line="240" w:lineRule="auto"/>
            </w:pPr>
            <w:r>
              <w:rPr>
                <w:sz w:val="16"/>
              </w:rPr>
              <w:t>Verify credentials and create a session.</w:t>
            </w:r>
          </w:p>
        </w:tc>
      </w:tr>
      <w:tr w:rsidR="001352B5" w14:paraId="5EE05C2E" w14:textId="77777777">
        <w:trPr>
          <w:cantSplit/>
          <w:jc w:val="center"/>
        </w:trPr>
        <w:tc>
          <w:tcPr>
            <w:tcW w:w="510" w:type="dxa"/>
            <w:shd w:val="clear" w:color="auto" w:fill="F2F5FA"/>
            <w:tcMar>
              <w:top w:w="50" w:type="dxa"/>
              <w:left w:w="80" w:type="dxa"/>
              <w:bottom w:w="50" w:type="dxa"/>
              <w:right w:w="80" w:type="dxa"/>
            </w:tcMar>
            <w:vAlign w:val="center"/>
          </w:tcPr>
          <w:p w14:paraId="19968DA5" w14:textId="77777777" w:rsidR="001352B5" w:rsidRDefault="00FA39E8">
            <w:pPr>
              <w:spacing w:after="0" w:line="240" w:lineRule="auto"/>
            </w:pPr>
            <w:r>
              <w:rPr>
                <w:sz w:val="16"/>
              </w:rPr>
              <w:t>A2</w:t>
            </w:r>
          </w:p>
        </w:tc>
        <w:tc>
          <w:tcPr>
            <w:tcW w:w="1020" w:type="dxa"/>
            <w:shd w:val="clear" w:color="auto" w:fill="F2F5FA"/>
            <w:tcMar>
              <w:top w:w="50" w:type="dxa"/>
              <w:left w:w="80" w:type="dxa"/>
              <w:bottom w:w="50" w:type="dxa"/>
              <w:right w:w="80" w:type="dxa"/>
            </w:tcMar>
            <w:vAlign w:val="center"/>
          </w:tcPr>
          <w:p w14:paraId="3FC4B22F" w14:textId="77777777" w:rsidR="001352B5" w:rsidRDefault="00FA39E8">
            <w:pPr>
              <w:spacing w:after="0" w:line="240" w:lineRule="auto"/>
            </w:pPr>
            <w:r>
              <w:rPr>
                <w:sz w:val="16"/>
              </w:rPr>
              <w:t>POST</w:t>
            </w:r>
          </w:p>
        </w:tc>
        <w:tc>
          <w:tcPr>
            <w:tcW w:w="2494" w:type="dxa"/>
            <w:shd w:val="clear" w:color="auto" w:fill="F2F5FA"/>
            <w:tcMar>
              <w:top w:w="50" w:type="dxa"/>
              <w:left w:w="80" w:type="dxa"/>
              <w:bottom w:w="50" w:type="dxa"/>
              <w:right w:w="80" w:type="dxa"/>
            </w:tcMar>
            <w:vAlign w:val="center"/>
          </w:tcPr>
          <w:p w14:paraId="77F48B3D" w14:textId="77777777" w:rsidR="001352B5" w:rsidRDefault="00FA39E8">
            <w:pPr>
              <w:spacing w:after="0" w:line="240" w:lineRule="auto"/>
            </w:pPr>
            <w:r>
              <w:rPr>
                <w:sz w:val="16"/>
              </w:rPr>
              <w:t>/api/v1/auth/refresh</w:t>
            </w:r>
          </w:p>
        </w:tc>
        <w:tc>
          <w:tcPr>
            <w:tcW w:w="1814" w:type="dxa"/>
            <w:shd w:val="clear" w:color="auto" w:fill="F2F5FA"/>
            <w:tcMar>
              <w:top w:w="50" w:type="dxa"/>
              <w:left w:w="80" w:type="dxa"/>
              <w:bottom w:w="50" w:type="dxa"/>
              <w:right w:w="80" w:type="dxa"/>
            </w:tcMar>
            <w:vAlign w:val="center"/>
          </w:tcPr>
          <w:p w14:paraId="7B8E9F03" w14:textId="77777777" w:rsidR="001352B5" w:rsidRDefault="00FA39E8">
            <w:pPr>
              <w:spacing w:after="0" w:line="240" w:lineRule="auto"/>
            </w:pPr>
            <w:r>
              <w:rPr>
                <w:sz w:val="16"/>
              </w:rPr>
              <w:t>Refresh cookie</w:t>
            </w:r>
          </w:p>
        </w:tc>
        <w:tc>
          <w:tcPr>
            <w:tcW w:w="3798" w:type="dxa"/>
            <w:shd w:val="clear" w:color="auto" w:fill="F2F5FA"/>
            <w:tcMar>
              <w:top w:w="50" w:type="dxa"/>
              <w:left w:w="80" w:type="dxa"/>
              <w:bottom w:w="50" w:type="dxa"/>
              <w:right w:w="80" w:type="dxa"/>
            </w:tcMar>
            <w:vAlign w:val="center"/>
          </w:tcPr>
          <w:p w14:paraId="29774009" w14:textId="77777777" w:rsidR="001352B5" w:rsidRDefault="00FA39E8">
            <w:pPr>
              <w:spacing w:after="0" w:line="240" w:lineRule="auto"/>
            </w:pPr>
            <w:r>
              <w:rPr>
                <w:sz w:val="16"/>
              </w:rPr>
              <w:t>Rotate the refresh token and issue a new access token.</w:t>
            </w:r>
          </w:p>
        </w:tc>
      </w:tr>
      <w:tr w:rsidR="001352B5" w14:paraId="4C0356B7" w14:textId="77777777">
        <w:trPr>
          <w:cantSplit/>
          <w:jc w:val="center"/>
        </w:trPr>
        <w:tc>
          <w:tcPr>
            <w:tcW w:w="510" w:type="dxa"/>
            <w:tcMar>
              <w:top w:w="50" w:type="dxa"/>
              <w:left w:w="80" w:type="dxa"/>
              <w:bottom w:w="50" w:type="dxa"/>
              <w:right w:w="80" w:type="dxa"/>
            </w:tcMar>
            <w:vAlign w:val="center"/>
          </w:tcPr>
          <w:p w14:paraId="603D326A" w14:textId="77777777" w:rsidR="001352B5" w:rsidRDefault="00FA39E8">
            <w:pPr>
              <w:spacing w:after="0" w:line="240" w:lineRule="auto"/>
            </w:pPr>
            <w:r>
              <w:rPr>
                <w:sz w:val="16"/>
              </w:rPr>
              <w:t>A3</w:t>
            </w:r>
          </w:p>
        </w:tc>
        <w:tc>
          <w:tcPr>
            <w:tcW w:w="1020" w:type="dxa"/>
            <w:tcMar>
              <w:top w:w="50" w:type="dxa"/>
              <w:left w:w="80" w:type="dxa"/>
              <w:bottom w:w="50" w:type="dxa"/>
              <w:right w:w="80" w:type="dxa"/>
            </w:tcMar>
            <w:vAlign w:val="center"/>
          </w:tcPr>
          <w:p w14:paraId="26C40751" w14:textId="77777777" w:rsidR="001352B5" w:rsidRDefault="00FA39E8">
            <w:pPr>
              <w:spacing w:after="0" w:line="240" w:lineRule="auto"/>
            </w:pPr>
            <w:r>
              <w:rPr>
                <w:sz w:val="16"/>
              </w:rPr>
              <w:t>POST</w:t>
            </w:r>
          </w:p>
        </w:tc>
        <w:tc>
          <w:tcPr>
            <w:tcW w:w="2494" w:type="dxa"/>
            <w:tcMar>
              <w:top w:w="50" w:type="dxa"/>
              <w:left w:w="80" w:type="dxa"/>
              <w:bottom w:w="50" w:type="dxa"/>
              <w:right w:w="80" w:type="dxa"/>
            </w:tcMar>
            <w:vAlign w:val="center"/>
          </w:tcPr>
          <w:p w14:paraId="49597D1A" w14:textId="77777777" w:rsidR="001352B5" w:rsidRDefault="00FA39E8">
            <w:pPr>
              <w:spacing w:after="0" w:line="240" w:lineRule="auto"/>
            </w:pPr>
            <w:r>
              <w:rPr>
                <w:sz w:val="16"/>
              </w:rPr>
              <w:t>/api/v1/auth/logout</w:t>
            </w:r>
          </w:p>
        </w:tc>
        <w:tc>
          <w:tcPr>
            <w:tcW w:w="1814" w:type="dxa"/>
            <w:tcMar>
              <w:top w:w="50" w:type="dxa"/>
              <w:left w:w="80" w:type="dxa"/>
              <w:bottom w:w="50" w:type="dxa"/>
              <w:right w:w="80" w:type="dxa"/>
            </w:tcMar>
            <w:vAlign w:val="center"/>
          </w:tcPr>
          <w:p w14:paraId="09211DA6" w14:textId="77777777" w:rsidR="001352B5" w:rsidRDefault="00FA39E8">
            <w:pPr>
              <w:spacing w:after="0" w:line="240" w:lineRule="auto"/>
            </w:pPr>
            <w:r>
              <w:rPr>
                <w:sz w:val="16"/>
              </w:rPr>
              <w:t>Refresh cookie</w:t>
            </w:r>
          </w:p>
        </w:tc>
        <w:tc>
          <w:tcPr>
            <w:tcW w:w="3798" w:type="dxa"/>
            <w:tcMar>
              <w:top w:w="50" w:type="dxa"/>
              <w:left w:w="80" w:type="dxa"/>
              <w:bottom w:w="50" w:type="dxa"/>
              <w:right w:w="80" w:type="dxa"/>
            </w:tcMar>
            <w:vAlign w:val="center"/>
          </w:tcPr>
          <w:p w14:paraId="567B1C8E" w14:textId="77777777" w:rsidR="001352B5" w:rsidRDefault="00FA39E8">
            <w:pPr>
              <w:spacing w:after="0" w:line="240" w:lineRule="auto"/>
            </w:pPr>
            <w:r>
              <w:rPr>
                <w:sz w:val="16"/>
              </w:rPr>
              <w:t>Revoke the refresh token and clear the cookie.</w:t>
            </w:r>
          </w:p>
        </w:tc>
      </w:tr>
      <w:tr w:rsidR="001352B5" w14:paraId="7ABF1AE9" w14:textId="77777777">
        <w:trPr>
          <w:cantSplit/>
          <w:jc w:val="center"/>
        </w:trPr>
        <w:tc>
          <w:tcPr>
            <w:tcW w:w="510" w:type="dxa"/>
            <w:shd w:val="clear" w:color="auto" w:fill="F2F5FA"/>
            <w:tcMar>
              <w:top w:w="50" w:type="dxa"/>
              <w:left w:w="80" w:type="dxa"/>
              <w:bottom w:w="50" w:type="dxa"/>
              <w:right w:w="80" w:type="dxa"/>
            </w:tcMar>
            <w:vAlign w:val="center"/>
          </w:tcPr>
          <w:p w14:paraId="3722903C" w14:textId="77777777" w:rsidR="001352B5" w:rsidRDefault="00FA39E8">
            <w:pPr>
              <w:spacing w:after="0" w:line="240" w:lineRule="auto"/>
            </w:pPr>
            <w:r>
              <w:rPr>
                <w:sz w:val="16"/>
              </w:rPr>
              <w:lastRenderedPageBreak/>
              <w:t>A4</w:t>
            </w:r>
          </w:p>
        </w:tc>
        <w:tc>
          <w:tcPr>
            <w:tcW w:w="1020" w:type="dxa"/>
            <w:shd w:val="clear" w:color="auto" w:fill="F2F5FA"/>
            <w:tcMar>
              <w:top w:w="50" w:type="dxa"/>
              <w:left w:w="80" w:type="dxa"/>
              <w:bottom w:w="50" w:type="dxa"/>
              <w:right w:w="80" w:type="dxa"/>
            </w:tcMar>
            <w:vAlign w:val="center"/>
          </w:tcPr>
          <w:p w14:paraId="44041AE6" w14:textId="77777777" w:rsidR="001352B5" w:rsidRDefault="00FA39E8">
            <w:pPr>
              <w:spacing w:after="0" w:line="240" w:lineRule="auto"/>
            </w:pPr>
            <w:r>
              <w:rPr>
                <w:sz w:val="16"/>
              </w:rPr>
              <w:t>GET</w:t>
            </w:r>
          </w:p>
        </w:tc>
        <w:tc>
          <w:tcPr>
            <w:tcW w:w="2494" w:type="dxa"/>
            <w:shd w:val="clear" w:color="auto" w:fill="F2F5FA"/>
            <w:tcMar>
              <w:top w:w="50" w:type="dxa"/>
              <w:left w:w="80" w:type="dxa"/>
              <w:bottom w:w="50" w:type="dxa"/>
              <w:right w:w="80" w:type="dxa"/>
            </w:tcMar>
            <w:vAlign w:val="center"/>
          </w:tcPr>
          <w:p w14:paraId="6C88BFDF" w14:textId="77777777" w:rsidR="001352B5" w:rsidRDefault="00FA39E8">
            <w:pPr>
              <w:spacing w:after="0" w:line="240" w:lineRule="auto"/>
            </w:pPr>
            <w:r>
              <w:rPr>
                <w:sz w:val="16"/>
              </w:rPr>
              <w:t>/api/v1/auth/me</w:t>
            </w:r>
          </w:p>
        </w:tc>
        <w:tc>
          <w:tcPr>
            <w:tcW w:w="1814" w:type="dxa"/>
            <w:shd w:val="clear" w:color="auto" w:fill="F2F5FA"/>
            <w:tcMar>
              <w:top w:w="50" w:type="dxa"/>
              <w:left w:w="80" w:type="dxa"/>
              <w:bottom w:w="50" w:type="dxa"/>
              <w:right w:w="80" w:type="dxa"/>
            </w:tcMar>
            <w:vAlign w:val="center"/>
          </w:tcPr>
          <w:p w14:paraId="5535B171" w14:textId="77777777" w:rsidR="001352B5" w:rsidRDefault="00FA39E8">
            <w:pPr>
              <w:spacing w:after="0" w:line="240" w:lineRule="auto"/>
            </w:pPr>
            <w:r>
              <w:rPr>
                <w:sz w:val="16"/>
              </w:rPr>
              <w:t>Bearer</w:t>
            </w:r>
          </w:p>
        </w:tc>
        <w:tc>
          <w:tcPr>
            <w:tcW w:w="3798" w:type="dxa"/>
            <w:shd w:val="clear" w:color="auto" w:fill="F2F5FA"/>
            <w:tcMar>
              <w:top w:w="50" w:type="dxa"/>
              <w:left w:w="80" w:type="dxa"/>
              <w:bottom w:w="50" w:type="dxa"/>
              <w:right w:w="80" w:type="dxa"/>
            </w:tcMar>
            <w:vAlign w:val="center"/>
          </w:tcPr>
          <w:p w14:paraId="07E51764" w14:textId="77777777" w:rsidR="001352B5" w:rsidRDefault="00FA39E8">
            <w:pPr>
              <w:spacing w:after="0" w:line="240" w:lineRule="auto"/>
            </w:pPr>
            <w:r>
              <w:rPr>
                <w:sz w:val="16"/>
              </w:rPr>
              <w:t>Return the current user's claims.</w:t>
            </w:r>
          </w:p>
        </w:tc>
      </w:tr>
      <w:tr w:rsidR="001352B5" w14:paraId="0B56AEF2" w14:textId="77777777">
        <w:trPr>
          <w:cantSplit/>
          <w:jc w:val="center"/>
        </w:trPr>
        <w:tc>
          <w:tcPr>
            <w:tcW w:w="510" w:type="dxa"/>
            <w:tcMar>
              <w:top w:w="50" w:type="dxa"/>
              <w:left w:w="80" w:type="dxa"/>
              <w:bottom w:w="50" w:type="dxa"/>
              <w:right w:w="80" w:type="dxa"/>
            </w:tcMar>
            <w:vAlign w:val="center"/>
          </w:tcPr>
          <w:p w14:paraId="107856B5" w14:textId="77777777" w:rsidR="001352B5" w:rsidRDefault="00FA39E8">
            <w:pPr>
              <w:spacing w:after="0" w:line="240" w:lineRule="auto"/>
            </w:pPr>
            <w:r>
              <w:rPr>
                <w:sz w:val="16"/>
              </w:rPr>
              <w:t>A5</w:t>
            </w:r>
          </w:p>
        </w:tc>
        <w:tc>
          <w:tcPr>
            <w:tcW w:w="1020" w:type="dxa"/>
            <w:tcMar>
              <w:top w:w="50" w:type="dxa"/>
              <w:left w:w="80" w:type="dxa"/>
              <w:bottom w:w="50" w:type="dxa"/>
              <w:right w:w="80" w:type="dxa"/>
            </w:tcMar>
            <w:vAlign w:val="center"/>
          </w:tcPr>
          <w:p w14:paraId="73A30D2E" w14:textId="77777777" w:rsidR="001352B5" w:rsidRDefault="00FA39E8">
            <w:pPr>
              <w:spacing w:after="0" w:line="240" w:lineRule="auto"/>
            </w:pPr>
            <w:r>
              <w:rPr>
                <w:sz w:val="16"/>
              </w:rPr>
              <w:t>PUT</w:t>
            </w:r>
          </w:p>
        </w:tc>
        <w:tc>
          <w:tcPr>
            <w:tcW w:w="2494" w:type="dxa"/>
            <w:tcMar>
              <w:top w:w="50" w:type="dxa"/>
              <w:left w:w="80" w:type="dxa"/>
              <w:bottom w:w="50" w:type="dxa"/>
              <w:right w:w="80" w:type="dxa"/>
            </w:tcMar>
            <w:vAlign w:val="center"/>
          </w:tcPr>
          <w:p w14:paraId="513D9D17" w14:textId="77777777" w:rsidR="001352B5" w:rsidRDefault="00FA39E8">
            <w:pPr>
              <w:spacing w:after="0" w:line="240" w:lineRule="auto"/>
            </w:pPr>
            <w:r>
              <w:rPr>
                <w:sz w:val="16"/>
              </w:rPr>
              <w:t>/api/v1/auth/users/{userId}/password</w:t>
            </w:r>
          </w:p>
        </w:tc>
        <w:tc>
          <w:tcPr>
            <w:tcW w:w="1814" w:type="dxa"/>
            <w:tcMar>
              <w:top w:w="50" w:type="dxa"/>
              <w:left w:w="80" w:type="dxa"/>
              <w:bottom w:w="50" w:type="dxa"/>
              <w:right w:w="80" w:type="dxa"/>
            </w:tcMar>
            <w:vAlign w:val="center"/>
          </w:tcPr>
          <w:p w14:paraId="43C04D1A" w14:textId="77777777" w:rsidR="001352B5" w:rsidRDefault="00FA39E8">
            <w:pPr>
              <w:spacing w:after="0" w:line="240" w:lineRule="auto"/>
            </w:pPr>
            <w:r>
              <w:rPr>
                <w:sz w:val="16"/>
              </w:rPr>
              <w:t>ADMIN</w:t>
            </w:r>
          </w:p>
        </w:tc>
        <w:tc>
          <w:tcPr>
            <w:tcW w:w="3798" w:type="dxa"/>
            <w:tcMar>
              <w:top w:w="50" w:type="dxa"/>
              <w:left w:w="80" w:type="dxa"/>
              <w:bottom w:w="50" w:type="dxa"/>
              <w:right w:w="80" w:type="dxa"/>
            </w:tcMar>
            <w:vAlign w:val="center"/>
          </w:tcPr>
          <w:p w14:paraId="435ABECE" w14:textId="77777777" w:rsidR="001352B5" w:rsidRDefault="00FA39E8">
            <w:pPr>
              <w:spacing w:after="0" w:line="240" w:lineRule="auto"/>
            </w:pPr>
            <w:r>
              <w:rPr>
                <w:sz w:val="16"/>
              </w:rPr>
              <w:t>Set or reset a user's password. Revokes all refresh-token families.</w:t>
            </w:r>
          </w:p>
        </w:tc>
      </w:tr>
      <w:tr w:rsidR="001352B5" w14:paraId="13A06A7D" w14:textId="77777777">
        <w:trPr>
          <w:cantSplit/>
          <w:jc w:val="center"/>
        </w:trPr>
        <w:tc>
          <w:tcPr>
            <w:tcW w:w="510" w:type="dxa"/>
            <w:shd w:val="clear" w:color="auto" w:fill="F2F5FA"/>
            <w:tcMar>
              <w:top w:w="50" w:type="dxa"/>
              <w:left w:w="80" w:type="dxa"/>
              <w:bottom w:w="50" w:type="dxa"/>
              <w:right w:w="80" w:type="dxa"/>
            </w:tcMar>
            <w:vAlign w:val="center"/>
          </w:tcPr>
          <w:p w14:paraId="17821FAE" w14:textId="77777777" w:rsidR="001352B5" w:rsidRDefault="00FA39E8">
            <w:pPr>
              <w:spacing w:after="0" w:line="240" w:lineRule="auto"/>
            </w:pPr>
            <w:r>
              <w:rPr>
                <w:sz w:val="16"/>
              </w:rPr>
              <w:t>A6</w:t>
            </w:r>
          </w:p>
        </w:tc>
        <w:tc>
          <w:tcPr>
            <w:tcW w:w="1020" w:type="dxa"/>
            <w:shd w:val="clear" w:color="auto" w:fill="F2F5FA"/>
            <w:tcMar>
              <w:top w:w="50" w:type="dxa"/>
              <w:left w:w="80" w:type="dxa"/>
              <w:bottom w:w="50" w:type="dxa"/>
              <w:right w:w="80" w:type="dxa"/>
            </w:tcMar>
            <w:vAlign w:val="center"/>
          </w:tcPr>
          <w:p w14:paraId="76061EAA" w14:textId="77777777" w:rsidR="001352B5" w:rsidRDefault="00FA39E8">
            <w:pPr>
              <w:spacing w:after="0" w:line="240" w:lineRule="auto"/>
            </w:pPr>
            <w:r>
              <w:rPr>
                <w:sz w:val="16"/>
              </w:rPr>
              <w:t>PUT</w:t>
            </w:r>
          </w:p>
        </w:tc>
        <w:tc>
          <w:tcPr>
            <w:tcW w:w="2494" w:type="dxa"/>
            <w:shd w:val="clear" w:color="auto" w:fill="F2F5FA"/>
            <w:tcMar>
              <w:top w:w="50" w:type="dxa"/>
              <w:left w:w="80" w:type="dxa"/>
              <w:bottom w:w="50" w:type="dxa"/>
              <w:right w:w="80" w:type="dxa"/>
            </w:tcMar>
            <w:vAlign w:val="center"/>
          </w:tcPr>
          <w:p w14:paraId="63D35265" w14:textId="77777777" w:rsidR="001352B5" w:rsidRDefault="00FA39E8">
            <w:pPr>
              <w:spacing w:after="0" w:line="240" w:lineRule="auto"/>
            </w:pPr>
            <w:r>
              <w:rPr>
                <w:sz w:val="16"/>
              </w:rPr>
              <w:t>/api/v1/auth/me/password</w:t>
            </w:r>
          </w:p>
        </w:tc>
        <w:tc>
          <w:tcPr>
            <w:tcW w:w="1814" w:type="dxa"/>
            <w:shd w:val="clear" w:color="auto" w:fill="F2F5FA"/>
            <w:tcMar>
              <w:top w:w="50" w:type="dxa"/>
              <w:left w:w="80" w:type="dxa"/>
              <w:bottom w:w="50" w:type="dxa"/>
              <w:right w:w="80" w:type="dxa"/>
            </w:tcMar>
            <w:vAlign w:val="center"/>
          </w:tcPr>
          <w:p w14:paraId="3D0CE999" w14:textId="77777777" w:rsidR="001352B5" w:rsidRDefault="00FA39E8">
            <w:pPr>
              <w:spacing w:after="0" w:line="240" w:lineRule="auto"/>
            </w:pPr>
            <w:r>
              <w:rPr>
                <w:sz w:val="16"/>
              </w:rPr>
              <w:t>Bearer</w:t>
            </w:r>
          </w:p>
        </w:tc>
        <w:tc>
          <w:tcPr>
            <w:tcW w:w="3798" w:type="dxa"/>
            <w:shd w:val="clear" w:color="auto" w:fill="F2F5FA"/>
            <w:tcMar>
              <w:top w:w="50" w:type="dxa"/>
              <w:left w:w="80" w:type="dxa"/>
              <w:bottom w:w="50" w:type="dxa"/>
              <w:right w:w="80" w:type="dxa"/>
            </w:tcMar>
            <w:vAlign w:val="center"/>
          </w:tcPr>
          <w:p w14:paraId="336A648E" w14:textId="77777777" w:rsidR="001352B5" w:rsidRDefault="00FA39E8">
            <w:pPr>
              <w:spacing w:after="0" w:line="240" w:lineRule="auto"/>
            </w:pPr>
            <w:r>
              <w:rPr>
                <w:sz w:val="16"/>
              </w:rPr>
              <w:t>Change own password with the current password. Revokes all refresh-token families.</w:t>
            </w:r>
          </w:p>
        </w:tc>
      </w:tr>
      <w:tr w:rsidR="001352B5" w14:paraId="21B27957" w14:textId="77777777">
        <w:trPr>
          <w:cantSplit/>
          <w:jc w:val="center"/>
        </w:trPr>
        <w:tc>
          <w:tcPr>
            <w:tcW w:w="510" w:type="dxa"/>
            <w:tcMar>
              <w:top w:w="50" w:type="dxa"/>
              <w:left w:w="80" w:type="dxa"/>
              <w:bottom w:w="50" w:type="dxa"/>
              <w:right w:w="80" w:type="dxa"/>
            </w:tcMar>
            <w:vAlign w:val="center"/>
          </w:tcPr>
          <w:p w14:paraId="0C21FB28" w14:textId="77777777" w:rsidR="001352B5" w:rsidRDefault="00FA39E8">
            <w:pPr>
              <w:spacing w:after="0" w:line="240" w:lineRule="auto"/>
            </w:pPr>
            <w:r>
              <w:rPr>
                <w:sz w:val="16"/>
              </w:rPr>
              <w:t>A7</w:t>
            </w:r>
          </w:p>
        </w:tc>
        <w:tc>
          <w:tcPr>
            <w:tcW w:w="1020" w:type="dxa"/>
            <w:tcMar>
              <w:top w:w="50" w:type="dxa"/>
              <w:left w:w="80" w:type="dxa"/>
              <w:bottom w:w="50" w:type="dxa"/>
              <w:right w:w="80" w:type="dxa"/>
            </w:tcMar>
            <w:vAlign w:val="center"/>
          </w:tcPr>
          <w:p w14:paraId="0EACD46C" w14:textId="77777777" w:rsidR="001352B5" w:rsidRDefault="00FA39E8">
            <w:pPr>
              <w:spacing w:after="0" w:line="240" w:lineRule="auto"/>
            </w:pPr>
            <w:r>
              <w:rPr>
                <w:sz w:val="16"/>
              </w:rPr>
              <w:t>GET</w:t>
            </w:r>
          </w:p>
        </w:tc>
        <w:tc>
          <w:tcPr>
            <w:tcW w:w="2494" w:type="dxa"/>
            <w:tcMar>
              <w:top w:w="50" w:type="dxa"/>
              <w:left w:w="80" w:type="dxa"/>
              <w:bottom w:w="50" w:type="dxa"/>
              <w:right w:w="80" w:type="dxa"/>
            </w:tcMar>
            <w:vAlign w:val="center"/>
          </w:tcPr>
          <w:p w14:paraId="175DF121" w14:textId="77777777" w:rsidR="001352B5" w:rsidRDefault="00FA39E8">
            <w:pPr>
              <w:spacing w:after="0" w:line="240" w:lineRule="auto"/>
            </w:pPr>
            <w:r>
              <w:rPr>
                <w:sz w:val="16"/>
              </w:rPr>
              <w:t>/.well-known/jwks.json</w:t>
            </w:r>
          </w:p>
        </w:tc>
        <w:tc>
          <w:tcPr>
            <w:tcW w:w="1814" w:type="dxa"/>
            <w:tcMar>
              <w:top w:w="50" w:type="dxa"/>
              <w:left w:w="80" w:type="dxa"/>
              <w:bottom w:w="50" w:type="dxa"/>
              <w:right w:w="80" w:type="dxa"/>
            </w:tcMar>
            <w:vAlign w:val="center"/>
          </w:tcPr>
          <w:p w14:paraId="09F833D1" w14:textId="77777777" w:rsidR="001352B5" w:rsidRDefault="00FA39E8">
            <w:pPr>
              <w:spacing w:after="0" w:line="240" w:lineRule="auto"/>
            </w:pPr>
            <w:r>
              <w:rPr>
                <w:sz w:val="16"/>
              </w:rPr>
              <w:t>Public</w:t>
            </w:r>
          </w:p>
        </w:tc>
        <w:tc>
          <w:tcPr>
            <w:tcW w:w="3798" w:type="dxa"/>
            <w:tcMar>
              <w:top w:w="50" w:type="dxa"/>
              <w:left w:w="80" w:type="dxa"/>
              <w:bottom w:w="50" w:type="dxa"/>
              <w:right w:w="80" w:type="dxa"/>
            </w:tcMar>
            <w:vAlign w:val="center"/>
          </w:tcPr>
          <w:p w14:paraId="11E88E94" w14:textId="77777777" w:rsidR="001352B5" w:rsidRDefault="00FA39E8">
            <w:pPr>
              <w:spacing w:after="0" w:line="240" w:lineRule="auto"/>
            </w:pPr>
            <w:r>
              <w:rPr>
                <w:sz w:val="16"/>
              </w:rPr>
              <w:t>Publish the RS256 public keys used to validate access tokens.</w:t>
            </w:r>
          </w:p>
        </w:tc>
      </w:tr>
    </w:tbl>
    <w:p w14:paraId="56E5D393" w14:textId="77777777" w:rsidR="001352B5" w:rsidRDefault="001352B5">
      <w:pPr>
        <w:spacing w:after="40"/>
      </w:pPr>
    </w:p>
    <w:p w14:paraId="49F2877E" w14:textId="77777777" w:rsidR="001352B5" w:rsidRDefault="00FA39E8">
      <w:pPr>
        <w:pStyle w:val="Heading3"/>
      </w:pPr>
      <w:r>
        <w:t>8.1.4 POST /api/v1/auth/login</w:t>
      </w:r>
    </w:p>
    <w:p w14:paraId="7844C57C" w14:textId="77777777" w:rsidR="001352B5" w:rsidRDefault="00FA39E8">
      <w:pPr>
        <w:keepNext/>
        <w:spacing w:before="80" w:after="60"/>
        <w:jc w:val="center"/>
      </w:pPr>
      <w:r>
        <w:rPr>
          <w:i/>
          <w:color w:val="595959"/>
          <w:sz w:val="17"/>
        </w:rPr>
        <w:t>Table 38 - Login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1417"/>
        <w:gridCol w:w="1134"/>
        <w:gridCol w:w="5102"/>
      </w:tblGrid>
      <w:tr w:rsidR="001352B5" w14:paraId="599F512C" w14:textId="77777777">
        <w:trPr>
          <w:cantSplit/>
          <w:tblHeader/>
          <w:jc w:val="center"/>
        </w:trPr>
        <w:tc>
          <w:tcPr>
            <w:tcW w:w="1984" w:type="dxa"/>
            <w:shd w:val="clear" w:color="auto" w:fill="1F3864"/>
            <w:tcMar>
              <w:top w:w="50" w:type="dxa"/>
              <w:left w:w="80" w:type="dxa"/>
              <w:bottom w:w="50" w:type="dxa"/>
              <w:right w:w="80" w:type="dxa"/>
            </w:tcMar>
            <w:vAlign w:val="center"/>
          </w:tcPr>
          <w:p w14:paraId="015928A7"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547932DB" w14:textId="77777777" w:rsidR="001352B5" w:rsidRDefault="00FA39E8">
            <w:pPr>
              <w:spacing w:after="0" w:line="240" w:lineRule="auto"/>
            </w:pPr>
            <w:r>
              <w:rPr>
                <w:b/>
                <w:color w:val="FFFFFF"/>
                <w:sz w:val="16"/>
              </w:rPr>
              <w:t>Type</w:t>
            </w:r>
          </w:p>
        </w:tc>
        <w:tc>
          <w:tcPr>
            <w:tcW w:w="1134" w:type="dxa"/>
            <w:shd w:val="clear" w:color="auto" w:fill="1F3864"/>
            <w:tcMar>
              <w:top w:w="50" w:type="dxa"/>
              <w:left w:w="80" w:type="dxa"/>
              <w:bottom w:w="50" w:type="dxa"/>
              <w:right w:w="80" w:type="dxa"/>
            </w:tcMar>
            <w:vAlign w:val="center"/>
          </w:tcPr>
          <w:p w14:paraId="48A0F17F" w14:textId="77777777" w:rsidR="001352B5" w:rsidRDefault="00FA39E8">
            <w:pPr>
              <w:spacing w:after="0" w:line="240" w:lineRule="auto"/>
            </w:pPr>
            <w:r>
              <w:rPr>
                <w:b/>
                <w:color w:val="FFFFFF"/>
                <w:sz w:val="16"/>
              </w:rPr>
              <w:t>Required</w:t>
            </w:r>
          </w:p>
        </w:tc>
        <w:tc>
          <w:tcPr>
            <w:tcW w:w="5102" w:type="dxa"/>
            <w:shd w:val="clear" w:color="auto" w:fill="1F3864"/>
            <w:tcMar>
              <w:top w:w="50" w:type="dxa"/>
              <w:left w:w="80" w:type="dxa"/>
              <w:bottom w:w="50" w:type="dxa"/>
              <w:right w:w="80" w:type="dxa"/>
            </w:tcMar>
            <w:vAlign w:val="center"/>
          </w:tcPr>
          <w:p w14:paraId="615D76B1" w14:textId="77777777" w:rsidR="001352B5" w:rsidRDefault="00FA39E8">
            <w:pPr>
              <w:spacing w:after="0" w:line="240" w:lineRule="auto"/>
            </w:pPr>
            <w:r>
              <w:rPr>
                <w:b/>
                <w:color w:val="FFFFFF"/>
                <w:sz w:val="16"/>
              </w:rPr>
              <w:t>Validation</w:t>
            </w:r>
          </w:p>
        </w:tc>
      </w:tr>
      <w:tr w:rsidR="001352B5" w14:paraId="7D594E91" w14:textId="77777777">
        <w:trPr>
          <w:cantSplit/>
          <w:jc w:val="center"/>
        </w:trPr>
        <w:tc>
          <w:tcPr>
            <w:tcW w:w="1984" w:type="dxa"/>
            <w:tcMar>
              <w:top w:w="50" w:type="dxa"/>
              <w:left w:w="80" w:type="dxa"/>
              <w:bottom w:w="50" w:type="dxa"/>
              <w:right w:w="80" w:type="dxa"/>
            </w:tcMar>
            <w:vAlign w:val="center"/>
          </w:tcPr>
          <w:p w14:paraId="4FF9DBE7" w14:textId="77777777" w:rsidR="001352B5" w:rsidRDefault="00FA39E8">
            <w:pPr>
              <w:spacing w:after="0" w:line="240" w:lineRule="auto"/>
            </w:pPr>
            <w:r>
              <w:rPr>
                <w:sz w:val="16"/>
              </w:rPr>
              <w:t>username</w:t>
            </w:r>
          </w:p>
        </w:tc>
        <w:tc>
          <w:tcPr>
            <w:tcW w:w="1417" w:type="dxa"/>
            <w:tcMar>
              <w:top w:w="50" w:type="dxa"/>
              <w:left w:w="80" w:type="dxa"/>
              <w:bottom w:w="50" w:type="dxa"/>
              <w:right w:w="80" w:type="dxa"/>
            </w:tcMar>
            <w:vAlign w:val="center"/>
          </w:tcPr>
          <w:p w14:paraId="3F75FB5E" w14:textId="77777777" w:rsidR="001352B5" w:rsidRDefault="00FA39E8">
            <w:pPr>
              <w:spacing w:after="0" w:line="240" w:lineRule="auto"/>
            </w:pPr>
            <w:r>
              <w:rPr>
                <w:sz w:val="16"/>
              </w:rPr>
              <w:t>string</w:t>
            </w:r>
          </w:p>
        </w:tc>
        <w:tc>
          <w:tcPr>
            <w:tcW w:w="1134" w:type="dxa"/>
            <w:tcMar>
              <w:top w:w="50" w:type="dxa"/>
              <w:left w:w="80" w:type="dxa"/>
              <w:bottom w:w="50" w:type="dxa"/>
              <w:right w:w="80" w:type="dxa"/>
            </w:tcMar>
            <w:vAlign w:val="center"/>
          </w:tcPr>
          <w:p w14:paraId="2C3925CF" w14:textId="77777777" w:rsidR="001352B5" w:rsidRDefault="00FA39E8">
            <w:pPr>
              <w:spacing w:after="0" w:line="240" w:lineRule="auto"/>
            </w:pPr>
            <w:r>
              <w:rPr>
                <w:sz w:val="16"/>
              </w:rPr>
              <w:t>Yes</w:t>
            </w:r>
          </w:p>
        </w:tc>
        <w:tc>
          <w:tcPr>
            <w:tcW w:w="5102" w:type="dxa"/>
            <w:tcMar>
              <w:top w:w="50" w:type="dxa"/>
              <w:left w:w="80" w:type="dxa"/>
              <w:bottom w:w="50" w:type="dxa"/>
              <w:right w:w="80" w:type="dxa"/>
            </w:tcMar>
            <w:vAlign w:val="center"/>
          </w:tcPr>
          <w:p w14:paraId="276C35D1" w14:textId="77777777" w:rsidR="001352B5" w:rsidRDefault="00FA39E8">
            <w:pPr>
              <w:spacing w:after="0" w:line="240" w:lineRule="auto"/>
            </w:pPr>
            <w:r>
              <w:rPr>
                <w:sz w:val="16"/>
              </w:rPr>
              <w:t>1-50 characters; trimmed; matched case-insensitively after lowercase normalisation.</w:t>
            </w:r>
          </w:p>
        </w:tc>
      </w:tr>
      <w:tr w:rsidR="001352B5" w14:paraId="508E935D" w14:textId="77777777">
        <w:trPr>
          <w:cantSplit/>
          <w:jc w:val="center"/>
        </w:trPr>
        <w:tc>
          <w:tcPr>
            <w:tcW w:w="1984" w:type="dxa"/>
            <w:shd w:val="clear" w:color="auto" w:fill="F2F5FA"/>
            <w:tcMar>
              <w:top w:w="50" w:type="dxa"/>
              <w:left w:w="80" w:type="dxa"/>
              <w:bottom w:w="50" w:type="dxa"/>
              <w:right w:w="80" w:type="dxa"/>
            </w:tcMar>
            <w:vAlign w:val="center"/>
          </w:tcPr>
          <w:p w14:paraId="662800FE" w14:textId="77777777" w:rsidR="001352B5" w:rsidRDefault="00FA39E8">
            <w:pPr>
              <w:spacing w:after="0" w:line="240" w:lineRule="auto"/>
            </w:pPr>
            <w:r>
              <w:rPr>
                <w:sz w:val="16"/>
              </w:rPr>
              <w:t>password</w:t>
            </w:r>
          </w:p>
        </w:tc>
        <w:tc>
          <w:tcPr>
            <w:tcW w:w="1417" w:type="dxa"/>
            <w:shd w:val="clear" w:color="auto" w:fill="F2F5FA"/>
            <w:tcMar>
              <w:top w:w="50" w:type="dxa"/>
              <w:left w:w="80" w:type="dxa"/>
              <w:bottom w:w="50" w:type="dxa"/>
              <w:right w:w="80" w:type="dxa"/>
            </w:tcMar>
            <w:vAlign w:val="center"/>
          </w:tcPr>
          <w:p w14:paraId="27BAF4E7" w14:textId="77777777" w:rsidR="001352B5" w:rsidRDefault="00FA39E8">
            <w:pPr>
              <w:spacing w:after="0" w:line="240" w:lineRule="auto"/>
            </w:pPr>
            <w:r>
              <w:rPr>
                <w:sz w:val="16"/>
              </w:rPr>
              <w:t>string</w:t>
            </w:r>
          </w:p>
        </w:tc>
        <w:tc>
          <w:tcPr>
            <w:tcW w:w="1134" w:type="dxa"/>
            <w:shd w:val="clear" w:color="auto" w:fill="F2F5FA"/>
            <w:tcMar>
              <w:top w:w="50" w:type="dxa"/>
              <w:left w:w="80" w:type="dxa"/>
              <w:bottom w:w="50" w:type="dxa"/>
              <w:right w:w="80" w:type="dxa"/>
            </w:tcMar>
            <w:vAlign w:val="center"/>
          </w:tcPr>
          <w:p w14:paraId="4A521995" w14:textId="77777777" w:rsidR="001352B5" w:rsidRDefault="00FA39E8">
            <w:pPr>
              <w:spacing w:after="0" w:line="240" w:lineRule="auto"/>
            </w:pPr>
            <w:r>
              <w:rPr>
                <w:sz w:val="16"/>
              </w:rPr>
              <w:t>Yes</w:t>
            </w:r>
          </w:p>
        </w:tc>
        <w:tc>
          <w:tcPr>
            <w:tcW w:w="5102" w:type="dxa"/>
            <w:shd w:val="clear" w:color="auto" w:fill="F2F5FA"/>
            <w:tcMar>
              <w:top w:w="50" w:type="dxa"/>
              <w:left w:w="80" w:type="dxa"/>
              <w:bottom w:w="50" w:type="dxa"/>
              <w:right w:w="80" w:type="dxa"/>
            </w:tcMar>
            <w:vAlign w:val="center"/>
          </w:tcPr>
          <w:p w14:paraId="4AAC56E6" w14:textId="77777777" w:rsidR="001352B5" w:rsidRDefault="00FA39E8">
            <w:pPr>
              <w:spacing w:after="0" w:line="240" w:lineRule="auto"/>
            </w:pPr>
            <w:r>
              <w:rPr>
                <w:sz w:val="16"/>
              </w:rPr>
              <w:t>1-128 characters in the request; verified inside auth-service with BCrypt and never forwarded to another service.</w:t>
            </w:r>
          </w:p>
        </w:tc>
      </w:tr>
    </w:tbl>
    <w:p w14:paraId="08B84083"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81A2600" w14:textId="77777777">
        <w:trPr>
          <w:jc w:val="center"/>
        </w:trPr>
        <w:tc>
          <w:tcPr>
            <w:tcW w:w="9638" w:type="dxa"/>
            <w:shd w:val="clear" w:color="auto" w:fill="F7F8FA"/>
            <w:tcMar>
              <w:top w:w="90" w:type="dxa"/>
              <w:left w:w="120" w:type="dxa"/>
              <w:bottom w:w="90" w:type="dxa"/>
              <w:right w:w="120" w:type="dxa"/>
            </w:tcMar>
          </w:tcPr>
          <w:p w14:paraId="1F8FA062" w14:textId="77777777" w:rsidR="001352B5" w:rsidRDefault="00FA39E8">
            <w:pPr>
              <w:spacing w:after="0" w:line="240" w:lineRule="auto"/>
            </w:pPr>
            <w:r>
              <w:rPr>
                <w:rFonts w:ascii="Consolas" w:hAnsi="Consolas"/>
                <w:sz w:val="16"/>
              </w:rPr>
              <w:t>POST /api/v1/auth/login</w:t>
            </w:r>
          </w:p>
          <w:p w14:paraId="64088B51" w14:textId="77777777" w:rsidR="001352B5" w:rsidRDefault="00FA39E8">
            <w:pPr>
              <w:spacing w:after="0" w:line="240" w:lineRule="auto"/>
            </w:pPr>
            <w:r>
              <w:rPr>
                <w:rFonts w:ascii="Consolas" w:hAnsi="Consolas"/>
                <w:sz w:val="16"/>
              </w:rPr>
              <w:t>Content-Type: application/json</w:t>
            </w:r>
          </w:p>
          <w:p w14:paraId="36D599B6" w14:textId="77777777" w:rsidR="001352B5" w:rsidRDefault="00FA39E8">
            <w:pPr>
              <w:spacing w:after="0" w:line="240" w:lineRule="auto"/>
            </w:pPr>
            <w:r>
              <w:rPr>
                <w:rFonts w:ascii="Consolas" w:hAnsi="Consolas"/>
                <w:sz w:val="16"/>
              </w:rPr>
              <w:t xml:space="preserve"> </w:t>
            </w:r>
          </w:p>
          <w:p w14:paraId="3B76BB8D" w14:textId="77777777" w:rsidR="001352B5" w:rsidRDefault="00FA39E8">
            <w:pPr>
              <w:spacing w:after="0" w:line="240" w:lineRule="auto"/>
            </w:pPr>
            <w:r>
              <w:rPr>
                <w:rFonts w:ascii="Consolas" w:hAnsi="Consolas"/>
                <w:sz w:val="16"/>
              </w:rPr>
              <w:t>{</w:t>
            </w:r>
          </w:p>
          <w:p w14:paraId="5505E14B" w14:textId="77777777" w:rsidR="001352B5" w:rsidRDefault="00FA39E8">
            <w:pPr>
              <w:spacing w:after="0" w:line="240" w:lineRule="auto"/>
            </w:pPr>
            <w:r>
              <w:rPr>
                <w:rFonts w:ascii="Consolas" w:hAnsi="Consolas"/>
                <w:sz w:val="16"/>
              </w:rPr>
              <w:t xml:space="preserve">  "username": "admin",</w:t>
            </w:r>
          </w:p>
          <w:p w14:paraId="5DA0E89D" w14:textId="77777777" w:rsidR="001352B5" w:rsidRDefault="00FA39E8">
            <w:pPr>
              <w:spacing w:after="0" w:line="240" w:lineRule="auto"/>
            </w:pPr>
            <w:r>
              <w:rPr>
                <w:rFonts w:ascii="Consolas" w:hAnsi="Consolas"/>
                <w:sz w:val="16"/>
              </w:rPr>
              <w:t xml:space="preserve">  "password": "S3cretPass!"</w:t>
            </w:r>
          </w:p>
          <w:p w14:paraId="0108BE3C" w14:textId="77777777" w:rsidR="001352B5" w:rsidRDefault="00FA39E8">
            <w:pPr>
              <w:spacing w:after="0" w:line="240" w:lineRule="auto"/>
            </w:pPr>
            <w:r>
              <w:rPr>
                <w:rFonts w:ascii="Consolas" w:hAnsi="Consolas"/>
                <w:sz w:val="16"/>
              </w:rPr>
              <w:t>}</w:t>
            </w:r>
          </w:p>
          <w:p w14:paraId="4776A630" w14:textId="77777777" w:rsidR="001352B5" w:rsidRDefault="00FA39E8">
            <w:pPr>
              <w:spacing w:after="0" w:line="240" w:lineRule="auto"/>
            </w:pPr>
            <w:r>
              <w:rPr>
                <w:rFonts w:ascii="Consolas" w:hAnsi="Consolas"/>
                <w:sz w:val="16"/>
              </w:rPr>
              <w:t xml:space="preserve"> </w:t>
            </w:r>
          </w:p>
          <w:p w14:paraId="2DD26797" w14:textId="77777777" w:rsidR="001352B5" w:rsidRDefault="00FA39E8">
            <w:pPr>
              <w:spacing w:after="0" w:line="240" w:lineRule="auto"/>
            </w:pPr>
            <w:r>
              <w:rPr>
                <w:rFonts w:ascii="Consolas" w:hAnsi="Consolas"/>
                <w:sz w:val="16"/>
              </w:rPr>
              <w:t>HTTP/1.1 200 OK</w:t>
            </w:r>
          </w:p>
          <w:p w14:paraId="7BDCDD39" w14:textId="77777777" w:rsidR="001352B5" w:rsidRDefault="00FA39E8">
            <w:pPr>
              <w:spacing w:after="0" w:line="240" w:lineRule="auto"/>
            </w:pPr>
            <w:r>
              <w:rPr>
                <w:rFonts w:ascii="Consolas" w:hAnsi="Consolas"/>
                <w:sz w:val="16"/>
              </w:rPr>
              <w:t>Content-Type: application/json</w:t>
            </w:r>
          </w:p>
          <w:p w14:paraId="631FDDF3" w14:textId="77777777" w:rsidR="001352B5" w:rsidRDefault="00FA39E8">
            <w:pPr>
              <w:spacing w:after="0" w:line="240" w:lineRule="auto"/>
            </w:pPr>
            <w:r>
              <w:rPr>
                <w:rFonts w:ascii="Consolas" w:hAnsi="Consolas"/>
                <w:sz w:val="16"/>
              </w:rPr>
              <w:t>Set-Cookie: refresh_token=...; HttpOnly; Secure; SameSite=Lax; Path=/api/v1/auth; Max-Age=604800</w:t>
            </w:r>
          </w:p>
          <w:p w14:paraId="5892920F" w14:textId="77777777" w:rsidR="001352B5" w:rsidRDefault="00FA39E8">
            <w:pPr>
              <w:spacing w:after="0" w:line="240" w:lineRule="auto"/>
            </w:pPr>
            <w:r>
              <w:rPr>
                <w:rFonts w:ascii="Consolas" w:hAnsi="Consolas"/>
                <w:sz w:val="16"/>
              </w:rPr>
              <w:t xml:space="preserve"> </w:t>
            </w:r>
          </w:p>
          <w:p w14:paraId="09FA410A" w14:textId="77777777" w:rsidR="001352B5" w:rsidRDefault="00FA39E8">
            <w:pPr>
              <w:spacing w:after="0" w:line="240" w:lineRule="auto"/>
            </w:pPr>
            <w:r>
              <w:rPr>
                <w:rFonts w:ascii="Consolas" w:hAnsi="Consolas"/>
                <w:sz w:val="16"/>
              </w:rPr>
              <w:t>{</w:t>
            </w:r>
          </w:p>
          <w:p w14:paraId="609DCC36" w14:textId="77777777" w:rsidR="001352B5" w:rsidRDefault="00FA39E8">
            <w:pPr>
              <w:spacing w:after="0" w:line="240" w:lineRule="auto"/>
            </w:pPr>
            <w:r>
              <w:rPr>
                <w:rFonts w:ascii="Consolas" w:hAnsi="Consolas"/>
                <w:sz w:val="16"/>
              </w:rPr>
              <w:t xml:space="preserve">  "accessToken": "eyJhbGciOiJSUzI1NiIsImtpZCI6IjIwMjYtMTAiLCJ0eXAiOiJKV1QifQ...",</w:t>
            </w:r>
          </w:p>
          <w:p w14:paraId="20B01A92" w14:textId="77777777" w:rsidR="001352B5" w:rsidRDefault="00FA39E8">
            <w:pPr>
              <w:spacing w:after="0" w:line="240" w:lineRule="auto"/>
            </w:pPr>
            <w:r>
              <w:rPr>
                <w:rFonts w:ascii="Consolas" w:hAnsi="Consolas"/>
                <w:sz w:val="16"/>
              </w:rPr>
              <w:t xml:space="preserve">  "tokenType": "Bearer",</w:t>
            </w:r>
          </w:p>
          <w:p w14:paraId="1EF81C8C" w14:textId="77777777" w:rsidR="001352B5" w:rsidRDefault="00FA39E8">
            <w:pPr>
              <w:spacing w:after="0" w:line="240" w:lineRule="auto"/>
            </w:pPr>
            <w:r>
              <w:rPr>
                <w:rFonts w:ascii="Consolas" w:hAnsi="Consolas"/>
                <w:sz w:val="16"/>
              </w:rPr>
              <w:t xml:space="preserve">  "expiresIn": 900,</w:t>
            </w:r>
          </w:p>
          <w:p w14:paraId="2F6BE19B" w14:textId="77777777" w:rsidR="001352B5" w:rsidRDefault="00FA39E8">
            <w:pPr>
              <w:spacing w:after="0" w:line="240" w:lineRule="auto"/>
            </w:pPr>
            <w:r>
              <w:rPr>
                <w:rFonts w:ascii="Consolas" w:hAnsi="Consolas"/>
                <w:sz w:val="16"/>
              </w:rPr>
              <w:t xml:space="preserve">  "user": {</w:t>
            </w:r>
          </w:p>
          <w:p w14:paraId="58BABA5E" w14:textId="77777777" w:rsidR="001352B5" w:rsidRDefault="00FA39E8">
            <w:pPr>
              <w:spacing w:after="0" w:line="240" w:lineRule="auto"/>
            </w:pPr>
            <w:r>
              <w:rPr>
                <w:rFonts w:ascii="Consolas" w:hAnsi="Consolas"/>
                <w:sz w:val="16"/>
              </w:rPr>
              <w:t xml:space="preserve">    "id": "0f4e0d3a-...",</w:t>
            </w:r>
          </w:p>
          <w:p w14:paraId="0E8C97CC" w14:textId="77777777" w:rsidR="001352B5" w:rsidRDefault="00FA39E8">
            <w:pPr>
              <w:spacing w:after="0" w:line="240" w:lineRule="auto"/>
            </w:pPr>
            <w:r>
              <w:rPr>
                <w:rFonts w:ascii="Consolas" w:hAnsi="Consolas"/>
                <w:sz w:val="16"/>
              </w:rPr>
              <w:t xml:space="preserve">    "username": "admin",</w:t>
            </w:r>
          </w:p>
          <w:p w14:paraId="42A812F3" w14:textId="77777777" w:rsidR="001352B5" w:rsidRDefault="00FA39E8">
            <w:pPr>
              <w:spacing w:after="0" w:line="240" w:lineRule="auto"/>
            </w:pPr>
            <w:r>
              <w:rPr>
                <w:rFonts w:ascii="Consolas" w:hAnsi="Consolas"/>
                <w:sz w:val="16"/>
              </w:rPr>
              <w:t xml:space="preserve">    "fullName": "System Administrator",</w:t>
            </w:r>
          </w:p>
          <w:p w14:paraId="44EBC3B4" w14:textId="77777777" w:rsidR="001352B5" w:rsidRDefault="00FA39E8">
            <w:pPr>
              <w:spacing w:after="0" w:line="240" w:lineRule="auto"/>
            </w:pPr>
            <w:r>
              <w:rPr>
                <w:rFonts w:ascii="Consolas" w:hAnsi="Consolas"/>
                <w:sz w:val="16"/>
              </w:rPr>
              <w:t xml:space="preserve">    "roles": ["ADMIN"]</w:t>
            </w:r>
          </w:p>
          <w:p w14:paraId="23BF988C" w14:textId="77777777" w:rsidR="001352B5" w:rsidRDefault="00FA39E8">
            <w:pPr>
              <w:spacing w:after="0" w:line="240" w:lineRule="auto"/>
            </w:pPr>
            <w:r>
              <w:rPr>
                <w:rFonts w:ascii="Consolas" w:hAnsi="Consolas"/>
                <w:sz w:val="16"/>
              </w:rPr>
              <w:t xml:space="preserve">  }</w:t>
            </w:r>
          </w:p>
          <w:p w14:paraId="084C09A1" w14:textId="77777777" w:rsidR="001352B5" w:rsidRDefault="00FA39E8">
            <w:pPr>
              <w:spacing w:after="0" w:line="240" w:lineRule="auto"/>
            </w:pPr>
            <w:r>
              <w:rPr>
                <w:rFonts w:ascii="Consolas" w:hAnsi="Consolas"/>
                <w:sz w:val="16"/>
              </w:rPr>
              <w:t>}</w:t>
            </w:r>
          </w:p>
        </w:tc>
      </w:tr>
    </w:tbl>
    <w:p w14:paraId="4E30B6E6" w14:textId="77777777" w:rsidR="001352B5" w:rsidRDefault="001352B5">
      <w:pPr>
        <w:spacing w:after="40"/>
      </w:pPr>
    </w:p>
    <w:p w14:paraId="3DE57AC9" w14:textId="77777777" w:rsidR="001352B5" w:rsidRDefault="00FA39E8">
      <w:pPr>
        <w:pStyle w:val="ListBullet"/>
      </w:pPr>
      <w:r>
        <w:t>The refresh token is never returned in the JSON body.</w:t>
      </w:r>
    </w:p>
    <w:p w14:paraId="27A433B5" w14:textId="77777777" w:rsidR="001352B5" w:rsidRDefault="00FA39E8">
      <w:pPr>
        <w:pStyle w:val="ListBullet"/>
      </w:pPr>
      <w:r>
        <w:t>Secure is omitted only in the local HTTP profile. SameSite=Lax is used because the SPA and auth-service may be different localhost ports during development.</w:t>
      </w:r>
    </w:p>
    <w:p w14:paraId="6160738E" w14:textId="77777777" w:rsidR="001352B5" w:rsidRDefault="00FA39E8">
      <w:pPr>
        <w:pStyle w:val="ListBullet"/>
      </w:pPr>
      <w:r>
        <w:t>The cookie Path is /api/v1/auth so it is not sent to business endpoints.</w:t>
      </w:r>
    </w:p>
    <w:p w14:paraId="4C3DEF65" w14:textId="77777777" w:rsidR="001352B5" w:rsidRDefault="00FA39E8">
      <w:pPr>
        <w:pStyle w:val="ListBullet"/>
      </w:pPr>
      <w:r>
        <w:t>Every failed login returns a generic 401 AUTH_INVALID_CREDENTIALS for unknown users and wrong passwords. A disabled account with correct credentials returns 403 AUTH_ACCOUNT_DISABLED. A locked credential returns 423 AUTH_ACCOUNT_LOCKED.</w:t>
      </w:r>
    </w:p>
    <w:p w14:paraId="7F15C33D" w14:textId="77777777" w:rsidR="001352B5" w:rsidRDefault="00FA39E8">
      <w:pPr>
        <w:pStyle w:val="ListBullet"/>
      </w:pPr>
      <w:r>
        <w:t>Five consecutive failures lock the credential for 15 minutes. A successful login resets the counter. Unknown usernames are not counted because there is no credential row.</w:t>
      </w:r>
    </w:p>
    <w:p w14:paraId="00EFFB4B" w14:textId="77777777" w:rsidR="001352B5" w:rsidRDefault="00FA39E8">
      <w:pPr>
        <w:pStyle w:val="ListBullet"/>
      </w:pPr>
      <w:r>
        <w:t>A profile without an auth_credential row (for example, created but initial password not yet set) always returns the generic 401; it never reveals that the credential is missing.</w:t>
      </w:r>
    </w:p>
    <w:p w14:paraId="118810BD" w14:textId="77777777" w:rsidR="001352B5" w:rsidRDefault="00FA39E8">
      <w:pPr>
        <w:pStyle w:val="Heading3"/>
      </w:pPr>
      <w:r>
        <w:lastRenderedPageBreak/>
        <w:t>8.1.5 POST /api/v1/auth/refresh</w:t>
      </w:r>
    </w:p>
    <w:p w14:paraId="2BF6E7BF" w14:textId="77777777" w:rsidR="001352B5" w:rsidRDefault="00FA39E8">
      <w:pPr>
        <w:spacing w:before="80" w:after="40"/>
        <w:jc w:val="center"/>
      </w:pPr>
      <w:r>
        <w:rPr>
          <w:noProof/>
        </w:rPr>
        <w:drawing>
          <wp:inline distT="0" distB="0" distL="0" distR="0" wp14:anchorId="43A94EDA" wp14:editId="5142DC75">
            <wp:extent cx="5940000" cy="437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fresh_logout.png"/>
                    <pic:cNvPicPr/>
                  </pic:nvPicPr>
                  <pic:blipFill>
                    <a:blip r:embed="rId17"/>
                    <a:stretch>
                      <a:fillRect/>
                    </a:stretch>
                  </pic:blipFill>
                  <pic:spPr>
                    <a:xfrm>
                      <a:off x="0" y="0"/>
                      <a:ext cx="5940000" cy="4371840"/>
                    </a:xfrm>
                    <a:prstGeom prst="rect">
                      <a:avLst/>
                    </a:prstGeom>
                  </pic:spPr>
                </pic:pic>
              </a:graphicData>
            </a:graphic>
          </wp:inline>
        </w:drawing>
      </w:r>
    </w:p>
    <w:p w14:paraId="3A255B7F" w14:textId="77777777" w:rsidR="001352B5" w:rsidRDefault="00FA39E8">
      <w:pPr>
        <w:spacing w:after="160"/>
        <w:jc w:val="center"/>
      </w:pPr>
      <w:r>
        <w:rPr>
          <w:i/>
          <w:color w:val="595959"/>
          <w:sz w:val="17"/>
        </w:rPr>
        <w:t>Figure 10 - Refresh and logout sequences</w:t>
      </w:r>
    </w:p>
    <w:p w14:paraId="4633F5CF" w14:textId="77777777" w:rsidR="001352B5" w:rsidRDefault="00FA39E8">
      <w:r>
        <w:t>The request has no JSON body. The browser sends the refresh cookie automatically because Axios is configured with withCredentials=true. auth-service performs an atomic conditional revoke of the old token by SHA-256 hash, confirms the user is still enabled and gets current roles from user-service, and inserts the rotated token in the same family.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F1F793B" w14:textId="77777777">
        <w:trPr>
          <w:jc w:val="center"/>
        </w:trPr>
        <w:tc>
          <w:tcPr>
            <w:tcW w:w="9638" w:type="dxa"/>
            <w:shd w:val="clear" w:color="auto" w:fill="F7F8FA"/>
            <w:tcMar>
              <w:top w:w="90" w:type="dxa"/>
              <w:left w:w="120" w:type="dxa"/>
              <w:bottom w:w="90" w:type="dxa"/>
              <w:right w:w="120" w:type="dxa"/>
            </w:tcMar>
          </w:tcPr>
          <w:p w14:paraId="5269E01D" w14:textId="77777777" w:rsidR="001352B5" w:rsidRDefault="00FA39E8">
            <w:pPr>
              <w:spacing w:after="0" w:line="240" w:lineRule="auto"/>
            </w:pPr>
            <w:r>
              <w:rPr>
                <w:rFonts w:ascii="Consolas" w:hAnsi="Consolas"/>
                <w:sz w:val="16"/>
              </w:rPr>
              <w:t>POST /api/v1/auth/refresh</w:t>
            </w:r>
          </w:p>
          <w:p w14:paraId="42C7912D" w14:textId="77777777" w:rsidR="001352B5" w:rsidRDefault="00FA39E8">
            <w:pPr>
              <w:spacing w:after="0" w:line="240" w:lineRule="auto"/>
            </w:pPr>
            <w:r>
              <w:rPr>
                <w:rFonts w:ascii="Consolas" w:hAnsi="Consolas"/>
                <w:sz w:val="16"/>
              </w:rPr>
              <w:t>Cookie: refresh_token=...</w:t>
            </w:r>
          </w:p>
          <w:p w14:paraId="7D19409D" w14:textId="77777777" w:rsidR="001352B5" w:rsidRDefault="00FA39E8">
            <w:pPr>
              <w:spacing w:after="0" w:line="240" w:lineRule="auto"/>
            </w:pPr>
            <w:r>
              <w:rPr>
                <w:rFonts w:ascii="Consolas" w:hAnsi="Consolas"/>
                <w:sz w:val="16"/>
              </w:rPr>
              <w:t xml:space="preserve"> </w:t>
            </w:r>
          </w:p>
          <w:p w14:paraId="4CD0BBFF" w14:textId="77777777" w:rsidR="001352B5" w:rsidRDefault="00FA39E8">
            <w:pPr>
              <w:spacing w:after="0" w:line="240" w:lineRule="auto"/>
            </w:pPr>
            <w:r>
              <w:rPr>
                <w:rFonts w:ascii="Consolas" w:hAnsi="Consolas"/>
                <w:sz w:val="16"/>
              </w:rPr>
              <w:t>HTTP/1.1 200 OK</w:t>
            </w:r>
          </w:p>
          <w:p w14:paraId="7EC9144D" w14:textId="77777777" w:rsidR="001352B5" w:rsidRDefault="00FA39E8">
            <w:pPr>
              <w:spacing w:after="0" w:line="240" w:lineRule="auto"/>
            </w:pPr>
            <w:r>
              <w:rPr>
                <w:rFonts w:ascii="Consolas" w:hAnsi="Consolas"/>
                <w:sz w:val="16"/>
              </w:rPr>
              <w:t>Content-Type: application/json</w:t>
            </w:r>
          </w:p>
          <w:p w14:paraId="031CD90B" w14:textId="77777777" w:rsidR="001352B5" w:rsidRDefault="00FA39E8">
            <w:pPr>
              <w:spacing w:after="0" w:line="240" w:lineRule="auto"/>
            </w:pPr>
            <w:r>
              <w:rPr>
                <w:rFonts w:ascii="Consolas" w:hAnsi="Consolas"/>
                <w:sz w:val="16"/>
              </w:rPr>
              <w:t>Set-Cookie: refresh_token=&lt;new value&gt;; HttpOnly; Secure; SameSite=Lax; Path=/api/v1/auth; Max-Age=604800</w:t>
            </w:r>
          </w:p>
          <w:p w14:paraId="04BF3345" w14:textId="77777777" w:rsidR="001352B5" w:rsidRDefault="00FA39E8">
            <w:pPr>
              <w:spacing w:after="0" w:line="240" w:lineRule="auto"/>
            </w:pPr>
            <w:r>
              <w:rPr>
                <w:rFonts w:ascii="Consolas" w:hAnsi="Consolas"/>
                <w:sz w:val="16"/>
              </w:rPr>
              <w:t xml:space="preserve"> </w:t>
            </w:r>
          </w:p>
          <w:p w14:paraId="361EA15B" w14:textId="77777777" w:rsidR="001352B5" w:rsidRDefault="00FA39E8">
            <w:pPr>
              <w:spacing w:after="0" w:line="240" w:lineRule="auto"/>
            </w:pPr>
            <w:r>
              <w:rPr>
                <w:rFonts w:ascii="Consolas" w:hAnsi="Consolas"/>
                <w:sz w:val="16"/>
              </w:rPr>
              <w:t>{</w:t>
            </w:r>
          </w:p>
          <w:p w14:paraId="5020EEE0" w14:textId="77777777" w:rsidR="001352B5" w:rsidRDefault="00FA39E8">
            <w:pPr>
              <w:spacing w:after="0" w:line="240" w:lineRule="auto"/>
            </w:pPr>
            <w:r>
              <w:rPr>
                <w:rFonts w:ascii="Consolas" w:hAnsi="Consolas"/>
                <w:sz w:val="16"/>
              </w:rPr>
              <w:t xml:space="preserve">  "accessToken": "eyJhbGciOiJSUzI1NiIsImtpZCI6IjIwMjYtMTAiLCJ0eXAiOiJKV1QifQ...",</w:t>
            </w:r>
          </w:p>
          <w:p w14:paraId="1A78D53A" w14:textId="77777777" w:rsidR="001352B5" w:rsidRDefault="00FA39E8">
            <w:pPr>
              <w:spacing w:after="0" w:line="240" w:lineRule="auto"/>
            </w:pPr>
            <w:r>
              <w:rPr>
                <w:rFonts w:ascii="Consolas" w:hAnsi="Consolas"/>
                <w:sz w:val="16"/>
              </w:rPr>
              <w:t xml:space="preserve">  "tokenType": "Bearer",</w:t>
            </w:r>
          </w:p>
          <w:p w14:paraId="2898E159" w14:textId="77777777" w:rsidR="001352B5" w:rsidRDefault="00FA39E8">
            <w:pPr>
              <w:spacing w:after="0" w:line="240" w:lineRule="auto"/>
            </w:pPr>
            <w:r>
              <w:rPr>
                <w:rFonts w:ascii="Consolas" w:hAnsi="Consolas"/>
                <w:sz w:val="16"/>
              </w:rPr>
              <w:t xml:space="preserve">  "expiresIn": 900</w:t>
            </w:r>
          </w:p>
          <w:p w14:paraId="0C09CD8E" w14:textId="77777777" w:rsidR="001352B5" w:rsidRDefault="00FA39E8">
            <w:pPr>
              <w:spacing w:after="0" w:line="240" w:lineRule="auto"/>
            </w:pPr>
            <w:r>
              <w:rPr>
                <w:rFonts w:ascii="Consolas" w:hAnsi="Consolas"/>
                <w:sz w:val="16"/>
              </w:rPr>
              <w:t>}</w:t>
            </w:r>
          </w:p>
        </w:tc>
      </w:tr>
    </w:tbl>
    <w:p w14:paraId="257AB290" w14:textId="77777777" w:rsidR="001352B5" w:rsidRDefault="001352B5">
      <w:pPr>
        <w:spacing w:after="40"/>
      </w:pPr>
    </w:p>
    <w:p w14:paraId="6F2107F7" w14:textId="77777777" w:rsidR="001352B5" w:rsidRDefault="00FA39E8">
      <w:pPr>
        <w:pStyle w:val="ListBullet"/>
      </w:pPr>
      <w:r>
        <w:t>A missing, expired, revoked, or unknown token returns 401 AUTH_REFRESH_INVALID and clears the cookie.</w:t>
      </w:r>
    </w:p>
    <w:p w14:paraId="613B7DC6" w14:textId="77777777" w:rsidR="001352B5" w:rsidRDefault="00FA39E8">
      <w:pPr>
        <w:pStyle w:val="ListBullet"/>
      </w:pPr>
      <w:r>
        <w:t>If a revoked token is presented, auth-service treats it as reuse, revokes the entire token family, and returns 401 AUTH_REFRESH_REUSED.</w:t>
      </w:r>
    </w:p>
    <w:p w14:paraId="4254F643" w14:textId="77777777" w:rsidR="001352B5" w:rsidRDefault="00FA39E8">
      <w:pPr>
        <w:pStyle w:val="ListBullet"/>
      </w:pPr>
      <w:r>
        <w:t>Only one concurrent rotation of the same token can succeed because the revoke update is conditional on revoked_at being null. The frontend cross-tab lock prevents the losing request in normal use.</w:t>
      </w:r>
    </w:p>
    <w:p w14:paraId="5078404E" w14:textId="77777777" w:rsidR="001352B5" w:rsidRDefault="00FA39E8">
      <w:pPr>
        <w:pStyle w:val="ListBullet"/>
      </w:pPr>
      <w:r>
        <w:t>The new access token uses the user's current roles, so a role change takes effect at the next refresh without waiting for the old access token to expire.</w:t>
      </w:r>
    </w:p>
    <w:p w14:paraId="3047D39E" w14:textId="77777777" w:rsidR="001352B5" w:rsidRDefault="00FA39E8">
      <w:pPr>
        <w:pStyle w:val="ListBullet"/>
      </w:pPr>
      <w:r>
        <w:t>The refresh cookie is rotated on every successful refresh.</w:t>
      </w:r>
    </w:p>
    <w:p w14:paraId="4E8E21B9" w14:textId="77777777" w:rsidR="001352B5" w:rsidRDefault="00FA39E8">
      <w:pPr>
        <w:pStyle w:val="ListBullet"/>
      </w:pPr>
      <w:r>
        <w:lastRenderedPageBreak/>
        <w:t>Password change, role change, and deactivation revoke all active families; the next refresh fails and the user must log in again.</w:t>
      </w:r>
    </w:p>
    <w:p w14:paraId="3DB0A16E" w14:textId="77777777" w:rsidR="001352B5" w:rsidRDefault="00FA39E8">
      <w:pPr>
        <w:pStyle w:val="Heading3"/>
      </w:pPr>
      <w:r>
        <w:t>8.1.6 POST /api/v1/auth/logout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824FD41" w14:textId="77777777">
        <w:trPr>
          <w:jc w:val="center"/>
        </w:trPr>
        <w:tc>
          <w:tcPr>
            <w:tcW w:w="9638" w:type="dxa"/>
            <w:shd w:val="clear" w:color="auto" w:fill="F7F8FA"/>
            <w:tcMar>
              <w:top w:w="90" w:type="dxa"/>
              <w:left w:w="120" w:type="dxa"/>
              <w:bottom w:w="90" w:type="dxa"/>
              <w:right w:w="120" w:type="dxa"/>
            </w:tcMar>
          </w:tcPr>
          <w:p w14:paraId="3C2DD007" w14:textId="77777777" w:rsidR="001352B5" w:rsidRDefault="00FA39E8">
            <w:pPr>
              <w:spacing w:after="0" w:line="240" w:lineRule="auto"/>
            </w:pPr>
            <w:r>
              <w:rPr>
                <w:rFonts w:ascii="Consolas" w:hAnsi="Consolas"/>
                <w:sz w:val="16"/>
              </w:rPr>
              <w:t>POST /api/v1/auth/logout</w:t>
            </w:r>
          </w:p>
          <w:p w14:paraId="449278EE" w14:textId="77777777" w:rsidR="001352B5" w:rsidRDefault="00FA39E8">
            <w:pPr>
              <w:spacing w:after="0" w:line="240" w:lineRule="auto"/>
            </w:pPr>
            <w:r>
              <w:rPr>
                <w:rFonts w:ascii="Consolas" w:hAnsi="Consolas"/>
                <w:sz w:val="16"/>
              </w:rPr>
              <w:t>Cookie: refresh_token=...</w:t>
            </w:r>
          </w:p>
          <w:p w14:paraId="42361AE0" w14:textId="77777777" w:rsidR="001352B5" w:rsidRDefault="00FA39E8">
            <w:pPr>
              <w:spacing w:after="0" w:line="240" w:lineRule="auto"/>
            </w:pPr>
            <w:r>
              <w:rPr>
                <w:rFonts w:ascii="Consolas" w:hAnsi="Consolas"/>
                <w:sz w:val="16"/>
              </w:rPr>
              <w:t xml:space="preserve"> </w:t>
            </w:r>
          </w:p>
          <w:p w14:paraId="30B1EA1A" w14:textId="77777777" w:rsidR="001352B5" w:rsidRDefault="00FA39E8">
            <w:pPr>
              <w:spacing w:after="0" w:line="240" w:lineRule="auto"/>
            </w:pPr>
            <w:r>
              <w:rPr>
                <w:rFonts w:ascii="Consolas" w:hAnsi="Consolas"/>
                <w:sz w:val="16"/>
              </w:rPr>
              <w:t>HTTP/1.1 204 No Content</w:t>
            </w:r>
          </w:p>
          <w:p w14:paraId="346EC269" w14:textId="77777777" w:rsidR="001352B5" w:rsidRDefault="00FA39E8">
            <w:pPr>
              <w:spacing w:after="0" w:line="240" w:lineRule="auto"/>
            </w:pPr>
            <w:r>
              <w:rPr>
                <w:rFonts w:ascii="Consolas" w:hAnsi="Consolas"/>
                <w:sz w:val="16"/>
              </w:rPr>
              <w:t>Set-Cookie: refresh_token=; HttpOnly; Secure; SameSite=Lax; Path=/api/v1/auth; Max-Age=0</w:t>
            </w:r>
          </w:p>
        </w:tc>
      </w:tr>
    </w:tbl>
    <w:p w14:paraId="5E14688C" w14:textId="77777777" w:rsidR="001352B5" w:rsidRDefault="001352B5">
      <w:pPr>
        <w:spacing w:after="40"/>
      </w:pPr>
    </w:p>
    <w:p w14:paraId="4FFBBD11" w14:textId="77777777" w:rsidR="001352B5" w:rsidRDefault="00FA39E8">
      <w:r>
        <w:t>Logout is idempotent. A missing or already-revoked cookie still returns 204 and clears the cookie. The access token is discarded by the frontend; it remains cryptographically valid until its 15-minute expiry.</w:t>
      </w:r>
    </w:p>
    <w:p w14:paraId="079118D6" w14:textId="77777777" w:rsidR="001352B5" w:rsidRDefault="00FA39E8">
      <w:pPr>
        <w:pStyle w:val="Heading3"/>
      </w:pPr>
      <w:r>
        <w:t>8.1.7 GET /api/v1/auth/me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2C053B67" w14:textId="77777777">
        <w:trPr>
          <w:jc w:val="center"/>
        </w:trPr>
        <w:tc>
          <w:tcPr>
            <w:tcW w:w="9638" w:type="dxa"/>
            <w:shd w:val="clear" w:color="auto" w:fill="F7F8FA"/>
            <w:tcMar>
              <w:top w:w="90" w:type="dxa"/>
              <w:left w:w="120" w:type="dxa"/>
              <w:bottom w:w="90" w:type="dxa"/>
              <w:right w:w="120" w:type="dxa"/>
            </w:tcMar>
          </w:tcPr>
          <w:p w14:paraId="64726D2E" w14:textId="77777777" w:rsidR="001352B5" w:rsidRDefault="00FA39E8">
            <w:pPr>
              <w:spacing w:after="0" w:line="240" w:lineRule="auto"/>
            </w:pPr>
            <w:r>
              <w:rPr>
                <w:rFonts w:ascii="Consolas" w:hAnsi="Consolas"/>
                <w:sz w:val="16"/>
              </w:rPr>
              <w:t>GET /api/v1/auth/me</w:t>
            </w:r>
          </w:p>
          <w:p w14:paraId="14D37AB2" w14:textId="77777777" w:rsidR="001352B5" w:rsidRDefault="00FA39E8">
            <w:pPr>
              <w:spacing w:after="0" w:line="240" w:lineRule="auto"/>
            </w:pPr>
            <w:r>
              <w:rPr>
                <w:rFonts w:ascii="Consolas" w:hAnsi="Consolas"/>
                <w:sz w:val="16"/>
              </w:rPr>
              <w:t>Authorization: Bearer &lt;access token&gt;</w:t>
            </w:r>
          </w:p>
          <w:p w14:paraId="1016B13E" w14:textId="77777777" w:rsidR="001352B5" w:rsidRDefault="00FA39E8">
            <w:pPr>
              <w:spacing w:after="0" w:line="240" w:lineRule="auto"/>
            </w:pPr>
            <w:r>
              <w:rPr>
                <w:rFonts w:ascii="Consolas" w:hAnsi="Consolas"/>
                <w:sz w:val="16"/>
              </w:rPr>
              <w:t xml:space="preserve"> </w:t>
            </w:r>
          </w:p>
          <w:p w14:paraId="519A624D" w14:textId="77777777" w:rsidR="001352B5" w:rsidRDefault="00FA39E8">
            <w:pPr>
              <w:spacing w:after="0" w:line="240" w:lineRule="auto"/>
            </w:pPr>
            <w:r>
              <w:rPr>
                <w:rFonts w:ascii="Consolas" w:hAnsi="Consolas"/>
                <w:sz w:val="16"/>
              </w:rPr>
              <w:t>HTTP/1.1 200 OK</w:t>
            </w:r>
          </w:p>
          <w:p w14:paraId="2ABA0874" w14:textId="77777777" w:rsidR="001352B5" w:rsidRDefault="00FA39E8">
            <w:pPr>
              <w:spacing w:after="0" w:line="240" w:lineRule="auto"/>
            </w:pPr>
            <w:r>
              <w:rPr>
                <w:rFonts w:ascii="Consolas" w:hAnsi="Consolas"/>
                <w:sz w:val="16"/>
              </w:rPr>
              <w:t>Content-Type: application/json</w:t>
            </w:r>
          </w:p>
          <w:p w14:paraId="3DE313DF" w14:textId="77777777" w:rsidR="001352B5" w:rsidRDefault="00FA39E8">
            <w:pPr>
              <w:spacing w:after="0" w:line="240" w:lineRule="auto"/>
            </w:pPr>
            <w:r>
              <w:rPr>
                <w:rFonts w:ascii="Consolas" w:hAnsi="Consolas"/>
                <w:sz w:val="16"/>
              </w:rPr>
              <w:t xml:space="preserve"> </w:t>
            </w:r>
          </w:p>
          <w:p w14:paraId="4B7E21A9" w14:textId="77777777" w:rsidR="001352B5" w:rsidRDefault="00FA39E8">
            <w:pPr>
              <w:spacing w:after="0" w:line="240" w:lineRule="auto"/>
            </w:pPr>
            <w:r>
              <w:rPr>
                <w:rFonts w:ascii="Consolas" w:hAnsi="Consolas"/>
                <w:sz w:val="16"/>
              </w:rPr>
              <w:t>{</w:t>
            </w:r>
          </w:p>
          <w:p w14:paraId="40DE2D75" w14:textId="77777777" w:rsidR="001352B5" w:rsidRDefault="00FA39E8">
            <w:pPr>
              <w:spacing w:after="0" w:line="240" w:lineRule="auto"/>
            </w:pPr>
            <w:r>
              <w:rPr>
                <w:rFonts w:ascii="Consolas" w:hAnsi="Consolas"/>
                <w:sz w:val="16"/>
              </w:rPr>
              <w:t xml:space="preserve">  "id": "0f4e0d3a-...",</w:t>
            </w:r>
          </w:p>
          <w:p w14:paraId="2682ABE9" w14:textId="77777777" w:rsidR="001352B5" w:rsidRDefault="00FA39E8">
            <w:pPr>
              <w:spacing w:after="0" w:line="240" w:lineRule="auto"/>
            </w:pPr>
            <w:r>
              <w:rPr>
                <w:rFonts w:ascii="Consolas" w:hAnsi="Consolas"/>
                <w:sz w:val="16"/>
              </w:rPr>
              <w:t xml:space="preserve">  "username": "admin",</w:t>
            </w:r>
          </w:p>
          <w:p w14:paraId="7E09CB47" w14:textId="77777777" w:rsidR="001352B5" w:rsidRDefault="00FA39E8">
            <w:pPr>
              <w:spacing w:after="0" w:line="240" w:lineRule="auto"/>
            </w:pPr>
            <w:r>
              <w:rPr>
                <w:rFonts w:ascii="Consolas" w:hAnsi="Consolas"/>
                <w:sz w:val="16"/>
              </w:rPr>
              <w:t xml:space="preserve">  "fullName": "System Administrator",</w:t>
            </w:r>
          </w:p>
          <w:p w14:paraId="58C8677D" w14:textId="77777777" w:rsidR="001352B5" w:rsidRDefault="00FA39E8">
            <w:pPr>
              <w:spacing w:after="0" w:line="240" w:lineRule="auto"/>
            </w:pPr>
            <w:r>
              <w:rPr>
                <w:rFonts w:ascii="Consolas" w:hAnsi="Consolas"/>
                <w:sz w:val="16"/>
              </w:rPr>
              <w:t xml:space="preserve">  "roles": ["ADMIN"]</w:t>
            </w:r>
          </w:p>
          <w:p w14:paraId="1B371AA0" w14:textId="77777777" w:rsidR="001352B5" w:rsidRDefault="00FA39E8">
            <w:pPr>
              <w:spacing w:after="0" w:line="240" w:lineRule="auto"/>
            </w:pPr>
            <w:r>
              <w:rPr>
                <w:rFonts w:ascii="Consolas" w:hAnsi="Consolas"/>
                <w:sz w:val="16"/>
              </w:rPr>
              <w:t>}</w:t>
            </w:r>
          </w:p>
        </w:tc>
      </w:tr>
    </w:tbl>
    <w:p w14:paraId="5FC498A3" w14:textId="77777777" w:rsidR="001352B5" w:rsidRDefault="001352B5">
      <w:pPr>
        <w:spacing w:after="40"/>
      </w:pPr>
    </w:p>
    <w:p w14:paraId="1420843A" w14:textId="77777777" w:rsidR="001352B5" w:rsidRDefault="00FA39E8">
      <w:r>
        <w:t>The values come from the validated JWT claims. A name change is reflected after the next refresh or login. /me does not query user-service, so it remains available if user-service is temporarily down.</w:t>
      </w:r>
    </w:p>
    <w:p w14:paraId="3E7D64D6" w14:textId="77777777" w:rsidR="001352B5" w:rsidRDefault="00FA39E8">
      <w:pPr>
        <w:pStyle w:val="Heading3"/>
      </w:pPr>
      <w:r>
        <w:t>8.1.8 Authentication errors</w:t>
      </w:r>
    </w:p>
    <w:p w14:paraId="6B922F52" w14:textId="77777777" w:rsidR="001352B5" w:rsidRDefault="00FA39E8">
      <w:pPr>
        <w:keepNext/>
        <w:spacing w:before="80" w:after="60"/>
        <w:jc w:val="center"/>
      </w:pPr>
      <w:r>
        <w:rPr>
          <w:i/>
          <w:color w:val="595959"/>
          <w:sz w:val="17"/>
        </w:rPr>
        <w:t>Table 39 - Authentication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35"/>
        <w:gridCol w:w="1134"/>
        <w:gridCol w:w="3969"/>
      </w:tblGrid>
      <w:tr w:rsidR="001352B5" w14:paraId="4F5F0529" w14:textId="77777777">
        <w:trPr>
          <w:cantSplit/>
          <w:tblHeader/>
          <w:jc w:val="center"/>
        </w:trPr>
        <w:tc>
          <w:tcPr>
            <w:tcW w:w="4535" w:type="dxa"/>
            <w:shd w:val="clear" w:color="auto" w:fill="1F3864"/>
            <w:tcMar>
              <w:top w:w="50" w:type="dxa"/>
              <w:left w:w="80" w:type="dxa"/>
              <w:bottom w:w="50" w:type="dxa"/>
              <w:right w:w="80" w:type="dxa"/>
            </w:tcMar>
            <w:vAlign w:val="center"/>
          </w:tcPr>
          <w:p w14:paraId="622E44DD" w14:textId="77777777" w:rsidR="001352B5" w:rsidRDefault="00FA39E8">
            <w:pPr>
              <w:spacing w:after="0" w:line="240" w:lineRule="auto"/>
            </w:pPr>
            <w:r>
              <w:rPr>
                <w:b/>
                <w:color w:val="FFFFFF"/>
                <w:sz w:val="16"/>
              </w:rPr>
              <w:t>Condition</w:t>
            </w:r>
          </w:p>
        </w:tc>
        <w:tc>
          <w:tcPr>
            <w:tcW w:w="1134" w:type="dxa"/>
            <w:shd w:val="clear" w:color="auto" w:fill="1F3864"/>
            <w:tcMar>
              <w:top w:w="50" w:type="dxa"/>
              <w:left w:w="80" w:type="dxa"/>
              <w:bottom w:w="50" w:type="dxa"/>
              <w:right w:w="80" w:type="dxa"/>
            </w:tcMar>
            <w:vAlign w:val="center"/>
          </w:tcPr>
          <w:p w14:paraId="2414B7AA" w14:textId="77777777" w:rsidR="001352B5" w:rsidRDefault="00FA39E8">
            <w:pPr>
              <w:spacing w:after="0" w:line="240" w:lineRule="auto"/>
            </w:pPr>
            <w:r>
              <w:rPr>
                <w:b/>
                <w:color w:val="FFFFFF"/>
                <w:sz w:val="16"/>
              </w:rPr>
              <w:t>HTTP</w:t>
            </w:r>
          </w:p>
        </w:tc>
        <w:tc>
          <w:tcPr>
            <w:tcW w:w="3969" w:type="dxa"/>
            <w:shd w:val="clear" w:color="auto" w:fill="1F3864"/>
            <w:tcMar>
              <w:top w:w="50" w:type="dxa"/>
              <w:left w:w="80" w:type="dxa"/>
              <w:bottom w:w="50" w:type="dxa"/>
              <w:right w:w="80" w:type="dxa"/>
            </w:tcMar>
            <w:vAlign w:val="center"/>
          </w:tcPr>
          <w:p w14:paraId="49D6C561" w14:textId="77777777" w:rsidR="001352B5" w:rsidRDefault="00FA39E8">
            <w:pPr>
              <w:spacing w:after="0" w:line="240" w:lineRule="auto"/>
            </w:pPr>
            <w:r>
              <w:rPr>
                <w:b/>
                <w:color w:val="FFFFFF"/>
                <w:sz w:val="16"/>
              </w:rPr>
              <w:t>Code</w:t>
            </w:r>
          </w:p>
        </w:tc>
      </w:tr>
      <w:tr w:rsidR="001352B5" w14:paraId="74CD6F27" w14:textId="77777777">
        <w:trPr>
          <w:cantSplit/>
          <w:jc w:val="center"/>
        </w:trPr>
        <w:tc>
          <w:tcPr>
            <w:tcW w:w="4535" w:type="dxa"/>
            <w:tcMar>
              <w:top w:w="50" w:type="dxa"/>
              <w:left w:w="80" w:type="dxa"/>
              <w:bottom w:w="50" w:type="dxa"/>
              <w:right w:w="80" w:type="dxa"/>
            </w:tcMar>
            <w:vAlign w:val="center"/>
          </w:tcPr>
          <w:p w14:paraId="0B55D774" w14:textId="77777777" w:rsidR="001352B5" w:rsidRDefault="00FA39E8">
            <w:pPr>
              <w:spacing w:after="0" w:line="240" w:lineRule="auto"/>
            </w:pPr>
            <w:r>
              <w:rPr>
                <w:sz w:val="16"/>
              </w:rPr>
              <w:t>Missing username or password</w:t>
            </w:r>
          </w:p>
        </w:tc>
        <w:tc>
          <w:tcPr>
            <w:tcW w:w="1134" w:type="dxa"/>
            <w:tcMar>
              <w:top w:w="50" w:type="dxa"/>
              <w:left w:w="80" w:type="dxa"/>
              <w:bottom w:w="50" w:type="dxa"/>
              <w:right w:w="80" w:type="dxa"/>
            </w:tcMar>
            <w:vAlign w:val="center"/>
          </w:tcPr>
          <w:p w14:paraId="773743A5" w14:textId="77777777" w:rsidR="001352B5" w:rsidRDefault="00FA39E8">
            <w:pPr>
              <w:spacing w:after="0" w:line="240" w:lineRule="auto"/>
            </w:pPr>
            <w:r>
              <w:rPr>
                <w:sz w:val="16"/>
              </w:rPr>
              <w:t>400</w:t>
            </w:r>
          </w:p>
        </w:tc>
        <w:tc>
          <w:tcPr>
            <w:tcW w:w="3969" w:type="dxa"/>
            <w:tcMar>
              <w:top w:w="50" w:type="dxa"/>
              <w:left w:w="80" w:type="dxa"/>
              <w:bottom w:w="50" w:type="dxa"/>
              <w:right w:w="80" w:type="dxa"/>
            </w:tcMar>
            <w:vAlign w:val="center"/>
          </w:tcPr>
          <w:p w14:paraId="1E2B0E39" w14:textId="77777777" w:rsidR="001352B5" w:rsidRDefault="00FA39E8">
            <w:pPr>
              <w:spacing w:after="0" w:line="240" w:lineRule="auto"/>
            </w:pPr>
            <w:r>
              <w:rPr>
                <w:sz w:val="16"/>
              </w:rPr>
              <w:t>VALIDATION_ERROR</w:t>
            </w:r>
          </w:p>
        </w:tc>
      </w:tr>
      <w:tr w:rsidR="001352B5" w14:paraId="4CF0A2D7" w14:textId="77777777">
        <w:trPr>
          <w:cantSplit/>
          <w:jc w:val="center"/>
        </w:trPr>
        <w:tc>
          <w:tcPr>
            <w:tcW w:w="4535" w:type="dxa"/>
            <w:shd w:val="clear" w:color="auto" w:fill="F2F5FA"/>
            <w:tcMar>
              <w:top w:w="50" w:type="dxa"/>
              <w:left w:w="80" w:type="dxa"/>
              <w:bottom w:w="50" w:type="dxa"/>
              <w:right w:w="80" w:type="dxa"/>
            </w:tcMar>
            <w:vAlign w:val="center"/>
          </w:tcPr>
          <w:p w14:paraId="082E3231" w14:textId="77777777" w:rsidR="001352B5" w:rsidRDefault="00FA39E8">
            <w:pPr>
              <w:spacing w:after="0" w:line="240" w:lineRule="auto"/>
            </w:pPr>
            <w:r>
              <w:rPr>
                <w:sz w:val="16"/>
              </w:rPr>
              <w:t>Unknown username or wrong password</w:t>
            </w:r>
          </w:p>
        </w:tc>
        <w:tc>
          <w:tcPr>
            <w:tcW w:w="1134" w:type="dxa"/>
            <w:shd w:val="clear" w:color="auto" w:fill="F2F5FA"/>
            <w:tcMar>
              <w:top w:w="50" w:type="dxa"/>
              <w:left w:w="80" w:type="dxa"/>
              <w:bottom w:w="50" w:type="dxa"/>
              <w:right w:w="80" w:type="dxa"/>
            </w:tcMar>
            <w:vAlign w:val="center"/>
          </w:tcPr>
          <w:p w14:paraId="6F484190" w14:textId="77777777" w:rsidR="001352B5" w:rsidRDefault="00FA39E8">
            <w:pPr>
              <w:spacing w:after="0" w:line="240" w:lineRule="auto"/>
            </w:pPr>
            <w:r>
              <w:rPr>
                <w:sz w:val="16"/>
              </w:rPr>
              <w:t>401</w:t>
            </w:r>
          </w:p>
        </w:tc>
        <w:tc>
          <w:tcPr>
            <w:tcW w:w="3969" w:type="dxa"/>
            <w:shd w:val="clear" w:color="auto" w:fill="F2F5FA"/>
            <w:tcMar>
              <w:top w:w="50" w:type="dxa"/>
              <w:left w:w="80" w:type="dxa"/>
              <w:bottom w:w="50" w:type="dxa"/>
              <w:right w:w="80" w:type="dxa"/>
            </w:tcMar>
            <w:vAlign w:val="center"/>
          </w:tcPr>
          <w:p w14:paraId="42082141" w14:textId="77777777" w:rsidR="001352B5" w:rsidRDefault="00FA39E8">
            <w:pPr>
              <w:spacing w:after="0" w:line="240" w:lineRule="auto"/>
            </w:pPr>
            <w:r>
              <w:rPr>
                <w:sz w:val="16"/>
              </w:rPr>
              <w:t>AUTH_INVALID_CREDENTIALS</w:t>
            </w:r>
          </w:p>
        </w:tc>
      </w:tr>
      <w:tr w:rsidR="001352B5" w14:paraId="5D99B43F" w14:textId="77777777">
        <w:trPr>
          <w:cantSplit/>
          <w:jc w:val="center"/>
        </w:trPr>
        <w:tc>
          <w:tcPr>
            <w:tcW w:w="4535" w:type="dxa"/>
            <w:tcMar>
              <w:top w:w="50" w:type="dxa"/>
              <w:left w:w="80" w:type="dxa"/>
              <w:bottom w:w="50" w:type="dxa"/>
              <w:right w:w="80" w:type="dxa"/>
            </w:tcMar>
            <w:vAlign w:val="center"/>
          </w:tcPr>
          <w:p w14:paraId="46A3DEFB" w14:textId="77777777" w:rsidR="001352B5" w:rsidRDefault="00FA39E8">
            <w:pPr>
              <w:spacing w:after="0" w:line="240" w:lineRule="auto"/>
            </w:pPr>
            <w:r>
              <w:rPr>
                <w:sz w:val="16"/>
              </w:rPr>
              <w:t>Disabled account with valid password</w:t>
            </w:r>
          </w:p>
        </w:tc>
        <w:tc>
          <w:tcPr>
            <w:tcW w:w="1134" w:type="dxa"/>
            <w:tcMar>
              <w:top w:w="50" w:type="dxa"/>
              <w:left w:w="80" w:type="dxa"/>
              <w:bottom w:w="50" w:type="dxa"/>
              <w:right w:w="80" w:type="dxa"/>
            </w:tcMar>
            <w:vAlign w:val="center"/>
          </w:tcPr>
          <w:p w14:paraId="17AE2AF6" w14:textId="77777777" w:rsidR="001352B5" w:rsidRDefault="00FA39E8">
            <w:pPr>
              <w:spacing w:after="0" w:line="240" w:lineRule="auto"/>
            </w:pPr>
            <w:r>
              <w:rPr>
                <w:sz w:val="16"/>
              </w:rPr>
              <w:t>403</w:t>
            </w:r>
          </w:p>
        </w:tc>
        <w:tc>
          <w:tcPr>
            <w:tcW w:w="3969" w:type="dxa"/>
            <w:tcMar>
              <w:top w:w="50" w:type="dxa"/>
              <w:left w:w="80" w:type="dxa"/>
              <w:bottom w:w="50" w:type="dxa"/>
              <w:right w:w="80" w:type="dxa"/>
            </w:tcMar>
            <w:vAlign w:val="center"/>
          </w:tcPr>
          <w:p w14:paraId="0FB2E8CD" w14:textId="77777777" w:rsidR="001352B5" w:rsidRDefault="00FA39E8">
            <w:pPr>
              <w:spacing w:after="0" w:line="240" w:lineRule="auto"/>
            </w:pPr>
            <w:r>
              <w:rPr>
                <w:sz w:val="16"/>
              </w:rPr>
              <w:t>AUTH_ACCOUNT_DISABLED</w:t>
            </w:r>
          </w:p>
        </w:tc>
      </w:tr>
      <w:tr w:rsidR="001352B5" w14:paraId="3C9D3A6F" w14:textId="77777777">
        <w:trPr>
          <w:cantSplit/>
          <w:jc w:val="center"/>
        </w:trPr>
        <w:tc>
          <w:tcPr>
            <w:tcW w:w="4535" w:type="dxa"/>
            <w:shd w:val="clear" w:color="auto" w:fill="F2F5FA"/>
            <w:tcMar>
              <w:top w:w="50" w:type="dxa"/>
              <w:left w:w="80" w:type="dxa"/>
              <w:bottom w:w="50" w:type="dxa"/>
              <w:right w:w="80" w:type="dxa"/>
            </w:tcMar>
            <w:vAlign w:val="center"/>
          </w:tcPr>
          <w:p w14:paraId="6CA4C26E" w14:textId="77777777" w:rsidR="001352B5" w:rsidRDefault="00FA39E8">
            <w:pPr>
              <w:spacing w:after="0" w:line="240" w:lineRule="auto"/>
            </w:pPr>
            <w:r>
              <w:rPr>
                <w:sz w:val="16"/>
              </w:rPr>
              <w:t>Credential locked after five failures</w:t>
            </w:r>
          </w:p>
        </w:tc>
        <w:tc>
          <w:tcPr>
            <w:tcW w:w="1134" w:type="dxa"/>
            <w:shd w:val="clear" w:color="auto" w:fill="F2F5FA"/>
            <w:tcMar>
              <w:top w:w="50" w:type="dxa"/>
              <w:left w:w="80" w:type="dxa"/>
              <w:bottom w:w="50" w:type="dxa"/>
              <w:right w:w="80" w:type="dxa"/>
            </w:tcMar>
            <w:vAlign w:val="center"/>
          </w:tcPr>
          <w:p w14:paraId="07C3E53C" w14:textId="77777777" w:rsidR="001352B5" w:rsidRDefault="00FA39E8">
            <w:pPr>
              <w:spacing w:after="0" w:line="240" w:lineRule="auto"/>
            </w:pPr>
            <w:r>
              <w:rPr>
                <w:sz w:val="16"/>
              </w:rPr>
              <w:t>423</w:t>
            </w:r>
          </w:p>
        </w:tc>
        <w:tc>
          <w:tcPr>
            <w:tcW w:w="3969" w:type="dxa"/>
            <w:shd w:val="clear" w:color="auto" w:fill="F2F5FA"/>
            <w:tcMar>
              <w:top w:w="50" w:type="dxa"/>
              <w:left w:w="80" w:type="dxa"/>
              <w:bottom w:w="50" w:type="dxa"/>
              <w:right w:w="80" w:type="dxa"/>
            </w:tcMar>
            <w:vAlign w:val="center"/>
          </w:tcPr>
          <w:p w14:paraId="013DD83D" w14:textId="77777777" w:rsidR="001352B5" w:rsidRDefault="00FA39E8">
            <w:pPr>
              <w:spacing w:after="0" w:line="240" w:lineRule="auto"/>
            </w:pPr>
            <w:r>
              <w:rPr>
                <w:sz w:val="16"/>
              </w:rPr>
              <w:t>AUTH_ACCOUNT_LOCKED</w:t>
            </w:r>
          </w:p>
        </w:tc>
      </w:tr>
      <w:tr w:rsidR="001352B5" w14:paraId="09F6FB7E" w14:textId="77777777">
        <w:trPr>
          <w:cantSplit/>
          <w:jc w:val="center"/>
        </w:trPr>
        <w:tc>
          <w:tcPr>
            <w:tcW w:w="4535" w:type="dxa"/>
            <w:tcMar>
              <w:top w:w="50" w:type="dxa"/>
              <w:left w:w="80" w:type="dxa"/>
              <w:bottom w:w="50" w:type="dxa"/>
              <w:right w:w="80" w:type="dxa"/>
            </w:tcMar>
            <w:vAlign w:val="center"/>
          </w:tcPr>
          <w:p w14:paraId="76D7767C" w14:textId="77777777" w:rsidR="001352B5" w:rsidRDefault="00FA39E8">
            <w:pPr>
              <w:spacing w:after="0" w:line="240" w:lineRule="auto"/>
            </w:pPr>
            <w:r>
              <w:rPr>
                <w:sz w:val="16"/>
              </w:rPr>
              <w:t>Missing or invalid access token</w:t>
            </w:r>
          </w:p>
        </w:tc>
        <w:tc>
          <w:tcPr>
            <w:tcW w:w="1134" w:type="dxa"/>
            <w:tcMar>
              <w:top w:w="50" w:type="dxa"/>
              <w:left w:w="80" w:type="dxa"/>
              <w:bottom w:w="50" w:type="dxa"/>
              <w:right w:w="80" w:type="dxa"/>
            </w:tcMar>
            <w:vAlign w:val="center"/>
          </w:tcPr>
          <w:p w14:paraId="42E96743" w14:textId="77777777" w:rsidR="001352B5" w:rsidRDefault="00FA39E8">
            <w:pPr>
              <w:spacing w:after="0" w:line="240" w:lineRule="auto"/>
            </w:pPr>
            <w:r>
              <w:rPr>
                <w:sz w:val="16"/>
              </w:rPr>
              <w:t>401</w:t>
            </w:r>
          </w:p>
        </w:tc>
        <w:tc>
          <w:tcPr>
            <w:tcW w:w="3969" w:type="dxa"/>
            <w:tcMar>
              <w:top w:w="50" w:type="dxa"/>
              <w:left w:w="80" w:type="dxa"/>
              <w:bottom w:w="50" w:type="dxa"/>
              <w:right w:w="80" w:type="dxa"/>
            </w:tcMar>
            <w:vAlign w:val="center"/>
          </w:tcPr>
          <w:p w14:paraId="0F2B44B1" w14:textId="77777777" w:rsidR="001352B5" w:rsidRDefault="00FA39E8">
            <w:pPr>
              <w:spacing w:after="0" w:line="240" w:lineRule="auto"/>
            </w:pPr>
            <w:r>
              <w:rPr>
                <w:sz w:val="16"/>
              </w:rPr>
              <w:t>UNAUTHORIZED</w:t>
            </w:r>
          </w:p>
        </w:tc>
      </w:tr>
      <w:tr w:rsidR="001352B5" w14:paraId="1DF173B1" w14:textId="77777777">
        <w:trPr>
          <w:cantSplit/>
          <w:jc w:val="center"/>
        </w:trPr>
        <w:tc>
          <w:tcPr>
            <w:tcW w:w="4535" w:type="dxa"/>
            <w:shd w:val="clear" w:color="auto" w:fill="F2F5FA"/>
            <w:tcMar>
              <w:top w:w="50" w:type="dxa"/>
              <w:left w:w="80" w:type="dxa"/>
              <w:bottom w:w="50" w:type="dxa"/>
              <w:right w:w="80" w:type="dxa"/>
            </w:tcMar>
            <w:vAlign w:val="center"/>
          </w:tcPr>
          <w:p w14:paraId="631AC54C" w14:textId="77777777" w:rsidR="001352B5" w:rsidRDefault="00FA39E8">
            <w:pPr>
              <w:spacing w:after="0" w:line="240" w:lineRule="auto"/>
            </w:pPr>
            <w:r>
              <w:rPr>
                <w:sz w:val="16"/>
              </w:rPr>
              <w:t>Missing/invalid refresh cookie</w:t>
            </w:r>
          </w:p>
        </w:tc>
        <w:tc>
          <w:tcPr>
            <w:tcW w:w="1134" w:type="dxa"/>
            <w:shd w:val="clear" w:color="auto" w:fill="F2F5FA"/>
            <w:tcMar>
              <w:top w:w="50" w:type="dxa"/>
              <w:left w:w="80" w:type="dxa"/>
              <w:bottom w:w="50" w:type="dxa"/>
              <w:right w:w="80" w:type="dxa"/>
            </w:tcMar>
            <w:vAlign w:val="center"/>
          </w:tcPr>
          <w:p w14:paraId="150FDB1D" w14:textId="77777777" w:rsidR="001352B5" w:rsidRDefault="00FA39E8">
            <w:pPr>
              <w:spacing w:after="0" w:line="240" w:lineRule="auto"/>
            </w:pPr>
            <w:r>
              <w:rPr>
                <w:sz w:val="16"/>
              </w:rPr>
              <w:t>401</w:t>
            </w:r>
          </w:p>
        </w:tc>
        <w:tc>
          <w:tcPr>
            <w:tcW w:w="3969" w:type="dxa"/>
            <w:shd w:val="clear" w:color="auto" w:fill="F2F5FA"/>
            <w:tcMar>
              <w:top w:w="50" w:type="dxa"/>
              <w:left w:w="80" w:type="dxa"/>
              <w:bottom w:w="50" w:type="dxa"/>
              <w:right w:w="80" w:type="dxa"/>
            </w:tcMar>
            <w:vAlign w:val="center"/>
          </w:tcPr>
          <w:p w14:paraId="1C55AD98" w14:textId="77777777" w:rsidR="001352B5" w:rsidRDefault="00FA39E8">
            <w:pPr>
              <w:spacing w:after="0" w:line="240" w:lineRule="auto"/>
            </w:pPr>
            <w:r>
              <w:rPr>
                <w:sz w:val="16"/>
              </w:rPr>
              <w:t>AUTH_REFRESH_INVALID</w:t>
            </w:r>
          </w:p>
        </w:tc>
      </w:tr>
      <w:tr w:rsidR="001352B5" w14:paraId="388D7B94" w14:textId="77777777">
        <w:trPr>
          <w:cantSplit/>
          <w:jc w:val="center"/>
        </w:trPr>
        <w:tc>
          <w:tcPr>
            <w:tcW w:w="4535" w:type="dxa"/>
            <w:tcMar>
              <w:top w:w="50" w:type="dxa"/>
              <w:left w:w="80" w:type="dxa"/>
              <w:bottom w:w="50" w:type="dxa"/>
              <w:right w:w="80" w:type="dxa"/>
            </w:tcMar>
            <w:vAlign w:val="center"/>
          </w:tcPr>
          <w:p w14:paraId="52F00E1D" w14:textId="77777777" w:rsidR="001352B5" w:rsidRDefault="00FA39E8">
            <w:pPr>
              <w:spacing w:after="0" w:line="240" w:lineRule="auto"/>
            </w:pPr>
            <w:r>
              <w:rPr>
                <w:sz w:val="16"/>
              </w:rPr>
              <w:t>Reused revoked refresh token</w:t>
            </w:r>
          </w:p>
        </w:tc>
        <w:tc>
          <w:tcPr>
            <w:tcW w:w="1134" w:type="dxa"/>
            <w:tcMar>
              <w:top w:w="50" w:type="dxa"/>
              <w:left w:w="80" w:type="dxa"/>
              <w:bottom w:w="50" w:type="dxa"/>
              <w:right w:w="80" w:type="dxa"/>
            </w:tcMar>
            <w:vAlign w:val="center"/>
          </w:tcPr>
          <w:p w14:paraId="5E5A4CF1" w14:textId="77777777" w:rsidR="001352B5" w:rsidRDefault="00FA39E8">
            <w:pPr>
              <w:spacing w:after="0" w:line="240" w:lineRule="auto"/>
            </w:pPr>
            <w:r>
              <w:rPr>
                <w:sz w:val="16"/>
              </w:rPr>
              <w:t>401</w:t>
            </w:r>
          </w:p>
        </w:tc>
        <w:tc>
          <w:tcPr>
            <w:tcW w:w="3969" w:type="dxa"/>
            <w:tcMar>
              <w:top w:w="50" w:type="dxa"/>
              <w:left w:w="80" w:type="dxa"/>
              <w:bottom w:w="50" w:type="dxa"/>
              <w:right w:w="80" w:type="dxa"/>
            </w:tcMar>
            <w:vAlign w:val="center"/>
          </w:tcPr>
          <w:p w14:paraId="4946B4A8" w14:textId="77777777" w:rsidR="001352B5" w:rsidRDefault="00FA39E8">
            <w:pPr>
              <w:spacing w:after="0" w:line="240" w:lineRule="auto"/>
            </w:pPr>
            <w:r>
              <w:rPr>
                <w:sz w:val="16"/>
              </w:rPr>
              <w:t>AUTH_REFRESH_REUSED</w:t>
            </w:r>
          </w:p>
        </w:tc>
      </w:tr>
      <w:tr w:rsidR="001352B5" w14:paraId="2B43E30B" w14:textId="77777777">
        <w:trPr>
          <w:cantSplit/>
          <w:jc w:val="center"/>
        </w:trPr>
        <w:tc>
          <w:tcPr>
            <w:tcW w:w="4535" w:type="dxa"/>
            <w:shd w:val="clear" w:color="auto" w:fill="F2F5FA"/>
            <w:tcMar>
              <w:top w:w="50" w:type="dxa"/>
              <w:left w:w="80" w:type="dxa"/>
              <w:bottom w:w="50" w:type="dxa"/>
              <w:right w:w="80" w:type="dxa"/>
            </w:tcMar>
            <w:vAlign w:val="center"/>
          </w:tcPr>
          <w:p w14:paraId="26CAC1D9" w14:textId="77777777" w:rsidR="001352B5" w:rsidRDefault="00FA39E8">
            <w:pPr>
              <w:spacing w:after="0" w:line="240" w:lineRule="auto"/>
            </w:pPr>
            <w:r>
              <w:rPr>
                <w:sz w:val="16"/>
              </w:rPr>
              <w:t>user-service unavailable during login/refresh</w:t>
            </w:r>
          </w:p>
        </w:tc>
        <w:tc>
          <w:tcPr>
            <w:tcW w:w="1134" w:type="dxa"/>
            <w:shd w:val="clear" w:color="auto" w:fill="F2F5FA"/>
            <w:tcMar>
              <w:top w:w="50" w:type="dxa"/>
              <w:left w:w="80" w:type="dxa"/>
              <w:bottom w:w="50" w:type="dxa"/>
              <w:right w:w="80" w:type="dxa"/>
            </w:tcMar>
            <w:vAlign w:val="center"/>
          </w:tcPr>
          <w:p w14:paraId="4B7B5695" w14:textId="77777777" w:rsidR="001352B5" w:rsidRDefault="00FA39E8">
            <w:pPr>
              <w:spacing w:after="0" w:line="240" w:lineRule="auto"/>
            </w:pPr>
            <w:r>
              <w:rPr>
                <w:sz w:val="16"/>
              </w:rPr>
              <w:t>503</w:t>
            </w:r>
          </w:p>
        </w:tc>
        <w:tc>
          <w:tcPr>
            <w:tcW w:w="3969" w:type="dxa"/>
            <w:shd w:val="clear" w:color="auto" w:fill="F2F5FA"/>
            <w:tcMar>
              <w:top w:w="50" w:type="dxa"/>
              <w:left w:w="80" w:type="dxa"/>
              <w:bottom w:w="50" w:type="dxa"/>
              <w:right w:w="80" w:type="dxa"/>
            </w:tcMar>
            <w:vAlign w:val="center"/>
          </w:tcPr>
          <w:p w14:paraId="55B5672C" w14:textId="77777777" w:rsidR="001352B5" w:rsidRDefault="00FA39E8">
            <w:pPr>
              <w:spacing w:after="0" w:line="240" w:lineRule="auto"/>
            </w:pPr>
            <w:r>
              <w:rPr>
                <w:sz w:val="16"/>
              </w:rPr>
              <w:t>INTERNAL_DEPENDENCY_UNAVAILABLE</w:t>
            </w:r>
          </w:p>
        </w:tc>
      </w:tr>
    </w:tbl>
    <w:p w14:paraId="6669F197" w14:textId="77777777" w:rsidR="001352B5" w:rsidRDefault="001352B5">
      <w:pPr>
        <w:spacing w:after="40"/>
      </w:pPr>
    </w:p>
    <w:p w14:paraId="09660A78" w14:textId="77777777" w:rsidR="001352B5" w:rsidRDefault="00FA39E8">
      <w:pPr>
        <w:pStyle w:val="Heading3"/>
      </w:pPr>
      <w:r>
        <w:t>8.1.9 Password set, reset, and change</w:t>
      </w:r>
    </w:p>
    <w:p w14:paraId="2AAC648D" w14:textId="77777777" w:rsidR="001352B5" w:rsidRDefault="00FA39E8">
      <w:r>
        <w:t>A5 and A6 are the only endpoints other than login that accept a plaintext password. Both run inside auth-service, hash with BCrypt cost 12, update auth_credential, reset the failure counter, and revoke every active refresh-token family for the user.</w:t>
      </w:r>
    </w:p>
    <w:p w14:paraId="329A4F96" w14:textId="77777777" w:rsidR="001352B5" w:rsidRDefault="00FA39E8">
      <w:pPr>
        <w:keepNext/>
        <w:spacing w:before="80" w:after="60"/>
        <w:jc w:val="center"/>
      </w:pPr>
      <w:r>
        <w:rPr>
          <w:i/>
          <w:color w:val="595959"/>
          <w:sz w:val="17"/>
        </w:rPr>
        <w:t>Table 40 - Password endpoint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4"/>
        <w:gridCol w:w="1928"/>
        <w:gridCol w:w="1134"/>
        <w:gridCol w:w="1020"/>
        <w:gridCol w:w="3402"/>
      </w:tblGrid>
      <w:tr w:rsidR="001352B5" w14:paraId="2E0301E4" w14:textId="77777777">
        <w:trPr>
          <w:cantSplit/>
          <w:tblHeader/>
          <w:jc w:val="center"/>
        </w:trPr>
        <w:tc>
          <w:tcPr>
            <w:tcW w:w="2154" w:type="dxa"/>
            <w:shd w:val="clear" w:color="auto" w:fill="1F3864"/>
            <w:tcMar>
              <w:top w:w="50" w:type="dxa"/>
              <w:left w:w="80" w:type="dxa"/>
              <w:bottom w:w="50" w:type="dxa"/>
              <w:right w:w="80" w:type="dxa"/>
            </w:tcMar>
            <w:vAlign w:val="center"/>
          </w:tcPr>
          <w:p w14:paraId="64EC0994" w14:textId="77777777" w:rsidR="001352B5" w:rsidRDefault="00FA39E8">
            <w:pPr>
              <w:spacing w:after="0" w:line="240" w:lineRule="auto"/>
            </w:pPr>
            <w:r>
              <w:rPr>
                <w:b/>
                <w:color w:val="FFFFFF"/>
                <w:sz w:val="16"/>
              </w:rPr>
              <w:t>Endpoint</w:t>
            </w:r>
          </w:p>
        </w:tc>
        <w:tc>
          <w:tcPr>
            <w:tcW w:w="1928" w:type="dxa"/>
            <w:shd w:val="clear" w:color="auto" w:fill="1F3864"/>
            <w:tcMar>
              <w:top w:w="50" w:type="dxa"/>
              <w:left w:w="80" w:type="dxa"/>
              <w:bottom w:w="50" w:type="dxa"/>
              <w:right w:w="80" w:type="dxa"/>
            </w:tcMar>
            <w:vAlign w:val="center"/>
          </w:tcPr>
          <w:p w14:paraId="4E3855AC" w14:textId="77777777" w:rsidR="001352B5" w:rsidRDefault="00FA39E8">
            <w:pPr>
              <w:spacing w:after="0" w:line="240" w:lineRule="auto"/>
            </w:pPr>
            <w:r>
              <w:rPr>
                <w:b/>
                <w:color w:val="FFFFFF"/>
                <w:sz w:val="16"/>
              </w:rPr>
              <w:t>Field</w:t>
            </w:r>
          </w:p>
        </w:tc>
        <w:tc>
          <w:tcPr>
            <w:tcW w:w="1134" w:type="dxa"/>
            <w:shd w:val="clear" w:color="auto" w:fill="1F3864"/>
            <w:tcMar>
              <w:top w:w="50" w:type="dxa"/>
              <w:left w:w="80" w:type="dxa"/>
              <w:bottom w:w="50" w:type="dxa"/>
              <w:right w:w="80" w:type="dxa"/>
            </w:tcMar>
            <w:vAlign w:val="center"/>
          </w:tcPr>
          <w:p w14:paraId="623B7855" w14:textId="77777777" w:rsidR="001352B5" w:rsidRDefault="00FA39E8">
            <w:pPr>
              <w:spacing w:after="0" w:line="240" w:lineRule="auto"/>
            </w:pPr>
            <w:r>
              <w:rPr>
                <w:b/>
                <w:color w:val="FFFFFF"/>
                <w:sz w:val="16"/>
              </w:rPr>
              <w:t>Type</w:t>
            </w:r>
          </w:p>
        </w:tc>
        <w:tc>
          <w:tcPr>
            <w:tcW w:w="1020" w:type="dxa"/>
            <w:shd w:val="clear" w:color="auto" w:fill="1F3864"/>
            <w:tcMar>
              <w:top w:w="50" w:type="dxa"/>
              <w:left w:w="80" w:type="dxa"/>
              <w:bottom w:w="50" w:type="dxa"/>
              <w:right w:w="80" w:type="dxa"/>
            </w:tcMar>
            <w:vAlign w:val="center"/>
          </w:tcPr>
          <w:p w14:paraId="1E842E58" w14:textId="77777777" w:rsidR="001352B5" w:rsidRDefault="00FA39E8">
            <w:pPr>
              <w:spacing w:after="0" w:line="240" w:lineRule="auto"/>
            </w:pPr>
            <w:r>
              <w:rPr>
                <w:b/>
                <w:color w:val="FFFFFF"/>
                <w:sz w:val="16"/>
              </w:rPr>
              <w:t>Required</w:t>
            </w:r>
          </w:p>
        </w:tc>
        <w:tc>
          <w:tcPr>
            <w:tcW w:w="3402" w:type="dxa"/>
            <w:shd w:val="clear" w:color="auto" w:fill="1F3864"/>
            <w:tcMar>
              <w:top w:w="50" w:type="dxa"/>
              <w:left w:w="80" w:type="dxa"/>
              <w:bottom w:w="50" w:type="dxa"/>
              <w:right w:w="80" w:type="dxa"/>
            </w:tcMar>
            <w:vAlign w:val="center"/>
          </w:tcPr>
          <w:p w14:paraId="4FF2BB29" w14:textId="77777777" w:rsidR="001352B5" w:rsidRDefault="00FA39E8">
            <w:pPr>
              <w:spacing w:after="0" w:line="240" w:lineRule="auto"/>
            </w:pPr>
            <w:r>
              <w:rPr>
                <w:b/>
                <w:color w:val="FFFFFF"/>
                <w:sz w:val="16"/>
              </w:rPr>
              <w:t>Rule</w:t>
            </w:r>
          </w:p>
        </w:tc>
      </w:tr>
      <w:tr w:rsidR="001352B5" w14:paraId="32BEE928" w14:textId="77777777">
        <w:trPr>
          <w:cantSplit/>
          <w:jc w:val="center"/>
        </w:trPr>
        <w:tc>
          <w:tcPr>
            <w:tcW w:w="2154" w:type="dxa"/>
            <w:tcMar>
              <w:top w:w="50" w:type="dxa"/>
              <w:left w:w="80" w:type="dxa"/>
              <w:bottom w:w="50" w:type="dxa"/>
              <w:right w:w="80" w:type="dxa"/>
            </w:tcMar>
            <w:vAlign w:val="center"/>
          </w:tcPr>
          <w:p w14:paraId="446C542E" w14:textId="77777777" w:rsidR="001352B5" w:rsidRDefault="00FA39E8">
            <w:pPr>
              <w:spacing w:after="0" w:line="240" w:lineRule="auto"/>
            </w:pPr>
            <w:r>
              <w:rPr>
                <w:sz w:val="16"/>
              </w:rPr>
              <w:t>A5 admin set/reset</w:t>
            </w:r>
          </w:p>
        </w:tc>
        <w:tc>
          <w:tcPr>
            <w:tcW w:w="1928" w:type="dxa"/>
            <w:tcMar>
              <w:top w:w="50" w:type="dxa"/>
              <w:left w:w="80" w:type="dxa"/>
              <w:bottom w:w="50" w:type="dxa"/>
              <w:right w:w="80" w:type="dxa"/>
            </w:tcMar>
            <w:vAlign w:val="center"/>
          </w:tcPr>
          <w:p w14:paraId="0AE64613" w14:textId="77777777" w:rsidR="001352B5" w:rsidRDefault="00FA39E8">
            <w:pPr>
              <w:spacing w:after="0" w:line="240" w:lineRule="auto"/>
            </w:pPr>
            <w:r>
              <w:rPr>
                <w:sz w:val="16"/>
              </w:rPr>
              <w:t>newPassword</w:t>
            </w:r>
          </w:p>
        </w:tc>
        <w:tc>
          <w:tcPr>
            <w:tcW w:w="1134" w:type="dxa"/>
            <w:tcMar>
              <w:top w:w="50" w:type="dxa"/>
              <w:left w:w="80" w:type="dxa"/>
              <w:bottom w:w="50" w:type="dxa"/>
              <w:right w:w="80" w:type="dxa"/>
            </w:tcMar>
            <w:vAlign w:val="center"/>
          </w:tcPr>
          <w:p w14:paraId="3F1B06D1" w14:textId="77777777" w:rsidR="001352B5" w:rsidRDefault="00FA39E8">
            <w:pPr>
              <w:spacing w:after="0" w:line="240" w:lineRule="auto"/>
            </w:pPr>
            <w:r>
              <w:rPr>
                <w:sz w:val="16"/>
              </w:rPr>
              <w:t>string</w:t>
            </w:r>
          </w:p>
        </w:tc>
        <w:tc>
          <w:tcPr>
            <w:tcW w:w="1020" w:type="dxa"/>
            <w:tcMar>
              <w:top w:w="50" w:type="dxa"/>
              <w:left w:w="80" w:type="dxa"/>
              <w:bottom w:w="50" w:type="dxa"/>
              <w:right w:w="80" w:type="dxa"/>
            </w:tcMar>
            <w:vAlign w:val="center"/>
          </w:tcPr>
          <w:p w14:paraId="0AE15772" w14:textId="77777777" w:rsidR="001352B5" w:rsidRDefault="00FA39E8">
            <w:pPr>
              <w:spacing w:after="0" w:line="240" w:lineRule="auto"/>
            </w:pPr>
            <w:r>
              <w:rPr>
                <w:sz w:val="16"/>
              </w:rPr>
              <w:t>Yes</w:t>
            </w:r>
          </w:p>
        </w:tc>
        <w:tc>
          <w:tcPr>
            <w:tcW w:w="3402" w:type="dxa"/>
            <w:tcMar>
              <w:top w:w="50" w:type="dxa"/>
              <w:left w:w="80" w:type="dxa"/>
              <w:bottom w:w="50" w:type="dxa"/>
              <w:right w:w="80" w:type="dxa"/>
            </w:tcMar>
            <w:vAlign w:val="center"/>
          </w:tcPr>
          <w:p w14:paraId="01E469E3" w14:textId="77777777" w:rsidR="001352B5" w:rsidRDefault="00FA39E8">
            <w:pPr>
              <w:spacing w:after="0" w:line="240" w:lineRule="auto"/>
            </w:pPr>
            <w:r>
              <w:rPr>
                <w:sz w:val="16"/>
              </w:rPr>
              <w:t>8-64 chars, at least one letter and one digit. The target user must exist; a disabled user can have a password set but remains disabled.</w:t>
            </w:r>
          </w:p>
        </w:tc>
      </w:tr>
      <w:tr w:rsidR="001352B5" w14:paraId="5A4AEB2F" w14:textId="77777777">
        <w:trPr>
          <w:cantSplit/>
          <w:jc w:val="center"/>
        </w:trPr>
        <w:tc>
          <w:tcPr>
            <w:tcW w:w="2154" w:type="dxa"/>
            <w:shd w:val="clear" w:color="auto" w:fill="F2F5FA"/>
            <w:tcMar>
              <w:top w:w="50" w:type="dxa"/>
              <w:left w:w="80" w:type="dxa"/>
              <w:bottom w:w="50" w:type="dxa"/>
              <w:right w:w="80" w:type="dxa"/>
            </w:tcMar>
            <w:vAlign w:val="center"/>
          </w:tcPr>
          <w:p w14:paraId="61036625" w14:textId="77777777" w:rsidR="001352B5" w:rsidRDefault="00FA39E8">
            <w:pPr>
              <w:spacing w:after="0" w:line="240" w:lineRule="auto"/>
            </w:pPr>
            <w:r>
              <w:rPr>
                <w:sz w:val="16"/>
              </w:rPr>
              <w:t>A6 self change</w:t>
            </w:r>
          </w:p>
        </w:tc>
        <w:tc>
          <w:tcPr>
            <w:tcW w:w="1928" w:type="dxa"/>
            <w:shd w:val="clear" w:color="auto" w:fill="F2F5FA"/>
            <w:tcMar>
              <w:top w:w="50" w:type="dxa"/>
              <w:left w:w="80" w:type="dxa"/>
              <w:bottom w:w="50" w:type="dxa"/>
              <w:right w:w="80" w:type="dxa"/>
            </w:tcMar>
            <w:vAlign w:val="center"/>
          </w:tcPr>
          <w:p w14:paraId="5A727647" w14:textId="77777777" w:rsidR="001352B5" w:rsidRDefault="00FA39E8">
            <w:pPr>
              <w:spacing w:after="0" w:line="240" w:lineRule="auto"/>
            </w:pPr>
            <w:r>
              <w:rPr>
                <w:sz w:val="16"/>
              </w:rPr>
              <w:t>currentPassword</w:t>
            </w:r>
          </w:p>
        </w:tc>
        <w:tc>
          <w:tcPr>
            <w:tcW w:w="1134" w:type="dxa"/>
            <w:shd w:val="clear" w:color="auto" w:fill="F2F5FA"/>
            <w:tcMar>
              <w:top w:w="50" w:type="dxa"/>
              <w:left w:w="80" w:type="dxa"/>
              <w:bottom w:w="50" w:type="dxa"/>
              <w:right w:w="80" w:type="dxa"/>
            </w:tcMar>
            <w:vAlign w:val="center"/>
          </w:tcPr>
          <w:p w14:paraId="74305DA7" w14:textId="77777777" w:rsidR="001352B5" w:rsidRDefault="00FA39E8">
            <w:pPr>
              <w:spacing w:after="0" w:line="240" w:lineRule="auto"/>
            </w:pPr>
            <w:r>
              <w:rPr>
                <w:sz w:val="16"/>
              </w:rPr>
              <w:t>string</w:t>
            </w:r>
          </w:p>
        </w:tc>
        <w:tc>
          <w:tcPr>
            <w:tcW w:w="1020" w:type="dxa"/>
            <w:shd w:val="clear" w:color="auto" w:fill="F2F5FA"/>
            <w:tcMar>
              <w:top w:w="50" w:type="dxa"/>
              <w:left w:w="80" w:type="dxa"/>
              <w:bottom w:w="50" w:type="dxa"/>
              <w:right w:w="80" w:type="dxa"/>
            </w:tcMar>
            <w:vAlign w:val="center"/>
          </w:tcPr>
          <w:p w14:paraId="7E85C407" w14:textId="77777777" w:rsidR="001352B5" w:rsidRDefault="00FA39E8">
            <w:pPr>
              <w:spacing w:after="0" w:line="240" w:lineRule="auto"/>
            </w:pPr>
            <w:r>
              <w:rPr>
                <w:sz w:val="16"/>
              </w:rPr>
              <w:t>Yes</w:t>
            </w:r>
          </w:p>
        </w:tc>
        <w:tc>
          <w:tcPr>
            <w:tcW w:w="3402" w:type="dxa"/>
            <w:shd w:val="clear" w:color="auto" w:fill="F2F5FA"/>
            <w:tcMar>
              <w:top w:w="50" w:type="dxa"/>
              <w:left w:w="80" w:type="dxa"/>
              <w:bottom w:w="50" w:type="dxa"/>
              <w:right w:w="80" w:type="dxa"/>
            </w:tcMar>
            <w:vAlign w:val="center"/>
          </w:tcPr>
          <w:p w14:paraId="6CBE4431" w14:textId="77777777" w:rsidR="001352B5" w:rsidRDefault="00FA39E8">
            <w:pPr>
              <w:spacing w:after="0" w:line="240" w:lineRule="auto"/>
            </w:pPr>
            <w:r>
              <w:rPr>
                <w:sz w:val="16"/>
              </w:rPr>
              <w:t>Must match the stored BCrypt hash.</w:t>
            </w:r>
          </w:p>
        </w:tc>
      </w:tr>
      <w:tr w:rsidR="001352B5" w14:paraId="209BCD5C" w14:textId="77777777">
        <w:trPr>
          <w:cantSplit/>
          <w:jc w:val="center"/>
        </w:trPr>
        <w:tc>
          <w:tcPr>
            <w:tcW w:w="2154" w:type="dxa"/>
            <w:tcMar>
              <w:top w:w="50" w:type="dxa"/>
              <w:left w:w="80" w:type="dxa"/>
              <w:bottom w:w="50" w:type="dxa"/>
              <w:right w:w="80" w:type="dxa"/>
            </w:tcMar>
            <w:vAlign w:val="center"/>
          </w:tcPr>
          <w:p w14:paraId="072D4CC2" w14:textId="77777777" w:rsidR="001352B5" w:rsidRDefault="00FA39E8">
            <w:pPr>
              <w:spacing w:after="0" w:line="240" w:lineRule="auto"/>
            </w:pPr>
            <w:r>
              <w:rPr>
                <w:sz w:val="16"/>
              </w:rPr>
              <w:lastRenderedPageBreak/>
              <w:t>A6 self change</w:t>
            </w:r>
          </w:p>
        </w:tc>
        <w:tc>
          <w:tcPr>
            <w:tcW w:w="1928" w:type="dxa"/>
            <w:tcMar>
              <w:top w:w="50" w:type="dxa"/>
              <w:left w:w="80" w:type="dxa"/>
              <w:bottom w:w="50" w:type="dxa"/>
              <w:right w:w="80" w:type="dxa"/>
            </w:tcMar>
            <w:vAlign w:val="center"/>
          </w:tcPr>
          <w:p w14:paraId="6FE66A6B" w14:textId="77777777" w:rsidR="001352B5" w:rsidRDefault="00FA39E8">
            <w:pPr>
              <w:spacing w:after="0" w:line="240" w:lineRule="auto"/>
            </w:pPr>
            <w:r>
              <w:rPr>
                <w:sz w:val="16"/>
              </w:rPr>
              <w:t>newPassword</w:t>
            </w:r>
          </w:p>
        </w:tc>
        <w:tc>
          <w:tcPr>
            <w:tcW w:w="1134" w:type="dxa"/>
            <w:tcMar>
              <w:top w:w="50" w:type="dxa"/>
              <w:left w:w="80" w:type="dxa"/>
              <w:bottom w:w="50" w:type="dxa"/>
              <w:right w:w="80" w:type="dxa"/>
            </w:tcMar>
            <w:vAlign w:val="center"/>
          </w:tcPr>
          <w:p w14:paraId="758D70B2" w14:textId="77777777" w:rsidR="001352B5" w:rsidRDefault="00FA39E8">
            <w:pPr>
              <w:spacing w:after="0" w:line="240" w:lineRule="auto"/>
            </w:pPr>
            <w:r>
              <w:rPr>
                <w:sz w:val="16"/>
              </w:rPr>
              <w:t>string</w:t>
            </w:r>
          </w:p>
        </w:tc>
        <w:tc>
          <w:tcPr>
            <w:tcW w:w="1020" w:type="dxa"/>
            <w:tcMar>
              <w:top w:w="50" w:type="dxa"/>
              <w:left w:w="80" w:type="dxa"/>
              <w:bottom w:w="50" w:type="dxa"/>
              <w:right w:w="80" w:type="dxa"/>
            </w:tcMar>
            <w:vAlign w:val="center"/>
          </w:tcPr>
          <w:p w14:paraId="4E29572C" w14:textId="77777777" w:rsidR="001352B5" w:rsidRDefault="00FA39E8">
            <w:pPr>
              <w:spacing w:after="0" w:line="240" w:lineRule="auto"/>
            </w:pPr>
            <w:r>
              <w:rPr>
                <w:sz w:val="16"/>
              </w:rPr>
              <w:t>Yes</w:t>
            </w:r>
          </w:p>
        </w:tc>
        <w:tc>
          <w:tcPr>
            <w:tcW w:w="3402" w:type="dxa"/>
            <w:tcMar>
              <w:top w:w="50" w:type="dxa"/>
              <w:left w:w="80" w:type="dxa"/>
              <w:bottom w:w="50" w:type="dxa"/>
              <w:right w:w="80" w:type="dxa"/>
            </w:tcMar>
            <w:vAlign w:val="center"/>
          </w:tcPr>
          <w:p w14:paraId="23020C3A" w14:textId="77777777" w:rsidR="001352B5" w:rsidRDefault="00FA39E8">
            <w:pPr>
              <w:spacing w:after="0" w:line="240" w:lineRule="auto"/>
            </w:pPr>
            <w:r>
              <w:rPr>
                <w:sz w:val="16"/>
              </w:rPr>
              <w:t>Same policy and must differ from currentPassword.</w:t>
            </w:r>
          </w:p>
        </w:tc>
      </w:tr>
    </w:tbl>
    <w:p w14:paraId="1422166B" w14:textId="77777777" w:rsidR="001352B5" w:rsidRDefault="001352B5">
      <w:pPr>
        <w:spacing w:after="40"/>
      </w:pPr>
    </w:p>
    <w:p w14:paraId="7AC2D219" w14:textId="77777777" w:rsidR="001352B5" w:rsidRDefault="00FA39E8">
      <w:pPr>
        <w:pStyle w:val="ListBullet"/>
      </w:pPr>
      <w:r>
        <w:t>A5 is the second step of user creation: the admin creates the profile in user-service, then sets the initial password in auth-service.</w:t>
      </w:r>
    </w:p>
    <w:p w14:paraId="1F02F103" w14:textId="77777777" w:rsidR="001352B5" w:rsidRDefault="00FA39E8">
      <w:pPr>
        <w:pStyle w:val="ListBullet"/>
      </w:pPr>
      <w:r>
        <w:t>A5 requires ROLE_ADMIN and validates the target user with GET /internal/users/{userId}. It returns 404 USER_NOT_FOUND when the profile does not exist.</w:t>
      </w:r>
    </w:p>
    <w:p w14:paraId="4EE4B12B" w14:textId="77777777" w:rsidR="001352B5" w:rsidRDefault="00FA39E8">
      <w:pPr>
        <w:pStyle w:val="ListBullet"/>
      </w:pPr>
      <w:r>
        <w:t>A5 and A6 return 204 No Content. They never return the hash or the plaintext.</w:t>
      </w:r>
    </w:p>
    <w:p w14:paraId="366D977D" w14:textId="77777777" w:rsidR="001352B5" w:rsidRDefault="00FA39E8">
      <w:pPr>
        <w:pStyle w:val="ListBullet"/>
      </w:pPr>
      <w:r>
        <w:t>A6 returns 400 VALIDATION_ERROR when the current password is wrong or the new password equals the current one.</w:t>
      </w:r>
    </w:p>
    <w:p w14:paraId="25595A39" w14:textId="77777777" w:rsidR="001352B5" w:rsidRDefault="00FA39E8">
      <w:pPr>
        <w:pStyle w:val="ListBullet"/>
      </w:pPr>
      <w:r>
        <w:t>After A5 or A6, every refresh token is revoked. The frontend clears its session and navigates to login. Existing access tokens expire within 15 minutes.</w:t>
      </w:r>
    </w:p>
    <w:p w14:paraId="6FE6FEF1" w14:textId="77777777" w:rsidR="001352B5" w:rsidRDefault="00FA39E8">
      <w:pPr>
        <w:pStyle w:val="Heading2"/>
        <w:pageBreakBefore/>
      </w:pPr>
      <w:bookmarkStart w:id="55" w:name="_Toc243350212"/>
      <w:r>
        <w:lastRenderedPageBreak/>
        <w:t>8.2 User and Role Management</w:t>
      </w:r>
      <w:bookmarkEnd w:id="55"/>
    </w:p>
    <w:p w14:paraId="0BCF5346" w14:textId="77777777" w:rsidR="001352B5" w:rsidRDefault="00FA39E8">
      <w:pPr>
        <w:pStyle w:val="Heading3"/>
      </w:pPr>
      <w:r>
        <w:t>8.2.1 Purpose and actors</w:t>
      </w:r>
    </w:p>
    <w:p w14:paraId="2BBA5150" w14:textId="77777777" w:rsidR="001352B5" w:rsidRDefault="00FA39E8">
      <w:r>
        <w:t>ADMIN manages user profiles and fixed role assignments. Password credentials are managed separately by auth-service: after creating a profile, the admin sets the initial password through auth-service, and users change their own password through auth-service. There is no user self-registration, email invitation, or dynamic permission editor in release 1. Deactivation is used instead of deletion so historical actor IDs remain valid.</w:t>
      </w:r>
    </w:p>
    <w:p w14:paraId="25CE3C56" w14:textId="77777777" w:rsidR="001352B5" w:rsidRDefault="00FA39E8">
      <w:pPr>
        <w:pStyle w:val="Heading3"/>
      </w:pPr>
      <w:r>
        <w:t>8.2.2 User administration sequence</w:t>
      </w:r>
    </w:p>
    <w:p w14:paraId="73ED73A6" w14:textId="77777777" w:rsidR="001352B5" w:rsidRDefault="00FA39E8">
      <w:pPr>
        <w:spacing w:before="80" w:after="40"/>
        <w:jc w:val="center"/>
      </w:pPr>
      <w:r>
        <w:rPr>
          <w:noProof/>
        </w:rPr>
        <w:drawing>
          <wp:inline distT="0" distB="0" distL="0" distR="0" wp14:anchorId="0D10577D" wp14:editId="46F907DD">
            <wp:extent cx="5940000" cy="4309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ser_mgmt.png"/>
                    <pic:cNvPicPr/>
                  </pic:nvPicPr>
                  <pic:blipFill>
                    <a:blip r:embed="rId18"/>
                    <a:stretch>
                      <a:fillRect/>
                    </a:stretch>
                  </pic:blipFill>
                  <pic:spPr>
                    <a:xfrm>
                      <a:off x="0" y="0"/>
                      <a:ext cx="5940000" cy="4309470"/>
                    </a:xfrm>
                    <a:prstGeom prst="rect">
                      <a:avLst/>
                    </a:prstGeom>
                  </pic:spPr>
                </pic:pic>
              </a:graphicData>
            </a:graphic>
          </wp:inline>
        </w:drawing>
      </w:r>
    </w:p>
    <w:p w14:paraId="777AA149" w14:textId="77777777" w:rsidR="001352B5" w:rsidRDefault="00FA39E8">
      <w:pPr>
        <w:spacing w:after="160"/>
        <w:jc w:val="center"/>
      </w:pPr>
      <w:r>
        <w:rPr>
          <w:i/>
          <w:color w:val="595959"/>
          <w:sz w:val="17"/>
        </w:rPr>
        <w:t>Figure 11 - User creation and role administration sequence</w:t>
      </w:r>
    </w:p>
    <w:p w14:paraId="368A62A2" w14:textId="77777777" w:rsidR="001352B5" w:rsidRDefault="00FA39E8">
      <w:pPr>
        <w:pStyle w:val="Heading3"/>
      </w:pPr>
      <w:r>
        <w:t>8.2.3 User and role endpoints</w:t>
      </w:r>
    </w:p>
    <w:p w14:paraId="75F6B717" w14:textId="77777777" w:rsidR="001352B5" w:rsidRDefault="00FA39E8">
      <w:pPr>
        <w:keepNext/>
        <w:spacing w:before="80" w:after="60"/>
        <w:jc w:val="center"/>
      </w:pPr>
      <w:r>
        <w:rPr>
          <w:i/>
          <w:color w:val="595959"/>
          <w:sz w:val="17"/>
        </w:rPr>
        <w:t>Table 41 - User and role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1020"/>
        <w:gridCol w:w="2835"/>
        <w:gridCol w:w="1587"/>
        <w:gridCol w:w="3685"/>
      </w:tblGrid>
      <w:tr w:rsidR="001352B5" w14:paraId="2BF09ABA" w14:textId="77777777">
        <w:trPr>
          <w:cantSplit/>
          <w:tblHeader/>
          <w:jc w:val="center"/>
        </w:trPr>
        <w:tc>
          <w:tcPr>
            <w:tcW w:w="510" w:type="dxa"/>
            <w:shd w:val="clear" w:color="auto" w:fill="1F3864"/>
            <w:tcMar>
              <w:top w:w="50" w:type="dxa"/>
              <w:left w:w="80" w:type="dxa"/>
              <w:bottom w:w="50" w:type="dxa"/>
              <w:right w:w="80" w:type="dxa"/>
            </w:tcMar>
            <w:vAlign w:val="center"/>
          </w:tcPr>
          <w:p w14:paraId="14DAF02F" w14:textId="77777777" w:rsidR="001352B5" w:rsidRDefault="00FA39E8">
            <w:pPr>
              <w:spacing w:after="0" w:line="240" w:lineRule="auto"/>
            </w:pPr>
            <w:r>
              <w:rPr>
                <w:b/>
                <w:color w:val="FFFFFF"/>
                <w:sz w:val="16"/>
              </w:rPr>
              <w:t>#</w:t>
            </w:r>
          </w:p>
        </w:tc>
        <w:tc>
          <w:tcPr>
            <w:tcW w:w="1020" w:type="dxa"/>
            <w:shd w:val="clear" w:color="auto" w:fill="1F3864"/>
            <w:tcMar>
              <w:top w:w="50" w:type="dxa"/>
              <w:left w:w="80" w:type="dxa"/>
              <w:bottom w:w="50" w:type="dxa"/>
              <w:right w:w="80" w:type="dxa"/>
            </w:tcMar>
            <w:vAlign w:val="center"/>
          </w:tcPr>
          <w:p w14:paraId="2E3CF43F" w14:textId="77777777" w:rsidR="001352B5" w:rsidRDefault="00FA39E8">
            <w:pPr>
              <w:spacing w:after="0" w:line="240" w:lineRule="auto"/>
            </w:pPr>
            <w:r>
              <w:rPr>
                <w:b/>
                <w:color w:val="FFFFFF"/>
                <w:sz w:val="16"/>
              </w:rPr>
              <w:t>Method</w:t>
            </w:r>
          </w:p>
        </w:tc>
        <w:tc>
          <w:tcPr>
            <w:tcW w:w="2835" w:type="dxa"/>
            <w:shd w:val="clear" w:color="auto" w:fill="1F3864"/>
            <w:tcMar>
              <w:top w:w="50" w:type="dxa"/>
              <w:left w:w="80" w:type="dxa"/>
              <w:bottom w:w="50" w:type="dxa"/>
              <w:right w:w="80" w:type="dxa"/>
            </w:tcMar>
            <w:vAlign w:val="center"/>
          </w:tcPr>
          <w:p w14:paraId="7372DF10" w14:textId="77777777" w:rsidR="001352B5" w:rsidRDefault="00FA39E8">
            <w:pPr>
              <w:spacing w:after="0" w:line="240" w:lineRule="auto"/>
            </w:pPr>
            <w:r>
              <w:rPr>
                <w:b/>
                <w:color w:val="FFFFFF"/>
                <w:sz w:val="16"/>
              </w:rPr>
              <w:t>Path</w:t>
            </w:r>
          </w:p>
        </w:tc>
        <w:tc>
          <w:tcPr>
            <w:tcW w:w="1587" w:type="dxa"/>
            <w:shd w:val="clear" w:color="auto" w:fill="1F3864"/>
            <w:tcMar>
              <w:top w:w="50" w:type="dxa"/>
              <w:left w:w="80" w:type="dxa"/>
              <w:bottom w:w="50" w:type="dxa"/>
              <w:right w:w="80" w:type="dxa"/>
            </w:tcMar>
            <w:vAlign w:val="center"/>
          </w:tcPr>
          <w:p w14:paraId="18E46246" w14:textId="77777777" w:rsidR="001352B5" w:rsidRDefault="00FA39E8">
            <w:pPr>
              <w:spacing w:after="0" w:line="240" w:lineRule="auto"/>
            </w:pPr>
            <w:r>
              <w:rPr>
                <w:b/>
                <w:color w:val="FFFFFF"/>
                <w:sz w:val="16"/>
              </w:rPr>
              <w:t>Role</w:t>
            </w:r>
          </w:p>
        </w:tc>
        <w:tc>
          <w:tcPr>
            <w:tcW w:w="3685" w:type="dxa"/>
            <w:shd w:val="clear" w:color="auto" w:fill="1F3864"/>
            <w:tcMar>
              <w:top w:w="50" w:type="dxa"/>
              <w:left w:w="80" w:type="dxa"/>
              <w:bottom w:w="50" w:type="dxa"/>
              <w:right w:w="80" w:type="dxa"/>
            </w:tcMar>
            <w:vAlign w:val="center"/>
          </w:tcPr>
          <w:p w14:paraId="0C9ADBD8" w14:textId="77777777" w:rsidR="001352B5" w:rsidRDefault="00FA39E8">
            <w:pPr>
              <w:spacing w:after="0" w:line="240" w:lineRule="auto"/>
            </w:pPr>
            <w:r>
              <w:rPr>
                <w:b/>
                <w:color w:val="FFFFFF"/>
                <w:sz w:val="16"/>
              </w:rPr>
              <w:t>Purpose</w:t>
            </w:r>
          </w:p>
        </w:tc>
      </w:tr>
      <w:tr w:rsidR="001352B5" w14:paraId="07171323" w14:textId="77777777">
        <w:trPr>
          <w:cantSplit/>
          <w:jc w:val="center"/>
        </w:trPr>
        <w:tc>
          <w:tcPr>
            <w:tcW w:w="510" w:type="dxa"/>
            <w:tcMar>
              <w:top w:w="50" w:type="dxa"/>
              <w:left w:w="80" w:type="dxa"/>
              <w:bottom w:w="50" w:type="dxa"/>
              <w:right w:w="80" w:type="dxa"/>
            </w:tcMar>
            <w:vAlign w:val="center"/>
          </w:tcPr>
          <w:p w14:paraId="486CA052" w14:textId="77777777" w:rsidR="001352B5" w:rsidRDefault="00FA39E8">
            <w:pPr>
              <w:spacing w:after="0" w:line="240" w:lineRule="auto"/>
            </w:pPr>
            <w:r>
              <w:rPr>
                <w:sz w:val="16"/>
              </w:rPr>
              <w:t>U1</w:t>
            </w:r>
          </w:p>
        </w:tc>
        <w:tc>
          <w:tcPr>
            <w:tcW w:w="1020" w:type="dxa"/>
            <w:tcMar>
              <w:top w:w="50" w:type="dxa"/>
              <w:left w:w="80" w:type="dxa"/>
              <w:bottom w:w="50" w:type="dxa"/>
              <w:right w:w="80" w:type="dxa"/>
            </w:tcMar>
            <w:vAlign w:val="center"/>
          </w:tcPr>
          <w:p w14:paraId="0A4F3FF6" w14:textId="77777777" w:rsidR="001352B5" w:rsidRDefault="00FA39E8">
            <w:pPr>
              <w:spacing w:after="0" w:line="240" w:lineRule="auto"/>
            </w:pPr>
            <w:r>
              <w:rPr>
                <w:sz w:val="16"/>
              </w:rPr>
              <w:t>GET</w:t>
            </w:r>
          </w:p>
        </w:tc>
        <w:tc>
          <w:tcPr>
            <w:tcW w:w="2835" w:type="dxa"/>
            <w:tcMar>
              <w:top w:w="50" w:type="dxa"/>
              <w:left w:w="80" w:type="dxa"/>
              <w:bottom w:w="50" w:type="dxa"/>
              <w:right w:w="80" w:type="dxa"/>
            </w:tcMar>
            <w:vAlign w:val="center"/>
          </w:tcPr>
          <w:p w14:paraId="1D556F80" w14:textId="77777777" w:rsidR="001352B5" w:rsidRDefault="00FA39E8">
            <w:pPr>
              <w:spacing w:after="0" w:line="240" w:lineRule="auto"/>
            </w:pPr>
            <w:r>
              <w:rPr>
                <w:sz w:val="16"/>
              </w:rPr>
              <w:t>/api/v1/users</w:t>
            </w:r>
          </w:p>
        </w:tc>
        <w:tc>
          <w:tcPr>
            <w:tcW w:w="1587" w:type="dxa"/>
            <w:tcMar>
              <w:top w:w="50" w:type="dxa"/>
              <w:left w:w="80" w:type="dxa"/>
              <w:bottom w:w="50" w:type="dxa"/>
              <w:right w:w="80" w:type="dxa"/>
            </w:tcMar>
            <w:vAlign w:val="center"/>
          </w:tcPr>
          <w:p w14:paraId="71A33EA4" w14:textId="77777777" w:rsidR="001352B5" w:rsidRDefault="00FA39E8">
            <w:pPr>
              <w:spacing w:after="0" w:line="240" w:lineRule="auto"/>
            </w:pPr>
            <w:r>
              <w:rPr>
                <w:sz w:val="16"/>
              </w:rPr>
              <w:t>ADMIN</w:t>
            </w:r>
          </w:p>
        </w:tc>
        <w:tc>
          <w:tcPr>
            <w:tcW w:w="3685" w:type="dxa"/>
            <w:tcMar>
              <w:top w:w="50" w:type="dxa"/>
              <w:left w:w="80" w:type="dxa"/>
              <w:bottom w:w="50" w:type="dxa"/>
              <w:right w:w="80" w:type="dxa"/>
            </w:tcMar>
            <w:vAlign w:val="center"/>
          </w:tcPr>
          <w:p w14:paraId="1EA6FBD0" w14:textId="77777777" w:rsidR="001352B5" w:rsidRDefault="00FA39E8">
            <w:pPr>
              <w:spacing w:after="0" w:line="240" w:lineRule="auto"/>
            </w:pPr>
            <w:r>
              <w:rPr>
                <w:sz w:val="16"/>
              </w:rPr>
              <w:t>Paginated user list with search, enabled, and role filters.</w:t>
            </w:r>
          </w:p>
        </w:tc>
      </w:tr>
      <w:tr w:rsidR="001352B5" w14:paraId="0D3091BB" w14:textId="77777777">
        <w:trPr>
          <w:cantSplit/>
          <w:jc w:val="center"/>
        </w:trPr>
        <w:tc>
          <w:tcPr>
            <w:tcW w:w="510" w:type="dxa"/>
            <w:shd w:val="clear" w:color="auto" w:fill="F2F5FA"/>
            <w:tcMar>
              <w:top w:w="50" w:type="dxa"/>
              <w:left w:w="80" w:type="dxa"/>
              <w:bottom w:w="50" w:type="dxa"/>
              <w:right w:w="80" w:type="dxa"/>
            </w:tcMar>
            <w:vAlign w:val="center"/>
          </w:tcPr>
          <w:p w14:paraId="1B45DE83" w14:textId="77777777" w:rsidR="001352B5" w:rsidRDefault="00FA39E8">
            <w:pPr>
              <w:spacing w:after="0" w:line="240" w:lineRule="auto"/>
            </w:pPr>
            <w:r>
              <w:rPr>
                <w:sz w:val="16"/>
              </w:rPr>
              <w:t>U2</w:t>
            </w:r>
          </w:p>
        </w:tc>
        <w:tc>
          <w:tcPr>
            <w:tcW w:w="1020" w:type="dxa"/>
            <w:shd w:val="clear" w:color="auto" w:fill="F2F5FA"/>
            <w:tcMar>
              <w:top w:w="50" w:type="dxa"/>
              <w:left w:w="80" w:type="dxa"/>
              <w:bottom w:w="50" w:type="dxa"/>
              <w:right w:w="80" w:type="dxa"/>
            </w:tcMar>
            <w:vAlign w:val="center"/>
          </w:tcPr>
          <w:p w14:paraId="6276154A" w14:textId="77777777" w:rsidR="001352B5" w:rsidRDefault="00FA39E8">
            <w:pPr>
              <w:spacing w:after="0" w:line="240" w:lineRule="auto"/>
            </w:pPr>
            <w:r>
              <w:rPr>
                <w:sz w:val="16"/>
              </w:rPr>
              <w:t>POST</w:t>
            </w:r>
          </w:p>
        </w:tc>
        <w:tc>
          <w:tcPr>
            <w:tcW w:w="2835" w:type="dxa"/>
            <w:shd w:val="clear" w:color="auto" w:fill="F2F5FA"/>
            <w:tcMar>
              <w:top w:w="50" w:type="dxa"/>
              <w:left w:w="80" w:type="dxa"/>
              <w:bottom w:w="50" w:type="dxa"/>
              <w:right w:w="80" w:type="dxa"/>
            </w:tcMar>
            <w:vAlign w:val="center"/>
          </w:tcPr>
          <w:p w14:paraId="671B9F95" w14:textId="77777777" w:rsidR="001352B5" w:rsidRDefault="00FA39E8">
            <w:pPr>
              <w:spacing w:after="0" w:line="240" w:lineRule="auto"/>
            </w:pPr>
            <w:r>
              <w:rPr>
                <w:sz w:val="16"/>
              </w:rPr>
              <w:t>/api/v1/users</w:t>
            </w:r>
          </w:p>
        </w:tc>
        <w:tc>
          <w:tcPr>
            <w:tcW w:w="1587" w:type="dxa"/>
            <w:shd w:val="clear" w:color="auto" w:fill="F2F5FA"/>
            <w:tcMar>
              <w:top w:w="50" w:type="dxa"/>
              <w:left w:w="80" w:type="dxa"/>
              <w:bottom w:w="50" w:type="dxa"/>
              <w:right w:w="80" w:type="dxa"/>
            </w:tcMar>
            <w:vAlign w:val="center"/>
          </w:tcPr>
          <w:p w14:paraId="29C5FFF5" w14:textId="77777777" w:rsidR="001352B5" w:rsidRDefault="00FA39E8">
            <w:pPr>
              <w:spacing w:after="0" w:line="240" w:lineRule="auto"/>
            </w:pPr>
            <w:r>
              <w:rPr>
                <w:sz w:val="16"/>
              </w:rPr>
              <w:t>ADMIN</w:t>
            </w:r>
          </w:p>
        </w:tc>
        <w:tc>
          <w:tcPr>
            <w:tcW w:w="3685" w:type="dxa"/>
            <w:shd w:val="clear" w:color="auto" w:fill="F2F5FA"/>
            <w:tcMar>
              <w:top w:w="50" w:type="dxa"/>
              <w:left w:w="80" w:type="dxa"/>
              <w:bottom w:w="50" w:type="dxa"/>
              <w:right w:w="80" w:type="dxa"/>
            </w:tcMar>
            <w:vAlign w:val="center"/>
          </w:tcPr>
          <w:p w14:paraId="2BF911E7" w14:textId="77777777" w:rsidR="001352B5" w:rsidRDefault="00FA39E8">
            <w:pPr>
              <w:spacing w:after="0" w:line="240" w:lineRule="auto"/>
            </w:pPr>
            <w:r>
              <w:rPr>
                <w:sz w:val="16"/>
              </w:rPr>
              <w:t>Create a user and assign initial roles.</w:t>
            </w:r>
          </w:p>
        </w:tc>
      </w:tr>
      <w:tr w:rsidR="001352B5" w14:paraId="0DA417F6" w14:textId="77777777">
        <w:trPr>
          <w:cantSplit/>
          <w:jc w:val="center"/>
        </w:trPr>
        <w:tc>
          <w:tcPr>
            <w:tcW w:w="510" w:type="dxa"/>
            <w:tcMar>
              <w:top w:w="50" w:type="dxa"/>
              <w:left w:w="80" w:type="dxa"/>
              <w:bottom w:w="50" w:type="dxa"/>
              <w:right w:w="80" w:type="dxa"/>
            </w:tcMar>
            <w:vAlign w:val="center"/>
          </w:tcPr>
          <w:p w14:paraId="1B535900" w14:textId="77777777" w:rsidR="001352B5" w:rsidRDefault="00FA39E8">
            <w:pPr>
              <w:spacing w:after="0" w:line="240" w:lineRule="auto"/>
            </w:pPr>
            <w:r>
              <w:rPr>
                <w:sz w:val="16"/>
              </w:rPr>
              <w:t>U3</w:t>
            </w:r>
          </w:p>
        </w:tc>
        <w:tc>
          <w:tcPr>
            <w:tcW w:w="1020" w:type="dxa"/>
            <w:tcMar>
              <w:top w:w="50" w:type="dxa"/>
              <w:left w:w="80" w:type="dxa"/>
              <w:bottom w:w="50" w:type="dxa"/>
              <w:right w:w="80" w:type="dxa"/>
            </w:tcMar>
            <w:vAlign w:val="center"/>
          </w:tcPr>
          <w:p w14:paraId="678A12F7" w14:textId="77777777" w:rsidR="001352B5" w:rsidRDefault="00FA39E8">
            <w:pPr>
              <w:spacing w:after="0" w:line="240" w:lineRule="auto"/>
            </w:pPr>
            <w:r>
              <w:rPr>
                <w:sz w:val="16"/>
              </w:rPr>
              <w:t>GET</w:t>
            </w:r>
          </w:p>
        </w:tc>
        <w:tc>
          <w:tcPr>
            <w:tcW w:w="2835" w:type="dxa"/>
            <w:tcMar>
              <w:top w:w="50" w:type="dxa"/>
              <w:left w:w="80" w:type="dxa"/>
              <w:bottom w:w="50" w:type="dxa"/>
              <w:right w:w="80" w:type="dxa"/>
            </w:tcMar>
            <w:vAlign w:val="center"/>
          </w:tcPr>
          <w:p w14:paraId="37066FE3" w14:textId="77777777" w:rsidR="001352B5" w:rsidRDefault="00FA39E8">
            <w:pPr>
              <w:spacing w:after="0" w:line="240" w:lineRule="auto"/>
            </w:pPr>
            <w:r>
              <w:rPr>
                <w:sz w:val="16"/>
              </w:rPr>
              <w:t>/api/v1/users/{id}</w:t>
            </w:r>
          </w:p>
        </w:tc>
        <w:tc>
          <w:tcPr>
            <w:tcW w:w="1587" w:type="dxa"/>
            <w:tcMar>
              <w:top w:w="50" w:type="dxa"/>
              <w:left w:w="80" w:type="dxa"/>
              <w:bottom w:w="50" w:type="dxa"/>
              <w:right w:w="80" w:type="dxa"/>
            </w:tcMar>
            <w:vAlign w:val="center"/>
          </w:tcPr>
          <w:p w14:paraId="0CFF2F5C" w14:textId="77777777" w:rsidR="001352B5" w:rsidRDefault="00FA39E8">
            <w:pPr>
              <w:spacing w:after="0" w:line="240" w:lineRule="auto"/>
            </w:pPr>
            <w:r>
              <w:rPr>
                <w:sz w:val="16"/>
              </w:rPr>
              <w:t>ADMIN</w:t>
            </w:r>
          </w:p>
        </w:tc>
        <w:tc>
          <w:tcPr>
            <w:tcW w:w="3685" w:type="dxa"/>
            <w:tcMar>
              <w:top w:w="50" w:type="dxa"/>
              <w:left w:w="80" w:type="dxa"/>
              <w:bottom w:w="50" w:type="dxa"/>
              <w:right w:w="80" w:type="dxa"/>
            </w:tcMar>
            <w:vAlign w:val="center"/>
          </w:tcPr>
          <w:p w14:paraId="34C8925F" w14:textId="77777777" w:rsidR="001352B5" w:rsidRDefault="00FA39E8">
            <w:pPr>
              <w:spacing w:after="0" w:line="240" w:lineRule="auto"/>
            </w:pPr>
            <w:r>
              <w:rPr>
                <w:sz w:val="16"/>
              </w:rPr>
              <w:t>User detail.</w:t>
            </w:r>
          </w:p>
        </w:tc>
      </w:tr>
      <w:tr w:rsidR="001352B5" w14:paraId="0C1D8FF1" w14:textId="77777777">
        <w:trPr>
          <w:cantSplit/>
          <w:jc w:val="center"/>
        </w:trPr>
        <w:tc>
          <w:tcPr>
            <w:tcW w:w="510" w:type="dxa"/>
            <w:shd w:val="clear" w:color="auto" w:fill="F2F5FA"/>
            <w:tcMar>
              <w:top w:w="50" w:type="dxa"/>
              <w:left w:w="80" w:type="dxa"/>
              <w:bottom w:w="50" w:type="dxa"/>
              <w:right w:w="80" w:type="dxa"/>
            </w:tcMar>
            <w:vAlign w:val="center"/>
          </w:tcPr>
          <w:p w14:paraId="6B37FCD9" w14:textId="77777777" w:rsidR="001352B5" w:rsidRDefault="00FA39E8">
            <w:pPr>
              <w:spacing w:after="0" w:line="240" w:lineRule="auto"/>
            </w:pPr>
            <w:r>
              <w:rPr>
                <w:sz w:val="16"/>
              </w:rPr>
              <w:t>U4</w:t>
            </w:r>
          </w:p>
        </w:tc>
        <w:tc>
          <w:tcPr>
            <w:tcW w:w="1020" w:type="dxa"/>
            <w:shd w:val="clear" w:color="auto" w:fill="F2F5FA"/>
            <w:tcMar>
              <w:top w:w="50" w:type="dxa"/>
              <w:left w:w="80" w:type="dxa"/>
              <w:bottom w:w="50" w:type="dxa"/>
              <w:right w:w="80" w:type="dxa"/>
            </w:tcMar>
            <w:vAlign w:val="center"/>
          </w:tcPr>
          <w:p w14:paraId="5DEC11C8" w14:textId="77777777" w:rsidR="001352B5" w:rsidRDefault="00FA39E8">
            <w:pPr>
              <w:spacing w:after="0" w:line="240" w:lineRule="auto"/>
            </w:pPr>
            <w:r>
              <w:rPr>
                <w:sz w:val="16"/>
              </w:rPr>
              <w:t>PUT</w:t>
            </w:r>
          </w:p>
        </w:tc>
        <w:tc>
          <w:tcPr>
            <w:tcW w:w="2835" w:type="dxa"/>
            <w:shd w:val="clear" w:color="auto" w:fill="F2F5FA"/>
            <w:tcMar>
              <w:top w:w="50" w:type="dxa"/>
              <w:left w:w="80" w:type="dxa"/>
              <w:bottom w:w="50" w:type="dxa"/>
              <w:right w:w="80" w:type="dxa"/>
            </w:tcMar>
            <w:vAlign w:val="center"/>
          </w:tcPr>
          <w:p w14:paraId="447316B9" w14:textId="77777777" w:rsidR="001352B5" w:rsidRDefault="00FA39E8">
            <w:pPr>
              <w:spacing w:after="0" w:line="240" w:lineRule="auto"/>
            </w:pPr>
            <w:r>
              <w:rPr>
                <w:sz w:val="16"/>
              </w:rPr>
              <w:t>/api/v1/users/{id}</w:t>
            </w:r>
          </w:p>
        </w:tc>
        <w:tc>
          <w:tcPr>
            <w:tcW w:w="1587" w:type="dxa"/>
            <w:shd w:val="clear" w:color="auto" w:fill="F2F5FA"/>
            <w:tcMar>
              <w:top w:w="50" w:type="dxa"/>
              <w:left w:w="80" w:type="dxa"/>
              <w:bottom w:w="50" w:type="dxa"/>
              <w:right w:w="80" w:type="dxa"/>
            </w:tcMar>
            <w:vAlign w:val="center"/>
          </w:tcPr>
          <w:p w14:paraId="0E3B94B9" w14:textId="77777777" w:rsidR="001352B5" w:rsidRDefault="00FA39E8">
            <w:pPr>
              <w:spacing w:after="0" w:line="240" w:lineRule="auto"/>
            </w:pPr>
            <w:r>
              <w:rPr>
                <w:sz w:val="16"/>
              </w:rPr>
              <w:t>ADMIN</w:t>
            </w:r>
          </w:p>
        </w:tc>
        <w:tc>
          <w:tcPr>
            <w:tcW w:w="3685" w:type="dxa"/>
            <w:shd w:val="clear" w:color="auto" w:fill="F2F5FA"/>
            <w:tcMar>
              <w:top w:w="50" w:type="dxa"/>
              <w:left w:w="80" w:type="dxa"/>
              <w:bottom w:w="50" w:type="dxa"/>
              <w:right w:w="80" w:type="dxa"/>
            </w:tcMar>
            <w:vAlign w:val="center"/>
          </w:tcPr>
          <w:p w14:paraId="1EC524B2" w14:textId="77777777" w:rsidR="001352B5" w:rsidRDefault="00FA39E8">
            <w:pPr>
              <w:spacing w:after="0" w:line="240" w:lineRule="auto"/>
            </w:pPr>
            <w:r>
              <w:rPr>
                <w:sz w:val="16"/>
              </w:rPr>
              <w:t>Update full name and email.</w:t>
            </w:r>
          </w:p>
        </w:tc>
      </w:tr>
      <w:tr w:rsidR="001352B5" w14:paraId="2ED71924" w14:textId="77777777">
        <w:trPr>
          <w:cantSplit/>
          <w:jc w:val="center"/>
        </w:trPr>
        <w:tc>
          <w:tcPr>
            <w:tcW w:w="510" w:type="dxa"/>
            <w:tcMar>
              <w:top w:w="50" w:type="dxa"/>
              <w:left w:w="80" w:type="dxa"/>
              <w:bottom w:w="50" w:type="dxa"/>
              <w:right w:w="80" w:type="dxa"/>
            </w:tcMar>
            <w:vAlign w:val="center"/>
          </w:tcPr>
          <w:p w14:paraId="6527CAC5" w14:textId="77777777" w:rsidR="001352B5" w:rsidRDefault="00FA39E8">
            <w:pPr>
              <w:spacing w:after="0" w:line="240" w:lineRule="auto"/>
            </w:pPr>
            <w:r>
              <w:rPr>
                <w:sz w:val="16"/>
              </w:rPr>
              <w:t>U5</w:t>
            </w:r>
          </w:p>
        </w:tc>
        <w:tc>
          <w:tcPr>
            <w:tcW w:w="1020" w:type="dxa"/>
            <w:tcMar>
              <w:top w:w="50" w:type="dxa"/>
              <w:left w:w="80" w:type="dxa"/>
              <w:bottom w:w="50" w:type="dxa"/>
              <w:right w:w="80" w:type="dxa"/>
            </w:tcMar>
            <w:vAlign w:val="center"/>
          </w:tcPr>
          <w:p w14:paraId="429AC693" w14:textId="77777777" w:rsidR="001352B5" w:rsidRDefault="00FA39E8">
            <w:pPr>
              <w:spacing w:after="0" w:line="240" w:lineRule="auto"/>
            </w:pPr>
            <w:r>
              <w:rPr>
                <w:sz w:val="16"/>
              </w:rPr>
              <w:t>PATCH</w:t>
            </w:r>
          </w:p>
        </w:tc>
        <w:tc>
          <w:tcPr>
            <w:tcW w:w="2835" w:type="dxa"/>
            <w:tcMar>
              <w:top w:w="50" w:type="dxa"/>
              <w:left w:w="80" w:type="dxa"/>
              <w:bottom w:w="50" w:type="dxa"/>
              <w:right w:w="80" w:type="dxa"/>
            </w:tcMar>
            <w:vAlign w:val="center"/>
          </w:tcPr>
          <w:p w14:paraId="46C0DB88" w14:textId="77777777" w:rsidR="001352B5" w:rsidRDefault="00FA39E8">
            <w:pPr>
              <w:spacing w:after="0" w:line="240" w:lineRule="auto"/>
            </w:pPr>
            <w:r>
              <w:rPr>
                <w:sz w:val="16"/>
              </w:rPr>
              <w:t>/api/v1/users/{id}/status</w:t>
            </w:r>
          </w:p>
        </w:tc>
        <w:tc>
          <w:tcPr>
            <w:tcW w:w="1587" w:type="dxa"/>
            <w:tcMar>
              <w:top w:w="50" w:type="dxa"/>
              <w:left w:w="80" w:type="dxa"/>
              <w:bottom w:w="50" w:type="dxa"/>
              <w:right w:w="80" w:type="dxa"/>
            </w:tcMar>
            <w:vAlign w:val="center"/>
          </w:tcPr>
          <w:p w14:paraId="6FB2B9FC" w14:textId="77777777" w:rsidR="001352B5" w:rsidRDefault="00FA39E8">
            <w:pPr>
              <w:spacing w:after="0" w:line="240" w:lineRule="auto"/>
            </w:pPr>
            <w:r>
              <w:rPr>
                <w:sz w:val="16"/>
              </w:rPr>
              <w:t>ADMIN</w:t>
            </w:r>
          </w:p>
        </w:tc>
        <w:tc>
          <w:tcPr>
            <w:tcW w:w="3685" w:type="dxa"/>
            <w:tcMar>
              <w:top w:w="50" w:type="dxa"/>
              <w:left w:w="80" w:type="dxa"/>
              <w:bottom w:w="50" w:type="dxa"/>
              <w:right w:w="80" w:type="dxa"/>
            </w:tcMar>
            <w:vAlign w:val="center"/>
          </w:tcPr>
          <w:p w14:paraId="3695E0A0" w14:textId="77777777" w:rsidR="001352B5" w:rsidRDefault="00FA39E8">
            <w:pPr>
              <w:spacing w:after="0" w:line="240" w:lineRule="auto"/>
            </w:pPr>
            <w:r>
              <w:rPr>
                <w:sz w:val="16"/>
              </w:rPr>
              <w:t>Activate or deactivate a user.</w:t>
            </w:r>
          </w:p>
        </w:tc>
      </w:tr>
      <w:tr w:rsidR="001352B5" w14:paraId="4D5E1412" w14:textId="77777777">
        <w:trPr>
          <w:cantSplit/>
          <w:jc w:val="center"/>
        </w:trPr>
        <w:tc>
          <w:tcPr>
            <w:tcW w:w="510" w:type="dxa"/>
            <w:shd w:val="clear" w:color="auto" w:fill="F2F5FA"/>
            <w:tcMar>
              <w:top w:w="50" w:type="dxa"/>
              <w:left w:w="80" w:type="dxa"/>
              <w:bottom w:w="50" w:type="dxa"/>
              <w:right w:w="80" w:type="dxa"/>
            </w:tcMar>
            <w:vAlign w:val="center"/>
          </w:tcPr>
          <w:p w14:paraId="0CEC4AB4" w14:textId="77777777" w:rsidR="001352B5" w:rsidRDefault="00FA39E8">
            <w:pPr>
              <w:spacing w:after="0" w:line="240" w:lineRule="auto"/>
            </w:pPr>
            <w:r>
              <w:rPr>
                <w:sz w:val="16"/>
              </w:rPr>
              <w:t>U6</w:t>
            </w:r>
          </w:p>
        </w:tc>
        <w:tc>
          <w:tcPr>
            <w:tcW w:w="1020" w:type="dxa"/>
            <w:shd w:val="clear" w:color="auto" w:fill="F2F5FA"/>
            <w:tcMar>
              <w:top w:w="50" w:type="dxa"/>
              <w:left w:w="80" w:type="dxa"/>
              <w:bottom w:w="50" w:type="dxa"/>
              <w:right w:w="80" w:type="dxa"/>
            </w:tcMar>
            <w:vAlign w:val="center"/>
          </w:tcPr>
          <w:p w14:paraId="5FFA9FF3" w14:textId="77777777" w:rsidR="001352B5" w:rsidRDefault="00FA39E8">
            <w:pPr>
              <w:spacing w:after="0" w:line="240" w:lineRule="auto"/>
            </w:pPr>
            <w:r>
              <w:rPr>
                <w:sz w:val="16"/>
              </w:rPr>
              <w:t>PUT</w:t>
            </w:r>
          </w:p>
        </w:tc>
        <w:tc>
          <w:tcPr>
            <w:tcW w:w="2835" w:type="dxa"/>
            <w:shd w:val="clear" w:color="auto" w:fill="F2F5FA"/>
            <w:tcMar>
              <w:top w:w="50" w:type="dxa"/>
              <w:left w:w="80" w:type="dxa"/>
              <w:bottom w:w="50" w:type="dxa"/>
              <w:right w:w="80" w:type="dxa"/>
            </w:tcMar>
            <w:vAlign w:val="center"/>
          </w:tcPr>
          <w:p w14:paraId="2CD70ED6" w14:textId="77777777" w:rsidR="001352B5" w:rsidRDefault="00FA39E8">
            <w:pPr>
              <w:spacing w:after="0" w:line="240" w:lineRule="auto"/>
            </w:pPr>
            <w:r>
              <w:rPr>
                <w:sz w:val="16"/>
              </w:rPr>
              <w:t>/api/v1/users/{id}/roles</w:t>
            </w:r>
          </w:p>
        </w:tc>
        <w:tc>
          <w:tcPr>
            <w:tcW w:w="1587" w:type="dxa"/>
            <w:shd w:val="clear" w:color="auto" w:fill="F2F5FA"/>
            <w:tcMar>
              <w:top w:w="50" w:type="dxa"/>
              <w:left w:w="80" w:type="dxa"/>
              <w:bottom w:w="50" w:type="dxa"/>
              <w:right w:w="80" w:type="dxa"/>
            </w:tcMar>
            <w:vAlign w:val="center"/>
          </w:tcPr>
          <w:p w14:paraId="5160EE40" w14:textId="77777777" w:rsidR="001352B5" w:rsidRDefault="00FA39E8">
            <w:pPr>
              <w:spacing w:after="0" w:line="240" w:lineRule="auto"/>
            </w:pPr>
            <w:r>
              <w:rPr>
                <w:sz w:val="16"/>
              </w:rPr>
              <w:t>ADMIN</w:t>
            </w:r>
          </w:p>
        </w:tc>
        <w:tc>
          <w:tcPr>
            <w:tcW w:w="3685" w:type="dxa"/>
            <w:shd w:val="clear" w:color="auto" w:fill="F2F5FA"/>
            <w:tcMar>
              <w:top w:w="50" w:type="dxa"/>
              <w:left w:w="80" w:type="dxa"/>
              <w:bottom w:w="50" w:type="dxa"/>
              <w:right w:w="80" w:type="dxa"/>
            </w:tcMar>
            <w:vAlign w:val="center"/>
          </w:tcPr>
          <w:p w14:paraId="0EA0E42C" w14:textId="77777777" w:rsidR="001352B5" w:rsidRDefault="00FA39E8">
            <w:pPr>
              <w:spacing w:after="0" w:line="240" w:lineRule="auto"/>
            </w:pPr>
            <w:r>
              <w:rPr>
                <w:sz w:val="16"/>
              </w:rPr>
              <w:t>Replace the user's roles.</w:t>
            </w:r>
          </w:p>
        </w:tc>
      </w:tr>
      <w:tr w:rsidR="001352B5" w14:paraId="7F8FE370" w14:textId="77777777">
        <w:trPr>
          <w:cantSplit/>
          <w:jc w:val="center"/>
        </w:trPr>
        <w:tc>
          <w:tcPr>
            <w:tcW w:w="510" w:type="dxa"/>
            <w:tcMar>
              <w:top w:w="50" w:type="dxa"/>
              <w:left w:w="80" w:type="dxa"/>
              <w:bottom w:w="50" w:type="dxa"/>
              <w:right w:w="80" w:type="dxa"/>
            </w:tcMar>
            <w:vAlign w:val="center"/>
          </w:tcPr>
          <w:p w14:paraId="2D34D733" w14:textId="77777777" w:rsidR="001352B5" w:rsidRDefault="00FA39E8">
            <w:pPr>
              <w:spacing w:after="0" w:line="240" w:lineRule="auto"/>
            </w:pPr>
            <w:r>
              <w:rPr>
                <w:sz w:val="16"/>
              </w:rPr>
              <w:t>U7</w:t>
            </w:r>
          </w:p>
        </w:tc>
        <w:tc>
          <w:tcPr>
            <w:tcW w:w="1020" w:type="dxa"/>
            <w:tcMar>
              <w:top w:w="50" w:type="dxa"/>
              <w:left w:w="80" w:type="dxa"/>
              <w:bottom w:w="50" w:type="dxa"/>
              <w:right w:w="80" w:type="dxa"/>
            </w:tcMar>
            <w:vAlign w:val="center"/>
          </w:tcPr>
          <w:p w14:paraId="5F307F24" w14:textId="77777777" w:rsidR="001352B5" w:rsidRDefault="00FA39E8">
            <w:pPr>
              <w:spacing w:after="0" w:line="240" w:lineRule="auto"/>
            </w:pPr>
            <w:r>
              <w:rPr>
                <w:sz w:val="16"/>
              </w:rPr>
              <w:t>PUT</w:t>
            </w:r>
          </w:p>
        </w:tc>
        <w:tc>
          <w:tcPr>
            <w:tcW w:w="2835" w:type="dxa"/>
            <w:tcMar>
              <w:top w:w="50" w:type="dxa"/>
              <w:left w:w="80" w:type="dxa"/>
              <w:bottom w:w="50" w:type="dxa"/>
              <w:right w:w="80" w:type="dxa"/>
            </w:tcMar>
            <w:vAlign w:val="center"/>
          </w:tcPr>
          <w:p w14:paraId="628A6A15" w14:textId="77777777" w:rsidR="001352B5" w:rsidRDefault="00FA39E8">
            <w:pPr>
              <w:spacing w:after="0" w:line="240" w:lineRule="auto"/>
            </w:pPr>
            <w:r>
              <w:rPr>
                <w:sz w:val="16"/>
              </w:rPr>
              <w:t>/api/v1/auth/users/{id}/password</w:t>
            </w:r>
          </w:p>
        </w:tc>
        <w:tc>
          <w:tcPr>
            <w:tcW w:w="1587" w:type="dxa"/>
            <w:tcMar>
              <w:top w:w="50" w:type="dxa"/>
              <w:left w:w="80" w:type="dxa"/>
              <w:bottom w:w="50" w:type="dxa"/>
              <w:right w:w="80" w:type="dxa"/>
            </w:tcMar>
            <w:vAlign w:val="center"/>
          </w:tcPr>
          <w:p w14:paraId="731497F2" w14:textId="77777777" w:rsidR="001352B5" w:rsidRDefault="00FA39E8">
            <w:pPr>
              <w:spacing w:after="0" w:line="240" w:lineRule="auto"/>
            </w:pPr>
            <w:r>
              <w:rPr>
                <w:sz w:val="16"/>
              </w:rPr>
              <w:t>ADMIN</w:t>
            </w:r>
          </w:p>
        </w:tc>
        <w:tc>
          <w:tcPr>
            <w:tcW w:w="3685" w:type="dxa"/>
            <w:tcMar>
              <w:top w:w="50" w:type="dxa"/>
              <w:left w:w="80" w:type="dxa"/>
              <w:bottom w:w="50" w:type="dxa"/>
              <w:right w:w="80" w:type="dxa"/>
            </w:tcMar>
            <w:vAlign w:val="center"/>
          </w:tcPr>
          <w:p w14:paraId="78160377" w14:textId="77777777" w:rsidR="001352B5" w:rsidRDefault="00FA39E8">
            <w:pPr>
              <w:spacing w:after="0" w:line="240" w:lineRule="auto"/>
            </w:pPr>
            <w:r>
              <w:rPr>
                <w:sz w:val="16"/>
              </w:rPr>
              <w:t>Owned by auth-service (A5). Reset a password and revoke refresh tokens.</w:t>
            </w:r>
          </w:p>
        </w:tc>
      </w:tr>
      <w:tr w:rsidR="001352B5" w14:paraId="77F356D3" w14:textId="77777777">
        <w:trPr>
          <w:cantSplit/>
          <w:jc w:val="center"/>
        </w:trPr>
        <w:tc>
          <w:tcPr>
            <w:tcW w:w="510" w:type="dxa"/>
            <w:shd w:val="clear" w:color="auto" w:fill="F2F5FA"/>
            <w:tcMar>
              <w:top w:w="50" w:type="dxa"/>
              <w:left w:w="80" w:type="dxa"/>
              <w:bottom w:w="50" w:type="dxa"/>
              <w:right w:w="80" w:type="dxa"/>
            </w:tcMar>
            <w:vAlign w:val="center"/>
          </w:tcPr>
          <w:p w14:paraId="4E153F97" w14:textId="77777777" w:rsidR="001352B5" w:rsidRDefault="00FA39E8">
            <w:pPr>
              <w:spacing w:after="0" w:line="240" w:lineRule="auto"/>
            </w:pPr>
            <w:r>
              <w:rPr>
                <w:sz w:val="16"/>
              </w:rPr>
              <w:t>U8</w:t>
            </w:r>
          </w:p>
        </w:tc>
        <w:tc>
          <w:tcPr>
            <w:tcW w:w="1020" w:type="dxa"/>
            <w:shd w:val="clear" w:color="auto" w:fill="F2F5FA"/>
            <w:tcMar>
              <w:top w:w="50" w:type="dxa"/>
              <w:left w:w="80" w:type="dxa"/>
              <w:bottom w:w="50" w:type="dxa"/>
              <w:right w:w="80" w:type="dxa"/>
            </w:tcMar>
            <w:vAlign w:val="center"/>
          </w:tcPr>
          <w:p w14:paraId="20356018" w14:textId="77777777" w:rsidR="001352B5" w:rsidRDefault="00FA39E8">
            <w:pPr>
              <w:spacing w:after="0" w:line="240" w:lineRule="auto"/>
            </w:pPr>
            <w:r>
              <w:rPr>
                <w:sz w:val="16"/>
              </w:rPr>
              <w:t>GET</w:t>
            </w:r>
          </w:p>
        </w:tc>
        <w:tc>
          <w:tcPr>
            <w:tcW w:w="2835" w:type="dxa"/>
            <w:shd w:val="clear" w:color="auto" w:fill="F2F5FA"/>
            <w:tcMar>
              <w:top w:w="50" w:type="dxa"/>
              <w:left w:w="80" w:type="dxa"/>
              <w:bottom w:w="50" w:type="dxa"/>
              <w:right w:w="80" w:type="dxa"/>
            </w:tcMar>
            <w:vAlign w:val="center"/>
          </w:tcPr>
          <w:p w14:paraId="3AB44333" w14:textId="77777777" w:rsidR="001352B5" w:rsidRDefault="00FA39E8">
            <w:pPr>
              <w:spacing w:after="0" w:line="240" w:lineRule="auto"/>
            </w:pPr>
            <w:r>
              <w:rPr>
                <w:sz w:val="16"/>
              </w:rPr>
              <w:t>/api/v1/users/me</w:t>
            </w:r>
          </w:p>
        </w:tc>
        <w:tc>
          <w:tcPr>
            <w:tcW w:w="1587" w:type="dxa"/>
            <w:shd w:val="clear" w:color="auto" w:fill="F2F5FA"/>
            <w:tcMar>
              <w:top w:w="50" w:type="dxa"/>
              <w:left w:w="80" w:type="dxa"/>
              <w:bottom w:w="50" w:type="dxa"/>
              <w:right w:w="80" w:type="dxa"/>
            </w:tcMar>
            <w:vAlign w:val="center"/>
          </w:tcPr>
          <w:p w14:paraId="3082C422" w14:textId="77777777" w:rsidR="001352B5" w:rsidRDefault="00FA39E8">
            <w:pPr>
              <w:spacing w:after="0" w:line="240" w:lineRule="auto"/>
            </w:pPr>
            <w:r>
              <w:rPr>
                <w:sz w:val="16"/>
              </w:rPr>
              <w:t>Authenticated</w:t>
            </w:r>
          </w:p>
        </w:tc>
        <w:tc>
          <w:tcPr>
            <w:tcW w:w="3685" w:type="dxa"/>
            <w:shd w:val="clear" w:color="auto" w:fill="F2F5FA"/>
            <w:tcMar>
              <w:top w:w="50" w:type="dxa"/>
              <w:left w:w="80" w:type="dxa"/>
              <w:bottom w:w="50" w:type="dxa"/>
              <w:right w:w="80" w:type="dxa"/>
            </w:tcMar>
            <w:vAlign w:val="center"/>
          </w:tcPr>
          <w:p w14:paraId="23AB2691" w14:textId="77777777" w:rsidR="001352B5" w:rsidRDefault="00FA39E8">
            <w:pPr>
              <w:spacing w:after="0" w:line="240" w:lineRule="auto"/>
            </w:pPr>
            <w:r>
              <w:rPr>
                <w:sz w:val="16"/>
              </w:rPr>
              <w:t>Current user's profile.</w:t>
            </w:r>
          </w:p>
        </w:tc>
      </w:tr>
      <w:tr w:rsidR="001352B5" w14:paraId="0DD37DC8" w14:textId="77777777">
        <w:trPr>
          <w:cantSplit/>
          <w:jc w:val="center"/>
        </w:trPr>
        <w:tc>
          <w:tcPr>
            <w:tcW w:w="510" w:type="dxa"/>
            <w:tcMar>
              <w:top w:w="50" w:type="dxa"/>
              <w:left w:w="80" w:type="dxa"/>
              <w:bottom w:w="50" w:type="dxa"/>
              <w:right w:w="80" w:type="dxa"/>
            </w:tcMar>
            <w:vAlign w:val="center"/>
          </w:tcPr>
          <w:p w14:paraId="4D56C7CD" w14:textId="77777777" w:rsidR="001352B5" w:rsidRDefault="00FA39E8">
            <w:pPr>
              <w:spacing w:after="0" w:line="240" w:lineRule="auto"/>
            </w:pPr>
            <w:r>
              <w:rPr>
                <w:sz w:val="16"/>
              </w:rPr>
              <w:lastRenderedPageBreak/>
              <w:t>U9</w:t>
            </w:r>
          </w:p>
        </w:tc>
        <w:tc>
          <w:tcPr>
            <w:tcW w:w="1020" w:type="dxa"/>
            <w:tcMar>
              <w:top w:w="50" w:type="dxa"/>
              <w:left w:w="80" w:type="dxa"/>
              <w:bottom w:w="50" w:type="dxa"/>
              <w:right w:w="80" w:type="dxa"/>
            </w:tcMar>
            <w:vAlign w:val="center"/>
          </w:tcPr>
          <w:p w14:paraId="153BD3B9" w14:textId="77777777" w:rsidR="001352B5" w:rsidRDefault="00FA39E8">
            <w:pPr>
              <w:spacing w:after="0" w:line="240" w:lineRule="auto"/>
            </w:pPr>
            <w:r>
              <w:rPr>
                <w:sz w:val="16"/>
              </w:rPr>
              <w:t>PUT</w:t>
            </w:r>
          </w:p>
        </w:tc>
        <w:tc>
          <w:tcPr>
            <w:tcW w:w="2835" w:type="dxa"/>
            <w:tcMar>
              <w:top w:w="50" w:type="dxa"/>
              <w:left w:w="80" w:type="dxa"/>
              <w:bottom w:w="50" w:type="dxa"/>
              <w:right w:w="80" w:type="dxa"/>
            </w:tcMar>
            <w:vAlign w:val="center"/>
          </w:tcPr>
          <w:p w14:paraId="3336284A" w14:textId="77777777" w:rsidR="001352B5" w:rsidRDefault="00FA39E8">
            <w:pPr>
              <w:spacing w:after="0" w:line="240" w:lineRule="auto"/>
            </w:pPr>
            <w:r>
              <w:rPr>
                <w:sz w:val="16"/>
              </w:rPr>
              <w:t>/api/v1/auth/me/password</w:t>
            </w:r>
          </w:p>
        </w:tc>
        <w:tc>
          <w:tcPr>
            <w:tcW w:w="1587" w:type="dxa"/>
            <w:tcMar>
              <w:top w:w="50" w:type="dxa"/>
              <w:left w:w="80" w:type="dxa"/>
              <w:bottom w:w="50" w:type="dxa"/>
              <w:right w:w="80" w:type="dxa"/>
            </w:tcMar>
            <w:vAlign w:val="center"/>
          </w:tcPr>
          <w:p w14:paraId="3FB46EAF" w14:textId="77777777" w:rsidR="001352B5" w:rsidRDefault="00FA39E8">
            <w:pPr>
              <w:spacing w:after="0" w:line="240" w:lineRule="auto"/>
            </w:pPr>
            <w:r>
              <w:rPr>
                <w:sz w:val="16"/>
              </w:rPr>
              <w:t>Bearer</w:t>
            </w:r>
          </w:p>
        </w:tc>
        <w:tc>
          <w:tcPr>
            <w:tcW w:w="3685" w:type="dxa"/>
            <w:tcMar>
              <w:top w:w="50" w:type="dxa"/>
              <w:left w:w="80" w:type="dxa"/>
              <w:bottom w:w="50" w:type="dxa"/>
              <w:right w:w="80" w:type="dxa"/>
            </w:tcMar>
            <w:vAlign w:val="center"/>
          </w:tcPr>
          <w:p w14:paraId="0806F436" w14:textId="77777777" w:rsidR="001352B5" w:rsidRDefault="00FA39E8">
            <w:pPr>
              <w:spacing w:after="0" w:line="240" w:lineRule="auto"/>
            </w:pPr>
            <w:r>
              <w:rPr>
                <w:sz w:val="16"/>
              </w:rPr>
              <w:t>Owned by auth-service (A6). Change own password and revoke refresh tokens.</w:t>
            </w:r>
          </w:p>
        </w:tc>
      </w:tr>
      <w:tr w:rsidR="001352B5" w14:paraId="63178B53" w14:textId="77777777">
        <w:trPr>
          <w:cantSplit/>
          <w:jc w:val="center"/>
        </w:trPr>
        <w:tc>
          <w:tcPr>
            <w:tcW w:w="510" w:type="dxa"/>
            <w:shd w:val="clear" w:color="auto" w:fill="F2F5FA"/>
            <w:tcMar>
              <w:top w:w="50" w:type="dxa"/>
              <w:left w:w="80" w:type="dxa"/>
              <w:bottom w:w="50" w:type="dxa"/>
              <w:right w:w="80" w:type="dxa"/>
            </w:tcMar>
            <w:vAlign w:val="center"/>
          </w:tcPr>
          <w:p w14:paraId="058D240C" w14:textId="77777777" w:rsidR="001352B5" w:rsidRDefault="00FA39E8">
            <w:pPr>
              <w:spacing w:after="0" w:line="240" w:lineRule="auto"/>
            </w:pPr>
            <w:r>
              <w:rPr>
                <w:sz w:val="16"/>
              </w:rPr>
              <w:t>U10</w:t>
            </w:r>
          </w:p>
        </w:tc>
        <w:tc>
          <w:tcPr>
            <w:tcW w:w="1020" w:type="dxa"/>
            <w:shd w:val="clear" w:color="auto" w:fill="F2F5FA"/>
            <w:tcMar>
              <w:top w:w="50" w:type="dxa"/>
              <w:left w:w="80" w:type="dxa"/>
              <w:bottom w:w="50" w:type="dxa"/>
              <w:right w:w="80" w:type="dxa"/>
            </w:tcMar>
            <w:vAlign w:val="center"/>
          </w:tcPr>
          <w:p w14:paraId="12AC914A" w14:textId="77777777" w:rsidR="001352B5" w:rsidRDefault="00FA39E8">
            <w:pPr>
              <w:spacing w:after="0" w:line="240" w:lineRule="auto"/>
            </w:pPr>
            <w:r>
              <w:rPr>
                <w:sz w:val="16"/>
              </w:rPr>
              <w:t>GET</w:t>
            </w:r>
          </w:p>
        </w:tc>
        <w:tc>
          <w:tcPr>
            <w:tcW w:w="2835" w:type="dxa"/>
            <w:shd w:val="clear" w:color="auto" w:fill="F2F5FA"/>
            <w:tcMar>
              <w:top w:w="50" w:type="dxa"/>
              <w:left w:w="80" w:type="dxa"/>
              <w:bottom w:w="50" w:type="dxa"/>
              <w:right w:w="80" w:type="dxa"/>
            </w:tcMar>
            <w:vAlign w:val="center"/>
          </w:tcPr>
          <w:p w14:paraId="014E8ED1" w14:textId="77777777" w:rsidR="001352B5" w:rsidRDefault="00FA39E8">
            <w:pPr>
              <w:spacing w:after="0" w:line="240" w:lineRule="auto"/>
            </w:pPr>
            <w:r>
              <w:rPr>
                <w:sz w:val="16"/>
              </w:rPr>
              <w:t>/api/v1/roles</w:t>
            </w:r>
          </w:p>
        </w:tc>
        <w:tc>
          <w:tcPr>
            <w:tcW w:w="1587" w:type="dxa"/>
            <w:shd w:val="clear" w:color="auto" w:fill="F2F5FA"/>
            <w:tcMar>
              <w:top w:w="50" w:type="dxa"/>
              <w:left w:w="80" w:type="dxa"/>
              <w:bottom w:w="50" w:type="dxa"/>
              <w:right w:w="80" w:type="dxa"/>
            </w:tcMar>
            <w:vAlign w:val="center"/>
          </w:tcPr>
          <w:p w14:paraId="3DC98D9D" w14:textId="77777777" w:rsidR="001352B5" w:rsidRDefault="00FA39E8">
            <w:pPr>
              <w:spacing w:after="0" w:line="240" w:lineRule="auto"/>
            </w:pPr>
            <w:r>
              <w:rPr>
                <w:sz w:val="16"/>
              </w:rPr>
              <w:t>ADMIN</w:t>
            </w:r>
          </w:p>
        </w:tc>
        <w:tc>
          <w:tcPr>
            <w:tcW w:w="3685" w:type="dxa"/>
            <w:shd w:val="clear" w:color="auto" w:fill="F2F5FA"/>
            <w:tcMar>
              <w:top w:w="50" w:type="dxa"/>
              <w:left w:w="80" w:type="dxa"/>
              <w:bottom w:w="50" w:type="dxa"/>
              <w:right w:w="80" w:type="dxa"/>
            </w:tcMar>
            <w:vAlign w:val="center"/>
          </w:tcPr>
          <w:p w14:paraId="784AA7E2" w14:textId="77777777" w:rsidR="001352B5" w:rsidRDefault="00FA39E8">
            <w:pPr>
              <w:spacing w:after="0" w:line="240" w:lineRule="auto"/>
            </w:pPr>
            <w:r>
              <w:rPr>
                <w:sz w:val="16"/>
              </w:rPr>
              <w:t>List fixed roles.</w:t>
            </w:r>
          </w:p>
        </w:tc>
      </w:tr>
    </w:tbl>
    <w:p w14:paraId="1948E3AB" w14:textId="77777777" w:rsidR="001352B5" w:rsidRDefault="001352B5">
      <w:pPr>
        <w:spacing w:after="40"/>
      </w:pPr>
    </w:p>
    <w:p w14:paraId="1C52DBE8" w14:textId="77777777" w:rsidR="001352B5" w:rsidRDefault="00FA39E8">
      <w:pPr>
        <w:pStyle w:val="Heading3"/>
      </w:pPr>
      <w:r>
        <w:t>8.2.4 User create and update contracts</w:t>
      </w:r>
    </w:p>
    <w:p w14:paraId="31CB2361" w14:textId="77777777" w:rsidR="001352B5" w:rsidRDefault="00FA39E8">
      <w:pPr>
        <w:keepNext/>
        <w:spacing w:before="80" w:after="60"/>
        <w:jc w:val="center"/>
      </w:pPr>
      <w:r>
        <w:rPr>
          <w:i/>
          <w:color w:val="595959"/>
          <w:sz w:val="17"/>
        </w:rPr>
        <w:t>Table 42 - User create/update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1587"/>
        <w:gridCol w:w="1361"/>
        <w:gridCol w:w="4876"/>
      </w:tblGrid>
      <w:tr w:rsidR="001352B5" w14:paraId="71BB84DE" w14:textId="77777777">
        <w:trPr>
          <w:cantSplit/>
          <w:tblHeader/>
          <w:jc w:val="center"/>
        </w:trPr>
        <w:tc>
          <w:tcPr>
            <w:tcW w:w="1814" w:type="dxa"/>
            <w:shd w:val="clear" w:color="auto" w:fill="1F3864"/>
            <w:tcMar>
              <w:top w:w="50" w:type="dxa"/>
              <w:left w:w="80" w:type="dxa"/>
              <w:bottom w:w="50" w:type="dxa"/>
              <w:right w:w="80" w:type="dxa"/>
            </w:tcMar>
            <w:vAlign w:val="center"/>
          </w:tcPr>
          <w:p w14:paraId="591920BF" w14:textId="77777777" w:rsidR="001352B5" w:rsidRDefault="00FA39E8">
            <w:pPr>
              <w:spacing w:after="0" w:line="240" w:lineRule="auto"/>
            </w:pPr>
            <w:r>
              <w:rPr>
                <w:b/>
                <w:color w:val="FFFFFF"/>
                <w:sz w:val="16"/>
              </w:rPr>
              <w:t>Field</w:t>
            </w:r>
          </w:p>
        </w:tc>
        <w:tc>
          <w:tcPr>
            <w:tcW w:w="1587" w:type="dxa"/>
            <w:shd w:val="clear" w:color="auto" w:fill="1F3864"/>
            <w:tcMar>
              <w:top w:w="50" w:type="dxa"/>
              <w:left w:w="80" w:type="dxa"/>
              <w:bottom w:w="50" w:type="dxa"/>
              <w:right w:w="80" w:type="dxa"/>
            </w:tcMar>
            <w:vAlign w:val="center"/>
          </w:tcPr>
          <w:p w14:paraId="340A176E" w14:textId="77777777" w:rsidR="001352B5" w:rsidRDefault="00FA39E8">
            <w:pPr>
              <w:spacing w:after="0" w:line="240" w:lineRule="auto"/>
            </w:pPr>
            <w:r>
              <w:rPr>
                <w:b/>
                <w:color w:val="FFFFFF"/>
                <w:sz w:val="16"/>
              </w:rPr>
              <w:t>Type</w:t>
            </w:r>
          </w:p>
        </w:tc>
        <w:tc>
          <w:tcPr>
            <w:tcW w:w="1361" w:type="dxa"/>
            <w:shd w:val="clear" w:color="auto" w:fill="1F3864"/>
            <w:tcMar>
              <w:top w:w="50" w:type="dxa"/>
              <w:left w:w="80" w:type="dxa"/>
              <w:bottom w:w="50" w:type="dxa"/>
              <w:right w:w="80" w:type="dxa"/>
            </w:tcMar>
            <w:vAlign w:val="center"/>
          </w:tcPr>
          <w:p w14:paraId="02319ADA" w14:textId="77777777" w:rsidR="001352B5" w:rsidRDefault="00FA39E8">
            <w:pPr>
              <w:spacing w:after="0" w:line="240" w:lineRule="auto"/>
            </w:pPr>
            <w:r>
              <w:rPr>
                <w:b/>
                <w:color w:val="FFFFFF"/>
                <w:sz w:val="16"/>
              </w:rPr>
              <w:t>Required</w:t>
            </w:r>
          </w:p>
        </w:tc>
        <w:tc>
          <w:tcPr>
            <w:tcW w:w="4876" w:type="dxa"/>
            <w:shd w:val="clear" w:color="auto" w:fill="1F3864"/>
            <w:tcMar>
              <w:top w:w="50" w:type="dxa"/>
              <w:left w:w="80" w:type="dxa"/>
              <w:bottom w:w="50" w:type="dxa"/>
              <w:right w:w="80" w:type="dxa"/>
            </w:tcMar>
            <w:vAlign w:val="center"/>
          </w:tcPr>
          <w:p w14:paraId="440E4009" w14:textId="77777777" w:rsidR="001352B5" w:rsidRDefault="00FA39E8">
            <w:pPr>
              <w:spacing w:after="0" w:line="240" w:lineRule="auto"/>
            </w:pPr>
            <w:r>
              <w:rPr>
                <w:b/>
                <w:color w:val="FFFFFF"/>
                <w:sz w:val="16"/>
              </w:rPr>
              <w:t>Validation</w:t>
            </w:r>
          </w:p>
        </w:tc>
      </w:tr>
      <w:tr w:rsidR="001352B5" w14:paraId="299CED84" w14:textId="77777777">
        <w:trPr>
          <w:cantSplit/>
          <w:jc w:val="center"/>
        </w:trPr>
        <w:tc>
          <w:tcPr>
            <w:tcW w:w="1814" w:type="dxa"/>
            <w:tcMar>
              <w:top w:w="50" w:type="dxa"/>
              <w:left w:w="80" w:type="dxa"/>
              <w:bottom w:w="50" w:type="dxa"/>
              <w:right w:w="80" w:type="dxa"/>
            </w:tcMar>
            <w:vAlign w:val="center"/>
          </w:tcPr>
          <w:p w14:paraId="41E52332" w14:textId="77777777" w:rsidR="001352B5" w:rsidRDefault="00FA39E8">
            <w:pPr>
              <w:spacing w:after="0" w:line="240" w:lineRule="auto"/>
            </w:pPr>
            <w:r>
              <w:rPr>
                <w:sz w:val="16"/>
              </w:rPr>
              <w:t>username</w:t>
            </w:r>
          </w:p>
        </w:tc>
        <w:tc>
          <w:tcPr>
            <w:tcW w:w="1587" w:type="dxa"/>
            <w:tcMar>
              <w:top w:w="50" w:type="dxa"/>
              <w:left w:w="80" w:type="dxa"/>
              <w:bottom w:w="50" w:type="dxa"/>
              <w:right w:w="80" w:type="dxa"/>
            </w:tcMar>
            <w:vAlign w:val="center"/>
          </w:tcPr>
          <w:p w14:paraId="0E841A65" w14:textId="77777777" w:rsidR="001352B5" w:rsidRDefault="00FA39E8">
            <w:pPr>
              <w:spacing w:after="0" w:line="240" w:lineRule="auto"/>
            </w:pPr>
            <w:r>
              <w:rPr>
                <w:sz w:val="16"/>
              </w:rPr>
              <w:t>string</w:t>
            </w:r>
          </w:p>
        </w:tc>
        <w:tc>
          <w:tcPr>
            <w:tcW w:w="1361" w:type="dxa"/>
            <w:tcMar>
              <w:top w:w="50" w:type="dxa"/>
              <w:left w:w="80" w:type="dxa"/>
              <w:bottom w:w="50" w:type="dxa"/>
              <w:right w:w="80" w:type="dxa"/>
            </w:tcMar>
            <w:vAlign w:val="center"/>
          </w:tcPr>
          <w:p w14:paraId="7CF55760" w14:textId="77777777" w:rsidR="001352B5" w:rsidRDefault="00FA39E8">
            <w:pPr>
              <w:spacing w:after="0" w:line="240" w:lineRule="auto"/>
            </w:pPr>
            <w:r>
              <w:rPr>
                <w:sz w:val="16"/>
              </w:rPr>
              <w:t>Create</w:t>
            </w:r>
          </w:p>
        </w:tc>
        <w:tc>
          <w:tcPr>
            <w:tcW w:w="4876" w:type="dxa"/>
            <w:tcMar>
              <w:top w:w="50" w:type="dxa"/>
              <w:left w:w="80" w:type="dxa"/>
              <w:bottom w:w="50" w:type="dxa"/>
              <w:right w:w="80" w:type="dxa"/>
            </w:tcMar>
            <w:vAlign w:val="center"/>
          </w:tcPr>
          <w:p w14:paraId="6B25F10A" w14:textId="77777777" w:rsidR="001352B5" w:rsidRDefault="00FA39E8">
            <w:pPr>
              <w:spacing w:after="0" w:line="240" w:lineRule="auto"/>
            </w:pPr>
            <w:r>
              <w:rPr>
                <w:sz w:val="16"/>
              </w:rPr>
              <w:t>3-50 chars, lowercase, unique, pattern [a-z0-9._-].</w:t>
            </w:r>
          </w:p>
        </w:tc>
      </w:tr>
      <w:tr w:rsidR="001352B5" w14:paraId="1849979A" w14:textId="77777777">
        <w:trPr>
          <w:cantSplit/>
          <w:jc w:val="center"/>
        </w:trPr>
        <w:tc>
          <w:tcPr>
            <w:tcW w:w="1814" w:type="dxa"/>
            <w:shd w:val="clear" w:color="auto" w:fill="F2F5FA"/>
            <w:tcMar>
              <w:top w:w="50" w:type="dxa"/>
              <w:left w:w="80" w:type="dxa"/>
              <w:bottom w:w="50" w:type="dxa"/>
              <w:right w:w="80" w:type="dxa"/>
            </w:tcMar>
            <w:vAlign w:val="center"/>
          </w:tcPr>
          <w:p w14:paraId="0450B58D" w14:textId="77777777" w:rsidR="001352B5" w:rsidRDefault="00FA39E8">
            <w:pPr>
              <w:spacing w:after="0" w:line="240" w:lineRule="auto"/>
            </w:pPr>
            <w:r>
              <w:rPr>
                <w:sz w:val="16"/>
              </w:rPr>
              <w:t>email</w:t>
            </w:r>
          </w:p>
        </w:tc>
        <w:tc>
          <w:tcPr>
            <w:tcW w:w="1587" w:type="dxa"/>
            <w:shd w:val="clear" w:color="auto" w:fill="F2F5FA"/>
            <w:tcMar>
              <w:top w:w="50" w:type="dxa"/>
              <w:left w:w="80" w:type="dxa"/>
              <w:bottom w:w="50" w:type="dxa"/>
              <w:right w:w="80" w:type="dxa"/>
            </w:tcMar>
            <w:vAlign w:val="center"/>
          </w:tcPr>
          <w:p w14:paraId="27519879" w14:textId="77777777" w:rsidR="001352B5" w:rsidRDefault="00FA39E8">
            <w:pPr>
              <w:spacing w:after="0" w:line="240" w:lineRule="auto"/>
            </w:pPr>
            <w:r>
              <w:rPr>
                <w:sz w:val="16"/>
              </w:rPr>
              <w:t>string</w:t>
            </w:r>
          </w:p>
        </w:tc>
        <w:tc>
          <w:tcPr>
            <w:tcW w:w="1361" w:type="dxa"/>
            <w:shd w:val="clear" w:color="auto" w:fill="F2F5FA"/>
            <w:tcMar>
              <w:top w:w="50" w:type="dxa"/>
              <w:left w:w="80" w:type="dxa"/>
              <w:bottom w:w="50" w:type="dxa"/>
              <w:right w:w="80" w:type="dxa"/>
            </w:tcMar>
            <w:vAlign w:val="center"/>
          </w:tcPr>
          <w:p w14:paraId="005320EB" w14:textId="77777777" w:rsidR="001352B5" w:rsidRDefault="00FA39E8">
            <w:pPr>
              <w:spacing w:after="0" w:line="240" w:lineRule="auto"/>
            </w:pPr>
            <w:r>
              <w:rPr>
                <w:sz w:val="16"/>
              </w:rPr>
              <w:t>Create/update</w:t>
            </w:r>
          </w:p>
        </w:tc>
        <w:tc>
          <w:tcPr>
            <w:tcW w:w="4876" w:type="dxa"/>
            <w:shd w:val="clear" w:color="auto" w:fill="F2F5FA"/>
            <w:tcMar>
              <w:top w:w="50" w:type="dxa"/>
              <w:left w:w="80" w:type="dxa"/>
              <w:bottom w:w="50" w:type="dxa"/>
              <w:right w:w="80" w:type="dxa"/>
            </w:tcMar>
            <w:vAlign w:val="center"/>
          </w:tcPr>
          <w:p w14:paraId="10228B60" w14:textId="77777777" w:rsidR="001352B5" w:rsidRDefault="00FA39E8">
            <w:pPr>
              <w:spacing w:after="0" w:line="240" w:lineRule="auto"/>
            </w:pPr>
            <w:r>
              <w:rPr>
                <w:sz w:val="16"/>
              </w:rPr>
              <w:t>Valid email, lowercase, unique, max 255.</w:t>
            </w:r>
          </w:p>
        </w:tc>
      </w:tr>
      <w:tr w:rsidR="001352B5" w14:paraId="0EDC1400" w14:textId="77777777">
        <w:trPr>
          <w:cantSplit/>
          <w:jc w:val="center"/>
        </w:trPr>
        <w:tc>
          <w:tcPr>
            <w:tcW w:w="1814" w:type="dxa"/>
            <w:tcMar>
              <w:top w:w="50" w:type="dxa"/>
              <w:left w:w="80" w:type="dxa"/>
              <w:bottom w:w="50" w:type="dxa"/>
              <w:right w:w="80" w:type="dxa"/>
            </w:tcMar>
            <w:vAlign w:val="center"/>
          </w:tcPr>
          <w:p w14:paraId="5A49B9DB" w14:textId="77777777" w:rsidR="001352B5" w:rsidRDefault="00FA39E8">
            <w:pPr>
              <w:spacing w:after="0" w:line="240" w:lineRule="auto"/>
            </w:pPr>
            <w:r>
              <w:rPr>
                <w:sz w:val="16"/>
              </w:rPr>
              <w:t>fullName</w:t>
            </w:r>
          </w:p>
        </w:tc>
        <w:tc>
          <w:tcPr>
            <w:tcW w:w="1587" w:type="dxa"/>
            <w:tcMar>
              <w:top w:w="50" w:type="dxa"/>
              <w:left w:w="80" w:type="dxa"/>
              <w:bottom w:w="50" w:type="dxa"/>
              <w:right w:w="80" w:type="dxa"/>
            </w:tcMar>
            <w:vAlign w:val="center"/>
          </w:tcPr>
          <w:p w14:paraId="596BDA75" w14:textId="77777777" w:rsidR="001352B5" w:rsidRDefault="00FA39E8">
            <w:pPr>
              <w:spacing w:after="0" w:line="240" w:lineRule="auto"/>
            </w:pPr>
            <w:r>
              <w:rPr>
                <w:sz w:val="16"/>
              </w:rPr>
              <w:t>string</w:t>
            </w:r>
          </w:p>
        </w:tc>
        <w:tc>
          <w:tcPr>
            <w:tcW w:w="1361" w:type="dxa"/>
            <w:tcMar>
              <w:top w:w="50" w:type="dxa"/>
              <w:left w:w="80" w:type="dxa"/>
              <w:bottom w:w="50" w:type="dxa"/>
              <w:right w:w="80" w:type="dxa"/>
            </w:tcMar>
            <w:vAlign w:val="center"/>
          </w:tcPr>
          <w:p w14:paraId="19A8ACFF" w14:textId="77777777" w:rsidR="001352B5" w:rsidRDefault="00FA39E8">
            <w:pPr>
              <w:spacing w:after="0" w:line="240" w:lineRule="auto"/>
            </w:pPr>
            <w:r>
              <w:rPr>
                <w:sz w:val="16"/>
              </w:rPr>
              <w:t>Create/update</w:t>
            </w:r>
          </w:p>
        </w:tc>
        <w:tc>
          <w:tcPr>
            <w:tcW w:w="4876" w:type="dxa"/>
            <w:tcMar>
              <w:top w:w="50" w:type="dxa"/>
              <w:left w:w="80" w:type="dxa"/>
              <w:bottom w:w="50" w:type="dxa"/>
              <w:right w:w="80" w:type="dxa"/>
            </w:tcMar>
            <w:vAlign w:val="center"/>
          </w:tcPr>
          <w:p w14:paraId="77017B17" w14:textId="77777777" w:rsidR="001352B5" w:rsidRDefault="00FA39E8">
            <w:pPr>
              <w:spacing w:after="0" w:line="240" w:lineRule="auto"/>
            </w:pPr>
            <w:r>
              <w:rPr>
                <w:sz w:val="16"/>
              </w:rPr>
              <w:t>1-100 chars.</w:t>
            </w:r>
          </w:p>
        </w:tc>
      </w:tr>
      <w:tr w:rsidR="001352B5" w14:paraId="42F26B10" w14:textId="77777777">
        <w:trPr>
          <w:cantSplit/>
          <w:jc w:val="center"/>
        </w:trPr>
        <w:tc>
          <w:tcPr>
            <w:tcW w:w="1814" w:type="dxa"/>
            <w:shd w:val="clear" w:color="auto" w:fill="F2F5FA"/>
            <w:tcMar>
              <w:top w:w="50" w:type="dxa"/>
              <w:left w:w="80" w:type="dxa"/>
              <w:bottom w:w="50" w:type="dxa"/>
              <w:right w:w="80" w:type="dxa"/>
            </w:tcMar>
            <w:vAlign w:val="center"/>
          </w:tcPr>
          <w:p w14:paraId="2BF7F42E" w14:textId="77777777" w:rsidR="001352B5" w:rsidRDefault="00FA39E8">
            <w:pPr>
              <w:spacing w:after="0" w:line="240" w:lineRule="auto"/>
            </w:pPr>
            <w:r>
              <w:rPr>
                <w:sz w:val="16"/>
              </w:rPr>
              <w:t>roles</w:t>
            </w:r>
          </w:p>
        </w:tc>
        <w:tc>
          <w:tcPr>
            <w:tcW w:w="1587" w:type="dxa"/>
            <w:shd w:val="clear" w:color="auto" w:fill="F2F5FA"/>
            <w:tcMar>
              <w:top w:w="50" w:type="dxa"/>
              <w:left w:w="80" w:type="dxa"/>
              <w:bottom w:w="50" w:type="dxa"/>
              <w:right w:w="80" w:type="dxa"/>
            </w:tcMar>
            <w:vAlign w:val="center"/>
          </w:tcPr>
          <w:p w14:paraId="625F5AAE" w14:textId="77777777" w:rsidR="001352B5" w:rsidRDefault="00FA39E8">
            <w:pPr>
              <w:spacing w:after="0" w:line="240" w:lineRule="auto"/>
            </w:pPr>
            <w:r>
              <w:rPr>
                <w:sz w:val="16"/>
              </w:rPr>
              <w:t>string[]</w:t>
            </w:r>
          </w:p>
        </w:tc>
        <w:tc>
          <w:tcPr>
            <w:tcW w:w="1361" w:type="dxa"/>
            <w:shd w:val="clear" w:color="auto" w:fill="F2F5FA"/>
            <w:tcMar>
              <w:top w:w="50" w:type="dxa"/>
              <w:left w:w="80" w:type="dxa"/>
              <w:bottom w:w="50" w:type="dxa"/>
              <w:right w:w="80" w:type="dxa"/>
            </w:tcMar>
            <w:vAlign w:val="center"/>
          </w:tcPr>
          <w:p w14:paraId="7F26BA78" w14:textId="77777777" w:rsidR="001352B5" w:rsidRDefault="00FA39E8">
            <w:pPr>
              <w:spacing w:after="0" w:line="240" w:lineRule="auto"/>
            </w:pPr>
            <w:r>
              <w:rPr>
                <w:sz w:val="16"/>
              </w:rPr>
              <w:t>Create</w:t>
            </w:r>
          </w:p>
        </w:tc>
        <w:tc>
          <w:tcPr>
            <w:tcW w:w="4876" w:type="dxa"/>
            <w:shd w:val="clear" w:color="auto" w:fill="F2F5FA"/>
            <w:tcMar>
              <w:top w:w="50" w:type="dxa"/>
              <w:left w:w="80" w:type="dxa"/>
              <w:bottom w:w="50" w:type="dxa"/>
              <w:right w:w="80" w:type="dxa"/>
            </w:tcMar>
            <w:vAlign w:val="center"/>
          </w:tcPr>
          <w:p w14:paraId="0BCC9811" w14:textId="77777777" w:rsidR="001352B5" w:rsidRDefault="00FA39E8">
            <w:pPr>
              <w:spacing w:after="0" w:line="240" w:lineRule="auto"/>
            </w:pPr>
            <w:r>
              <w:rPr>
                <w:sz w:val="16"/>
              </w:rPr>
              <w:t>At least one of ADMIN, USER. Default USER when omitted on create.</w:t>
            </w:r>
          </w:p>
        </w:tc>
      </w:tr>
      <w:tr w:rsidR="001352B5" w14:paraId="1F197655" w14:textId="77777777">
        <w:trPr>
          <w:cantSplit/>
          <w:jc w:val="center"/>
        </w:trPr>
        <w:tc>
          <w:tcPr>
            <w:tcW w:w="1814" w:type="dxa"/>
            <w:tcMar>
              <w:top w:w="50" w:type="dxa"/>
              <w:left w:w="80" w:type="dxa"/>
              <w:bottom w:w="50" w:type="dxa"/>
              <w:right w:w="80" w:type="dxa"/>
            </w:tcMar>
            <w:vAlign w:val="center"/>
          </w:tcPr>
          <w:p w14:paraId="69022910" w14:textId="77777777" w:rsidR="001352B5" w:rsidRDefault="00FA39E8">
            <w:pPr>
              <w:spacing w:after="0" w:line="240" w:lineRule="auto"/>
            </w:pPr>
            <w:r>
              <w:rPr>
                <w:sz w:val="16"/>
              </w:rPr>
              <w:t>enabled</w:t>
            </w:r>
          </w:p>
        </w:tc>
        <w:tc>
          <w:tcPr>
            <w:tcW w:w="1587" w:type="dxa"/>
            <w:tcMar>
              <w:top w:w="50" w:type="dxa"/>
              <w:left w:w="80" w:type="dxa"/>
              <w:bottom w:w="50" w:type="dxa"/>
              <w:right w:w="80" w:type="dxa"/>
            </w:tcMar>
            <w:vAlign w:val="center"/>
          </w:tcPr>
          <w:p w14:paraId="12EE4C5E" w14:textId="77777777" w:rsidR="001352B5" w:rsidRDefault="00FA39E8">
            <w:pPr>
              <w:spacing w:after="0" w:line="240" w:lineRule="auto"/>
            </w:pPr>
            <w:r>
              <w:rPr>
                <w:sz w:val="16"/>
              </w:rPr>
              <w:t>boolean</w:t>
            </w:r>
          </w:p>
        </w:tc>
        <w:tc>
          <w:tcPr>
            <w:tcW w:w="1361" w:type="dxa"/>
            <w:tcMar>
              <w:top w:w="50" w:type="dxa"/>
              <w:left w:w="80" w:type="dxa"/>
              <w:bottom w:w="50" w:type="dxa"/>
              <w:right w:w="80" w:type="dxa"/>
            </w:tcMar>
            <w:vAlign w:val="center"/>
          </w:tcPr>
          <w:p w14:paraId="5AF467CC" w14:textId="77777777" w:rsidR="001352B5" w:rsidRDefault="00FA39E8">
            <w:pPr>
              <w:spacing w:after="0" w:line="240" w:lineRule="auto"/>
            </w:pPr>
            <w:r>
              <w:rPr>
                <w:sz w:val="16"/>
              </w:rPr>
              <w:t>Create</w:t>
            </w:r>
          </w:p>
        </w:tc>
        <w:tc>
          <w:tcPr>
            <w:tcW w:w="4876" w:type="dxa"/>
            <w:tcMar>
              <w:top w:w="50" w:type="dxa"/>
              <w:left w:w="80" w:type="dxa"/>
              <w:bottom w:w="50" w:type="dxa"/>
              <w:right w:w="80" w:type="dxa"/>
            </w:tcMar>
            <w:vAlign w:val="center"/>
          </w:tcPr>
          <w:p w14:paraId="6D3ED90B" w14:textId="77777777" w:rsidR="001352B5" w:rsidRDefault="00FA39E8">
            <w:pPr>
              <w:spacing w:after="0" w:line="240" w:lineRule="auto"/>
            </w:pPr>
            <w:r>
              <w:rPr>
                <w:sz w:val="16"/>
              </w:rPr>
              <w:t>Default true. Status changes use U5.</w:t>
            </w:r>
          </w:p>
        </w:tc>
      </w:tr>
    </w:tbl>
    <w:p w14:paraId="2EDD4DC2"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4482D616" w14:textId="77777777">
        <w:trPr>
          <w:jc w:val="center"/>
        </w:trPr>
        <w:tc>
          <w:tcPr>
            <w:tcW w:w="9638" w:type="dxa"/>
            <w:shd w:val="clear" w:color="auto" w:fill="F7F8FA"/>
            <w:tcMar>
              <w:top w:w="90" w:type="dxa"/>
              <w:left w:w="120" w:type="dxa"/>
              <w:bottom w:w="90" w:type="dxa"/>
              <w:right w:w="120" w:type="dxa"/>
            </w:tcMar>
          </w:tcPr>
          <w:p w14:paraId="7AFCCBC3" w14:textId="77777777" w:rsidR="001352B5" w:rsidRDefault="00FA39E8">
            <w:pPr>
              <w:spacing w:after="0" w:line="240" w:lineRule="auto"/>
            </w:pPr>
            <w:r>
              <w:rPr>
                <w:rFonts w:ascii="Consolas" w:hAnsi="Consolas"/>
                <w:sz w:val="16"/>
              </w:rPr>
              <w:t>POST /api/v1/users</w:t>
            </w:r>
          </w:p>
          <w:p w14:paraId="4F21F232" w14:textId="77777777" w:rsidR="001352B5" w:rsidRDefault="00FA39E8">
            <w:pPr>
              <w:spacing w:after="0" w:line="240" w:lineRule="auto"/>
            </w:pPr>
            <w:r>
              <w:rPr>
                <w:rFonts w:ascii="Consolas" w:hAnsi="Consolas"/>
                <w:sz w:val="16"/>
              </w:rPr>
              <w:t>Authorization: Bearer &lt;ADMIN token&gt;</w:t>
            </w:r>
          </w:p>
          <w:p w14:paraId="645559D4" w14:textId="77777777" w:rsidR="001352B5" w:rsidRDefault="00FA39E8">
            <w:pPr>
              <w:spacing w:after="0" w:line="240" w:lineRule="auto"/>
            </w:pPr>
            <w:r>
              <w:rPr>
                <w:rFonts w:ascii="Consolas" w:hAnsi="Consolas"/>
                <w:sz w:val="16"/>
              </w:rPr>
              <w:t>Content-Type: application/json</w:t>
            </w:r>
          </w:p>
          <w:p w14:paraId="396408E9" w14:textId="77777777" w:rsidR="001352B5" w:rsidRDefault="00FA39E8">
            <w:pPr>
              <w:spacing w:after="0" w:line="240" w:lineRule="auto"/>
            </w:pPr>
            <w:r>
              <w:rPr>
                <w:rFonts w:ascii="Consolas" w:hAnsi="Consolas"/>
                <w:sz w:val="16"/>
              </w:rPr>
              <w:t xml:space="preserve"> </w:t>
            </w:r>
          </w:p>
          <w:p w14:paraId="4DB6A5E4" w14:textId="77777777" w:rsidR="001352B5" w:rsidRDefault="00FA39E8">
            <w:pPr>
              <w:spacing w:after="0" w:line="240" w:lineRule="auto"/>
            </w:pPr>
            <w:r>
              <w:rPr>
                <w:rFonts w:ascii="Consolas" w:hAnsi="Consolas"/>
                <w:sz w:val="16"/>
              </w:rPr>
              <w:t>{</w:t>
            </w:r>
          </w:p>
          <w:p w14:paraId="7306EE19" w14:textId="77777777" w:rsidR="001352B5" w:rsidRDefault="00FA39E8">
            <w:pPr>
              <w:spacing w:after="0" w:line="240" w:lineRule="auto"/>
            </w:pPr>
            <w:r>
              <w:rPr>
                <w:rFonts w:ascii="Consolas" w:hAnsi="Consolas"/>
                <w:sz w:val="16"/>
              </w:rPr>
              <w:t xml:space="preserve">  "username": "budi.santoso",</w:t>
            </w:r>
          </w:p>
          <w:p w14:paraId="6BE91FDA" w14:textId="77777777" w:rsidR="001352B5" w:rsidRDefault="00FA39E8">
            <w:pPr>
              <w:spacing w:after="0" w:line="240" w:lineRule="auto"/>
            </w:pPr>
            <w:r>
              <w:rPr>
                <w:rFonts w:ascii="Consolas" w:hAnsi="Consolas"/>
                <w:sz w:val="16"/>
              </w:rPr>
              <w:t xml:space="preserve">  "email": "budi.santoso@example.com",</w:t>
            </w:r>
          </w:p>
          <w:p w14:paraId="6977E840" w14:textId="77777777" w:rsidR="001352B5" w:rsidRDefault="00FA39E8">
            <w:pPr>
              <w:spacing w:after="0" w:line="240" w:lineRule="auto"/>
            </w:pPr>
            <w:r>
              <w:rPr>
                <w:rFonts w:ascii="Consolas" w:hAnsi="Consolas"/>
                <w:sz w:val="16"/>
              </w:rPr>
              <w:t xml:space="preserve">  "fullName": "Budi Santoso",</w:t>
            </w:r>
          </w:p>
          <w:p w14:paraId="3815DB68" w14:textId="77777777" w:rsidR="001352B5" w:rsidRDefault="00FA39E8">
            <w:pPr>
              <w:spacing w:after="0" w:line="240" w:lineRule="auto"/>
            </w:pPr>
            <w:r>
              <w:rPr>
                <w:rFonts w:ascii="Consolas" w:hAnsi="Consolas"/>
                <w:sz w:val="16"/>
              </w:rPr>
              <w:t xml:space="preserve">  "roles": ["USER"]</w:t>
            </w:r>
          </w:p>
          <w:p w14:paraId="398EFDCC" w14:textId="77777777" w:rsidR="001352B5" w:rsidRDefault="00FA39E8">
            <w:pPr>
              <w:spacing w:after="0" w:line="240" w:lineRule="auto"/>
            </w:pPr>
            <w:r>
              <w:rPr>
                <w:rFonts w:ascii="Consolas" w:hAnsi="Consolas"/>
                <w:sz w:val="16"/>
              </w:rPr>
              <w:t>}</w:t>
            </w:r>
          </w:p>
          <w:p w14:paraId="3DAB4CDB" w14:textId="77777777" w:rsidR="001352B5" w:rsidRDefault="00FA39E8">
            <w:pPr>
              <w:spacing w:after="0" w:line="240" w:lineRule="auto"/>
            </w:pPr>
            <w:r>
              <w:rPr>
                <w:rFonts w:ascii="Consolas" w:hAnsi="Consolas"/>
                <w:sz w:val="16"/>
              </w:rPr>
              <w:t xml:space="preserve"> </w:t>
            </w:r>
          </w:p>
          <w:p w14:paraId="6FB04DEA" w14:textId="77777777" w:rsidR="001352B5" w:rsidRDefault="00FA39E8">
            <w:pPr>
              <w:spacing w:after="0" w:line="240" w:lineRule="auto"/>
            </w:pPr>
            <w:r>
              <w:rPr>
                <w:rFonts w:ascii="Consolas" w:hAnsi="Consolas"/>
                <w:sz w:val="16"/>
              </w:rPr>
              <w:t>HTTP/1.1 201 Created</w:t>
            </w:r>
          </w:p>
          <w:p w14:paraId="59A9FA79" w14:textId="77777777" w:rsidR="001352B5" w:rsidRDefault="00FA39E8">
            <w:pPr>
              <w:spacing w:after="0" w:line="240" w:lineRule="auto"/>
            </w:pPr>
            <w:r>
              <w:rPr>
                <w:rFonts w:ascii="Consolas" w:hAnsi="Consolas"/>
                <w:sz w:val="16"/>
              </w:rPr>
              <w:t>Location: /api/v1/users/2b2e...</w:t>
            </w:r>
          </w:p>
          <w:p w14:paraId="68FAE685" w14:textId="77777777" w:rsidR="001352B5" w:rsidRDefault="00FA39E8">
            <w:pPr>
              <w:spacing w:after="0" w:line="240" w:lineRule="auto"/>
            </w:pPr>
            <w:r>
              <w:rPr>
                <w:rFonts w:ascii="Consolas" w:hAnsi="Consolas"/>
                <w:sz w:val="16"/>
              </w:rPr>
              <w:t xml:space="preserve"> </w:t>
            </w:r>
          </w:p>
          <w:p w14:paraId="7C6A721A" w14:textId="77777777" w:rsidR="001352B5" w:rsidRDefault="00FA39E8">
            <w:pPr>
              <w:spacing w:after="0" w:line="240" w:lineRule="auto"/>
            </w:pPr>
            <w:r>
              <w:rPr>
                <w:rFonts w:ascii="Consolas" w:hAnsi="Consolas"/>
                <w:sz w:val="16"/>
              </w:rPr>
              <w:t>{</w:t>
            </w:r>
          </w:p>
          <w:p w14:paraId="1AA83DF8" w14:textId="77777777" w:rsidR="001352B5" w:rsidRDefault="00FA39E8">
            <w:pPr>
              <w:spacing w:after="0" w:line="240" w:lineRule="auto"/>
            </w:pPr>
            <w:r>
              <w:rPr>
                <w:rFonts w:ascii="Consolas" w:hAnsi="Consolas"/>
                <w:sz w:val="16"/>
              </w:rPr>
              <w:t xml:space="preserve">  "id": "2b2e...",</w:t>
            </w:r>
          </w:p>
          <w:p w14:paraId="435E0393" w14:textId="77777777" w:rsidR="001352B5" w:rsidRDefault="00FA39E8">
            <w:pPr>
              <w:spacing w:after="0" w:line="240" w:lineRule="auto"/>
            </w:pPr>
            <w:r>
              <w:rPr>
                <w:rFonts w:ascii="Consolas" w:hAnsi="Consolas"/>
                <w:sz w:val="16"/>
              </w:rPr>
              <w:t xml:space="preserve">  "username": "budi.santoso",</w:t>
            </w:r>
          </w:p>
          <w:p w14:paraId="08BBE5E3" w14:textId="77777777" w:rsidR="001352B5" w:rsidRDefault="00FA39E8">
            <w:pPr>
              <w:spacing w:after="0" w:line="240" w:lineRule="auto"/>
            </w:pPr>
            <w:r>
              <w:rPr>
                <w:rFonts w:ascii="Consolas" w:hAnsi="Consolas"/>
                <w:sz w:val="16"/>
              </w:rPr>
              <w:t xml:space="preserve">  "email": "budi.santoso@example.com",</w:t>
            </w:r>
          </w:p>
          <w:p w14:paraId="2B6EF3E2" w14:textId="77777777" w:rsidR="001352B5" w:rsidRDefault="00FA39E8">
            <w:pPr>
              <w:spacing w:after="0" w:line="240" w:lineRule="auto"/>
            </w:pPr>
            <w:r>
              <w:rPr>
                <w:rFonts w:ascii="Consolas" w:hAnsi="Consolas"/>
                <w:sz w:val="16"/>
              </w:rPr>
              <w:t xml:space="preserve">  "fullName": "Budi Santoso",</w:t>
            </w:r>
          </w:p>
          <w:p w14:paraId="5A8EE457" w14:textId="77777777" w:rsidR="001352B5" w:rsidRDefault="00FA39E8">
            <w:pPr>
              <w:spacing w:after="0" w:line="240" w:lineRule="auto"/>
            </w:pPr>
            <w:r>
              <w:rPr>
                <w:rFonts w:ascii="Consolas" w:hAnsi="Consolas"/>
                <w:sz w:val="16"/>
              </w:rPr>
              <w:t xml:space="preserve">  "enabled": true,</w:t>
            </w:r>
          </w:p>
          <w:p w14:paraId="36DAC322" w14:textId="77777777" w:rsidR="001352B5" w:rsidRDefault="00FA39E8">
            <w:pPr>
              <w:spacing w:after="0" w:line="240" w:lineRule="auto"/>
            </w:pPr>
            <w:r>
              <w:rPr>
                <w:rFonts w:ascii="Consolas" w:hAnsi="Consolas"/>
                <w:sz w:val="16"/>
              </w:rPr>
              <w:t xml:space="preserve">  "roles": ["USER"],</w:t>
            </w:r>
          </w:p>
          <w:p w14:paraId="017CCDEA" w14:textId="77777777" w:rsidR="001352B5" w:rsidRDefault="00FA39E8">
            <w:pPr>
              <w:spacing w:after="0" w:line="240" w:lineRule="auto"/>
            </w:pPr>
            <w:r>
              <w:rPr>
                <w:rFonts w:ascii="Consolas" w:hAnsi="Consolas"/>
                <w:sz w:val="16"/>
              </w:rPr>
              <w:t xml:space="preserve">  "createdAt": "2026-10-19T08:00:00Z",</w:t>
            </w:r>
          </w:p>
          <w:p w14:paraId="2BF44654" w14:textId="77777777" w:rsidR="001352B5" w:rsidRDefault="00FA39E8">
            <w:pPr>
              <w:spacing w:after="0" w:line="240" w:lineRule="auto"/>
            </w:pPr>
            <w:r>
              <w:rPr>
                <w:rFonts w:ascii="Consolas" w:hAnsi="Consolas"/>
                <w:sz w:val="16"/>
              </w:rPr>
              <w:t xml:space="preserve">  "updatedAt": "2026-10-19T08:00:00Z"</w:t>
            </w:r>
          </w:p>
          <w:p w14:paraId="553AC075" w14:textId="77777777" w:rsidR="001352B5" w:rsidRDefault="00FA39E8">
            <w:pPr>
              <w:spacing w:after="0" w:line="240" w:lineRule="auto"/>
            </w:pPr>
            <w:r>
              <w:rPr>
                <w:rFonts w:ascii="Consolas" w:hAnsi="Consolas"/>
                <w:sz w:val="16"/>
              </w:rPr>
              <w:t>}</w:t>
            </w:r>
          </w:p>
          <w:p w14:paraId="49F639D5" w14:textId="77777777" w:rsidR="001352B5" w:rsidRDefault="00FA39E8">
            <w:pPr>
              <w:spacing w:after="0" w:line="240" w:lineRule="auto"/>
            </w:pPr>
            <w:r>
              <w:rPr>
                <w:rFonts w:ascii="Consolas" w:hAnsi="Consolas"/>
                <w:sz w:val="16"/>
              </w:rPr>
              <w:t xml:space="preserve"> </w:t>
            </w:r>
          </w:p>
          <w:p w14:paraId="06158323" w14:textId="77777777" w:rsidR="001352B5" w:rsidRDefault="00FA39E8">
            <w:pPr>
              <w:spacing w:after="0" w:line="240" w:lineRule="auto"/>
            </w:pPr>
            <w:r>
              <w:rPr>
                <w:rFonts w:ascii="Consolas" w:hAnsi="Consolas"/>
                <w:sz w:val="16"/>
              </w:rPr>
              <w:t>// The admin UI then sets the initial credential in auth-service:</w:t>
            </w:r>
          </w:p>
          <w:p w14:paraId="025498A1" w14:textId="77777777" w:rsidR="001352B5" w:rsidRDefault="00FA39E8">
            <w:pPr>
              <w:spacing w:after="0" w:line="240" w:lineRule="auto"/>
            </w:pPr>
            <w:r>
              <w:rPr>
                <w:rFonts w:ascii="Consolas" w:hAnsi="Consolas"/>
                <w:sz w:val="16"/>
              </w:rPr>
              <w:t>PUT /api/v1/auth/users/2b2e.../password</w:t>
            </w:r>
          </w:p>
          <w:p w14:paraId="027013D6" w14:textId="77777777" w:rsidR="001352B5" w:rsidRDefault="00FA39E8">
            <w:pPr>
              <w:spacing w:after="0" w:line="240" w:lineRule="auto"/>
            </w:pPr>
            <w:r>
              <w:rPr>
                <w:rFonts w:ascii="Consolas" w:hAnsi="Consolas"/>
                <w:sz w:val="16"/>
              </w:rPr>
              <w:t>Authorization: Bearer &lt;ADMIN token&gt;</w:t>
            </w:r>
          </w:p>
          <w:p w14:paraId="20B5A6D4" w14:textId="77777777" w:rsidR="001352B5" w:rsidRDefault="00FA39E8">
            <w:pPr>
              <w:spacing w:after="0" w:line="240" w:lineRule="auto"/>
            </w:pPr>
            <w:r>
              <w:rPr>
                <w:rFonts w:ascii="Consolas" w:hAnsi="Consolas"/>
                <w:sz w:val="16"/>
              </w:rPr>
              <w:t>{ "newPassword": "InitialPass1" }</w:t>
            </w:r>
          </w:p>
          <w:p w14:paraId="73CDD253" w14:textId="77777777" w:rsidR="001352B5" w:rsidRDefault="00FA39E8">
            <w:pPr>
              <w:spacing w:after="0" w:line="240" w:lineRule="auto"/>
            </w:pPr>
            <w:r>
              <w:rPr>
                <w:rFonts w:ascii="Consolas" w:hAnsi="Consolas"/>
                <w:sz w:val="16"/>
              </w:rPr>
              <w:t xml:space="preserve"> </w:t>
            </w:r>
          </w:p>
          <w:p w14:paraId="3A0A9F02" w14:textId="77777777" w:rsidR="001352B5" w:rsidRDefault="00FA39E8">
            <w:pPr>
              <w:spacing w:after="0" w:line="240" w:lineRule="auto"/>
            </w:pPr>
            <w:r>
              <w:rPr>
                <w:rFonts w:ascii="Consolas" w:hAnsi="Consolas"/>
                <w:sz w:val="16"/>
              </w:rPr>
              <w:t>HTTP/1.1 204 No Content</w:t>
            </w:r>
          </w:p>
        </w:tc>
      </w:tr>
    </w:tbl>
    <w:p w14:paraId="6A5BD2F8" w14:textId="77777777" w:rsidR="001352B5" w:rsidRDefault="001352B5">
      <w:pPr>
        <w:spacing w:after="40"/>
      </w:pPr>
    </w:p>
    <w:p w14:paraId="5FB97126" w14:textId="77777777" w:rsidR="001352B5" w:rsidRDefault="00FA39E8">
      <w:pPr>
        <w:pStyle w:val="Heading3"/>
      </w:pPr>
      <w:r>
        <w:t>8.2.5 User list and detail</w:t>
      </w:r>
    </w:p>
    <w:p w14:paraId="68369EB6" w14:textId="77777777" w:rsidR="001352B5" w:rsidRDefault="00FA39E8">
      <w:r>
        <w:t>GET /api/v1/users returns a page envelope. Profile responses never contain credential fields; password hashes live only in auth-service. The list supports q (username, email, full name), enabled, role, page, size, and sort. Allowed sort fields are username, fullName, email, enabled, createdAt. GET /api/v1/users/{id} returns the same detail shape for one user.</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7BAC8D5E" w14:textId="77777777">
        <w:trPr>
          <w:jc w:val="center"/>
        </w:trPr>
        <w:tc>
          <w:tcPr>
            <w:tcW w:w="9638" w:type="dxa"/>
            <w:shd w:val="clear" w:color="auto" w:fill="F7F8FA"/>
            <w:tcMar>
              <w:top w:w="90" w:type="dxa"/>
              <w:left w:w="120" w:type="dxa"/>
              <w:bottom w:w="90" w:type="dxa"/>
              <w:right w:w="120" w:type="dxa"/>
            </w:tcMar>
          </w:tcPr>
          <w:p w14:paraId="12739924" w14:textId="77777777" w:rsidR="001352B5" w:rsidRDefault="00FA39E8">
            <w:pPr>
              <w:spacing w:after="0" w:line="240" w:lineRule="auto"/>
            </w:pPr>
            <w:r>
              <w:rPr>
                <w:rFonts w:ascii="Consolas" w:hAnsi="Consolas"/>
                <w:sz w:val="16"/>
              </w:rPr>
              <w:t>GET /api/v1/users?q=budi&amp;enabled=true&amp;role=USER&amp;page=0&amp;size=20&amp;sort=username,asc</w:t>
            </w:r>
          </w:p>
          <w:p w14:paraId="77C6B891" w14:textId="77777777" w:rsidR="001352B5" w:rsidRDefault="00FA39E8">
            <w:pPr>
              <w:spacing w:after="0" w:line="240" w:lineRule="auto"/>
            </w:pPr>
            <w:r>
              <w:rPr>
                <w:rFonts w:ascii="Consolas" w:hAnsi="Consolas"/>
                <w:sz w:val="16"/>
              </w:rPr>
              <w:t>Authorization: Bearer &lt;ADMIN token&gt;</w:t>
            </w:r>
          </w:p>
          <w:p w14:paraId="1DA37F40" w14:textId="77777777" w:rsidR="001352B5" w:rsidRDefault="00FA39E8">
            <w:pPr>
              <w:spacing w:after="0" w:line="240" w:lineRule="auto"/>
            </w:pPr>
            <w:r>
              <w:rPr>
                <w:rFonts w:ascii="Consolas" w:hAnsi="Consolas"/>
                <w:sz w:val="16"/>
              </w:rPr>
              <w:t xml:space="preserve"> </w:t>
            </w:r>
          </w:p>
          <w:p w14:paraId="2455755F" w14:textId="77777777" w:rsidR="001352B5" w:rsidRDefault="00FA39E8">
            <w:pPr>
              <w:spacing w:after="0" w:line="240" w:lineRule="auto"/>
            </w:pPr>
            <w:r>
              <w:rPr>
                <w:rFonts w:ascii="Consolas" w:hAnsi="Consolas"/>
                <w:sz w:val="16"/>
              </w:rPr>
              <w:t>HTTP/1.1 200 OK</w:t>
            </w:r>
          </w:p>
          <w:p w14:paraId="7D847D0C" w14:textId="77777777" w:rsidR="001352B5" w:rsidRDefault="00FA39E8">
            <w:pPr>
              <w:spacing w:after="0" w:line="240" w:lineRule="auto"/>
            </w:pPr>
            <w:r>
              <w:rPr>
                <w:rFonts w:ascii="Consolas" w:hAnsi="Consolas"/>
                <w:sz w:val="16"/>
              </w:rPr>
              <w:t xml:space="preserve"> </w:t>
            </w:r>
          </w:p>
          <w:p w14:paraId="5EBE36C2" w14:textId="77777777" w:rsidR="001352B5" w:rsidRDefault="00FA39E8">
            <w:pPr>
              <w:spacing w:after="0" w:line="240" w:lineRule="auto"/>
            </w:pPr>
            <w:r>
              <w:rPr>
                <w:rFonts w:ascii="Consolas" w:hAnsi="Consolas"/>
                <w:sz w:val="16"/>
              </w:rPr>
              <w:t>{</w:t>
            </w:r>
          </w:p>
          <w:p w14:paraId="4247A4FE" w14:textId="77777777" w:rsidR="001352B5" w:rsidRDefault="00FA39E8">
            <w:pPr>
              <w:spacing w:after="0" w:line="240" w:lineRule="auto"/>
            </w:pPr>
            <w:r>
              <w:rPr>
                <w:rFonts w:ascii="Consolas" w:hAnsi="Consolas"/>
                <w:sz w:val="16"/>
              </w:rPr>
              <w:lastRenderedPageBreak/>
              <w:t xml:space="preserve">  "content": [</w:t>
            </w:r>
          </w:p>
          <w:p w14:paraId="5191690F" w14:textId="77777777" w:rsidR="001352B5" w:rsidRDefault="00FA39E8">
            <w:pPr>
              <w:spacing w:after="0" w:line="240" w:lineRule="auto"/>
            </w:pPr>
            <w:r>
              <w:rPr>
                <w:rFonts w:ascii="Consolas" w:hAnsi="Consolas"/>
                <w:sz w:val="16"/>
              </w:rPr>
              <w:t xml:space="preserve">    {</w:t>
            </w:r>
          </w:p>
          <w:p w14:paraId="5278348C" w14:textId="77777777" w:rsidR="001352B5" w:rsidRDefault="00FA39E8">
            <w:pPr>
              <w:spacing w:after="0" w:line="240" w:lineRule="auto"/>
            </w:pPr>
            <w:r>
              <w:rPr>
                <w:rFonts w:ascii="Consolas" w:hAnsi="Consolas"/>
                <w:sz w:val="16"/>
              </w:rPr>
              <w:t xml:space="preserve">      "id": "2b2e...",</w:t>
            </w:r>
          </w:p>
          <w:p w14:paraId="6884BF5D" w14:textId="77777777" w:rsidR="001352B5" w:rsidRDefault="00FA39E8">
            <w:pPr>
              <w:spacing w:after="0" w:line="240" w:lineRule="auto"/>
            </w:pPr>
            <w:r>
              <w:rPr>
                <w:rFonts w:ascii="Consolas" w:hAnsi="Consolas"/>
                <w:sz w:val="16"/>
              </w:rPr>
              <w:t xml:space="preserve">      "username": "budi.santoso",</w:t>
            </w:r>
          </w:p>
          <w:p w14:paraId="47AE5130" w14:textId="77777777" w:rsidR="001352B5" w:rsidRDefault="00FA39E8">
            <w:pPr>
              <w:spacing w:after="0" w:line="240" w:lineRule="auto"/>
            </w:pPr>
            <w:r>
              <w:rPr>
                <w:rFonts w:ascii="Consolas" w:hAnsi="Consolas"/>
                <w:sz w:val="16"/>
              </w:rPr>
              <w:t xml:space="preserve">      "email": "budi.santoso@example.com",</w:t>
            </w:r>
          </w:p>
          <w:p w14:paraId="056D88B1" w14:textId="77777777" w:rsidR="001352B5" w:rsidRDefault="00FA39E8">
            <w:pPr>
              <w:spacing w:after="0" w:line="240" w:lineRule="auto"/>
            </w:pPr>
            <w:r>
              <w:rPr>
                <w:rFonts w:ascii="Consolas" w:hAnsi="Consolas"/>
                <w:sz w:val="16"/>
              </w:rPr>
              <w:t xml:space="preserve">      "fullName": "Budi Santoso",</w:t>
            </w:r>
          </w:p>
          <w:p w14:paraId="56219124" w14:textId="77777777" w:rsidR="001352B5" w:rsidRDefault="00FA39E8">
            <w:pPr>
              <w:spacing w:after="0" w:line="240" w:lineRule="auto"/>
            </w:pPr>
            <w:r>
              <w:rPr>
                <w:rFonts w:ascii="Consolas" w:hAnsi="Consolas"/>
                <w:sz w:val="16"/>
              </w:rPr>
              <w:t xml:space="preserve">      "enabled": true,</w:t>
            </w:r>
          </w:p>
          <w:p w14:paraId="60C9FDAC" w14:textId="77777777" w:rsidR="001352B5" w:rsidRDefault="00FA39E8">
            <w:pPr>
              <w:spacing w:after="0" w:line="240" w:lineRule="auto"/>
            </w:pPr>
            <w:r>
              <w:rPr>
                <w:rFonts w:ascii="Consolas" w:hAnsi="Consolas"/>
                <w:sz w:val="16"/>
              </w:rPr>
              <w:t xml:space="preserve">      "roles": ["USER"],</w:t>
            </w:r>
          </w:p>
          <w:p w14:paraId="4015A965" w14:textId="77777777" w:rsidR="001352B5" w:rsidRDefault="00FA39E8">
            <w:pPr>
              <w:spacing w:after="0" w:line="240" w:lineRule="auto"/>
            </w:pPr>
            <w:r>
              <w:rPr>
                <w:rFonts w:ascii="Consolas" w:hAnsi="Consolas"/>
                <w:sz w:val="16"/>
              </w:rPr>
              <w:t xml:space="preserve">      "createdAt": "2026-10-19T08:00:00Z"</w:t>
            </w:r>
          </w:p>
          <w:p w14:paraId="1A104F7A" w14:textId="77777777" w:rsidR="001352B5" w:rsidRDefault="00FA39E8">
            <w:pPr>
              <w:spacing w:after="0" w:line="240" w:lineRule="auto"/>
            </w:pPr>
            <w:r>
              <w:rPr>
                <w:rFonts w:ascii="Consolas" w:hAnsi="Consolas"/>
                <w:sz w:val="16"/>
              </w:rPr>
              <w:t xml:space="preserve">    }</w:t>
            </w:r>
          </w:p>
          <w:p w14:paraId="7EC5AF3E" w14:textId="77777777" w:rsidR="001352B5" w:rsidRDefault="00FA39E8">
            <w:pPr>
              <w:spacing w:after="0" w:line="240" w:lineRule="auto"/>
            </w:pPr>
            <w:r>
              <w:rPr>
                <w:rFonts w:ascii="Consolas" w:hAnsi="Consolas"/>
                <w:sz w:val="16"/>
              </w:rPr>
              <w:t xml:space="preserve">  ],</w:t>
            </w:r>
          </w:p>
          <w:p w14:paraId="00E0D902" w14:textId="77777777" w:rsidR="001352B5" w:rsidRDefault="00FA39E8">
            <w:pPr>
              <w:spacing w:after="0" w:line="240" w:lineRule="auto"/>
            </w:pPr>
            <w:r>
              <w:rPr>
                <w:rFonts w:ascii="Consolas" w:hAnsi="Consolas"/>
                <w:sz w:val="16"/>
              </w:rPr>
              <w:t xml:space="preserve">  "page": 0,</w:t>
            </w:r>
          </w:p>
          <w:p w14:paraId="4CF1E264" w14:textId="77777777" w:rsidR="001352B5" w:rsidRDefault="00FA39E8">
            <w:pPr>
              <w:spacing w:after="0" w:line="240" w:lineRule="auto"/>
            </w:pPr>
            <w:r>
              <w:rPr>
                <w:rFonts w:ascii="Consolas" w:hAnsi="Consolas"/>
                <w:sz w:val="16"/>
              </w:rPr>
              <w:t xml:space="preserve">  "size": 20,</w:t>
            </w:r>
          </w:p>
          <w:p w14:paraId="7686E6CD" w14:textId="77777777" w:rsidR="001352B5" w:rsidRDefault="00FA39E8">
            <w:pPr>
              <w:spacing w:after="0" w:line="240" w:lineRule="auto"/>
            </w:pPr>
            <w:r>
              <w:rPr>
                <w:rFonts w:ascii="Consolas" w:hAnsi="Consolas"/>
                <w:sz w:val="16"/>
              </w:rPr>
              <w:t xml:space="preserve">  "totalElements": 1,</w:t>
            </w:r>
          </w:p>
          <w:p w14:paraId="30512EED" w14:textId="77777777" w:rsidR="001352B5" w:rsidRDefault="00FA39E8">
            <w:pPr>
              <w:spacing w:after="0" w:line="240" w:lineRule="auto"/>
            </w:pPr>
            <w:r>
              <w:rPr>
                <w:rFonts w:ascii="Consolas" w:hAnsi="Consolas"/>
                <w:sz w:val="16"/>
              </w:rPr>
              <w:t xml:space="preserve">  "totalPages": 1,</w:t>
            </w:r>
          </w:p>
          <w:p w14:paraId="3581F5AB" w14:textId="77777777" w:rsidR="001352B5" w:rsidRDefault="00FA39E8">
            <w:pPr>
              <w:spacing w:after="0" w:line="240" w:lineRule="auto"/>
            </w:pPr>
            <w:r>
              <w:rPr>
                <w:rFonts w:ascii="Consolas" w:hAnsi="Consolas"/>
                <w:sz w:val="16"/>
              </w:rPr>
              <w:t xml:space="preserve">  "first": true,</w:t>
            </w:r>
          </w:p>
          <w:p w14:paraId="55BA641B" w14:textId="77777777" w:rsidR="001352B5" w:rsidRDefault="00FA39E8">
            <w:pPr>
              <w:spacing w:after="0" w:line="240" w:lineRule="auto"/>
            </w:pPr>
            <w:r>
              <w:rPr>
                <w:rFonts w:ascii="Consolas" w:hAnsi="Consolas"/>
                <w:sz w:val="16"/>
              </w:rPr>
              <w:t xml:space="preserve">  "last": true</w:t>
            </w:r>
          </w:p>
          <w:p w14:paraId="6A9F487B" w14:textId="77777777" w:rsidR="001352B5" w:rsidRDefault="00FA39E8">
            <w:pPr>
              <w:spacing w:after="0" w:line="240" w:lineRule="auto"/>
            </w:pPr>
            <w:r>
              <w:rPr>
                <w:rFonts w:ascii="Consolas" w:hAnsi="Consolas"/>
                <w:sz w:val="16"/>
              </w:rPr>
              <w:t>}</w:t>
            </w:r>
          </w:p>
        </w:tc>
      </w:tr>
    </w:tbl>
    <w:p w14:paraId="25B84490" w14:textId="77777777" w:rsidR="001352B5" w:rsidRDefault="001352B5">
      <w:pPr>
        <w:spacing w:after="40"/>
      </w:pPr>
    </w:p>
    <w:p w14:paraId="292B1411" w14:textId="77777777" w:rsidR="001352B5" w:rsidRDefault="00FA39E8">
      <w:pPr>
        <w:pStyle w:val="Heading3"/>
      </w:pPr>
      <w:r>
        <w:t>8.2.6 Role assignment and status changes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4E0CC07F" w14:textId="77777777">
        <w:trPr>
          <w:jc w:val="center"/>
        </w:trPr>
        <w:tc>
          <w:tcPr>
            <w:tcW w:w="9638" w:type="dxa"/>
            <w:shd w:val="clear" w:color="auto" w:fill="F7F8FA"/>
            <w:tcMar>
              <w:top w:w="90" w:type="dxa"/>
              <w:left w:w="120" w:type="dxa"/>
              <w:bottom w:w="90" w:type="dxa"/>
              <w:right w:w="120" w:type="dxa"/>
            </w:tcMar>
          </w:tcPr>
          <w:p w14:paraId="74AD9C26" w14:textId="77777777" w:rsidR="001352B5" w:rsidRDefault="00FA39E8">
            <w:pPr>
              <w:spacing w:after="0" w:line="240" w:lineRule="auto"/>
            </w:pPr>
            <w:r>
              <w:rPr>
                <w:rFonts w:ascii="Consolas" w:hAnsi="Consolas"/>
                <w:sz w:val="16"/>
              </w:rPr>
              <w:t>PUT /api/v1/users/{id}/roles</w:t>
            </w:r>
          </w:p>
          <w:p w14:paraId="434C650D" w14:textId="77777777" w:rsidR="001352B5" w:rsidRDefault="00FA39E8">
            <w:pPr>
              <w:spacing w:after="0" w:line="240" w:lineRule="auto"/>
            </w:pPr>
            <w:r>
              <w:rPr>
                <w:rFonts w:ascii="Consolas" w:hAnsi="Consolas"/>
                <w:sz w:val="16"/>
              </w:rPr>
              <w:t>{ "roles": ["USER", "ADMIN"] }</w:t>
            </w:r>
          </w:p>
          <w:p w14:paraId="64CD7851" w14:textId="77777777" w:rsidR="001352B5" w:rsidRDefault="00FA39E8">
            <w:pPr>
              <w:spacing w:after="0" w:line="240" w:lineRule="auto"/>
            </w:pPr>
            <w:r>
              <w:rPr>
                <w:rFonts w:ascii="Consolas" w:hAnsi="Consolas"/>
                <w:sz w:val="16"/>
              </w:rPr>
              <w:t xml:space="preserve"> </w:t>
            </w:r>
          </w:p>
          <w:p w14:paraId="398D980A" w14:textId="77777777" w:rsidR="001352B5" w:rsidRDefault="00FA39E8">
            <w:pPr>
              <w:spacing w:after="0" w:line="240" w:lineRule="auto"/>
            </w:pPr>
            <w:r>
              <w:rPr>
                <w:rFonts w:ascii="Consolas" w:hAnsi="Consolas"/>
                <w:sz w:val="16"/>
              </w:rPr>
              <w:t>PATCH /api/v1/users/{id}/status</w:t>
            </w:r>
          </w:p>
          <w:p w14:paraId="080E7E98" w14:textId="77777777" w:rsidR="001352B5" w:rsidRDefault="00FA39E8">
            <w:pPr>
              <w:spacing w:after="0" w:line="240" w:lineRule="auto"/>
            </w:pPr>
            <w:r>
              <w:rPr>
                <w:rFonts w:ascii="Consolas" w:hAnsi="Consolas"/>
                <w:sz w:val="16"/>
              </w:rPr>
              <w:t>{ "enabled": false }</w:t>
            </w:r>
          </w:p>
          <w:p w14:paraId="2F1B4138" w14:textId="77777777" w:rsidR="001352B5" w:rsidRDefault="00FA39E8">
            <w:pPr>
              <w:spacing w:after="0" w:line="240" w:lineRule="auto"/>
            </w:pPr>
            <w:r>
              <w:rPr>
                <w:rFonts w:ascii="Consolas" w:hAnsi="Consolas"/>
                <w:sz w:val="16"/>
              </w:rPr>
              <w:t xml:space="preserve"> </w:t>
            </w:r>
          </w:p>
          <w:p w14:paraId="43A1DD6E" w14:textId="77777777" w:rsidR="001352B5" w:rsidRDefault="00FA39E8">
            <w:pPr>
              <w:spacing w:after="0" w:line="240" w:lineRule="auto"/>
            </w:pPr>
            <w:r>
              <w:rPr>
                <w:rFonts w:ascii="Consolas" w:hAnsi="Consolas"/>
                <w:sz w:val="16"/>
              </w:rPr>
              <w:t>PUT /api/v1/auth/users/{id}/password</w:t>
            </w:r>
          </w:p>
          <w:p w14:paraId="33B8A7DE" w14:textId="77777777" w:rsidR="001352B5" w:rsidRDefault="00FA39E8">
            <w:pPr>
              <w:spacing w:after="0" w:line="240" w:lineRule="auto"/>
            </w:pPr>
            <w:r>
              <w:rPr>
                <w:rFonts w:ascii="Consolas" w:hAnsi="Consolas"/>
                <w:sz w:val="16"/>
              </w:rPr>
              <w:t>{ "newPassword": "ResetPass1" }</w:t>
            </w:r>
          </w:p>
        </w:tc>
      </w:tr>
    </w:tbl>
    <w:p w14:paraId="5A41A19A" w14:textId="77777777" w:rsidR="001352B5" w:rsidRDefault="001352B5">
      <w:pPr>
        <w:spacing w:after="40"/>
      </w:pPr>
    </w:p>
    <w:p w14:paraId="22E16624" w14:textId="77777777" w:rsidR="001352B5" w:rsidRDefault="00FA39E8">
      <w:pPr>
        <w:pStyle w:val="ListBullet"/>
      </w:pPr>
      <w:r>
        <w:t>Role names are fixed. Only ADMIN and USER exist in release 1. Unknown roles return 404 ROLE_NOT_FOUND.</w:t>
      </w:r>
    </w:p>
    <w:p w14:paraId="3C183AB6" w14:textId="77777777" w:rsidR="001352B5" w:rsidRDefault="00FA39E8">
      <w:pPr>
        <w:pStyle w:val="ListBullet"/>
      </w:pPr>
      <w:r>
        <w:t>The last active ADMIN cannot be deactivated or have ADMIN removed. The check runs under pg_advisory_xact_lock and returns 409 LAST_ADMIN.</w:t>
      </w:r>
    </w:p>
    <w:p w14:paraId="08912479" w14:textId="77777777" w:rsidR="001352B5" w:rsidRDefault="00FA39E8">
      <w:pPr>
        <w:pStyle w:val="ListBullet"/>
      </w:pPr>
      <w:r>
        <w:t>An ADMIN cannot deactivate their own account. The service returns 409 SELF_DEACTIVATION.</w:t>
      </w:r>
    </w:p>
    <w:p w14:paraId="4330ECF4" w14:textId="77777777" w:rsidR="001352B5" w:rsidRDefault="00FA39E8">
      <w:pPr>
        <w:pStyle w:val="ListBullet"/>
      </w:pPr>
      <w:r>
        <w:t>Deactivation and role changes revoke the user's refresh-token families through an internal auth-service call. Existing access tokens remain valid for at most 15 minutes.</w:t>
      </w:r>
    </w:p>
    <w:p w14:paraId="46FF32EB" w14:textId="77777777" w:rsidR="001352B5" w:rsidRDefault="00FA39E8">
      <w:pPr>
        <w:pStyle w:val="ListBullet"/>
      </w:pPr>
      <w:r>
        <w:t>Admin password reset is a auth-service endpoint; it revokes all refresh-token families for the user. The user must log in again on every device.</w:t>
      </w:r>
    </w:p>
    <w:p w14:paraId="475138E3" w14:textId="77777777" w:rsidR="001352B5" w:rsidRDefault="00FA39E8">
      <w:pPr>
        <w:pStyle w:val="Heading3"/>
      </w:pPr>
      <w:r>
        <w:t>8.2.7 Self-service profile and password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92EE252" w14:textId="77777777">
        <w:trPr>
          <w:jc w:val="center"/>
        </w:trPr>
        <w:tc>
          <w:tcPr>
            <w:tcW w:w="9638" w:type="dxa"/>
            <w:shd w:val="clear" w:color="auto" w:fill="F7F8FA"/>
            <w:tcMar>
              <w:top w:w="90" w:type="dxa"/>
              <w:left w:w="120" w:type="dxa"/>
              <w:bottom w:w="90" w:type="dxa"/>
              <w:right w:w="120" w:type="dxa"/>
            </w:tcMar>
          </w:tcPr>
          <w:p w14:paraId="12003C4D" w14:textId="77777777" w:rsidR="001352B5" w:rsidRDefault="00FA39E8">
            <w:pPr>
              <w:spacing w:after="0" w:line="240" w:lineRule="auto"/>
            </w:pPr>
            <w:r>
              <w:rPr>
                <w:rFonts w:ascii="Consolas" w:hAnsi="Consolas"/>
                <w:sz w:val="16"/>
              </w:rPr>
              <w:t>GET /api/v1/users/me</w:t>
            </w:r>
          </w:p>
          <w:p w14:paraId="2E1615AA" w14:textId="77777777" w:rsidR="001352B5" w:rsidRDefault="00FA39E8">
            <w:pPr>
              <w:spacing w:after="0" w:line="240" w:lineRule="auto"/>
            </w:pPr>
            <w:r>
              <w:rPr>
                <w:rFonts w:ascii="Consolas" w:hAnsi="Consolas"/>
                <w:sz w:val="16"/>
              </w:rPr>
              <w:t>Authorization: Bearer &lt;token&gt;</w:t>
            </w:r>
          </w:p>
          <w:p w14:paraId="2049DD5F" w14:textId="77777777" w:rsidR="001352B5" w:rsidRDefault="00FA39E8">
            <w:pPr>
              <w:spacing w:after="0" w:line="240" w:lineRule="auto"/>
            </w:pPr>
            <w:r>
              <w:rPr>
                <w:rFonts w:ascii="Consolas" w:hAnsi="Consolas"/>
                <w:sz w:val="16"/>
              </w:rPr>
              <w:t xml:space="preserve"> </w:t>
            </w:r>
          </w:p>
          <w:p w14:paraId="4CBE4B58" w14:textId="77777777" w:rsidR="001352B5" w:rsidRDefault="00FA39E8">
            <w:pPr>
              <w:spacing w:after="0" w:line="240" w:lineRule="auto"/>
            </w:pPr>
            <w:r>
              <w:rPr>
                <w:rFonts w:ascii="Consolas" w:hAnsi="Consolas"/>
                <w:sz w:val="16"/>
              </w:rPr>
              <w:t>{</w:t>
            </w:r>
          </w:p>
          <w:p w14:paraId="3B5D53E6" w14:textId="77777777" w:rsidR="001352B5" w:rsidRDefault="00FA39E8">
            <w:pPr>
              <w:spacing w:after="0" w:line="240" w:lineRule="auto"/>
            </w:pPr>
            <w:r>
              <w:rPr>
                <w:rFonts w:ascii="Consolas" w:hAnsi="Consolas"/>
                <w:sz w:val="16"/>
              </w:rPr>
              <w:t xml:space="preserve">  "id": "2b2e...",</w:t>
            </w:r>
          </w:p>
          <w:p w14:paraId="06686BBC" w14:textId="77777777" w:rsidR="001352B5" w:rsidRDefault="00FA39E8">
            <w:pPr>
              <w:spacing w:after="0" w:line="240" w:lineRule="auto"/>
            </w:pPr>
            <w:r>
              <w:rPr>
                <w:rFonts w:ascii="Consolas" w:hAnsi="Consolas"/>
                <w:sz w:val="16"/>
              </w:rPr>
              <w:t xml:space="preserve">  "username": "budi.santoso",</w:t>
            </w:r>
          </w:p>
          <w:p w14:paraId="6EF9C237" w14:textId="77777777" w:rsidR="001352B5" w:rsidRDefault="00FA39E8">
            <w:pPr>
              <w:spacing w:after="0" w:line="240" w:lineRule="auto"/>
            </w:pPr>
            <w:r>
              <w:rPr>
                <w:rFonts w:ascii="Consolas" w:hAnsi="Consolas"/>
                <w:sz w:val="16"/>
              </w:rPr>
              <w:t xml:space="preserve">  "email": "budi.santoso@example.com",</w:t>
            </w:r>
          </w:p>
          <w:p w14:paraId="7E9CBDA6" w14:textId="77777777" w:rsidR="001352B5" w:rsidRDefault="00FA39E8">
            <w:pPr>
              <w:spacing w:after="0" w:line="240" w:lineRule="auto"/>
            </w:pPr>
            <w:r>
              <w:rPr>
                <w:rFonts w:ascii="Consolas" w:hAnsi="Consolas"/>
                <w:sz w:val="16"/>
              </w:rPr>
              <w:t xml:space="preserve">  "fullName": "Budi Santoso",</w:t>
            </w:r>
          </w:p>
          <w:p w14:paraId="5E248B4E" w14:textId="77777777" w:rsidR="001352B5" w:rsidRDefault="00FA39E8">
            <w:pPr>
              <w:spacing w:after="0" w:line="240" w:lineRule="auto"/>
            </w:pPr>
            <w:r>
              <w:rPr>
                <w:rFonts w:ascii="Consolas" w:hAnsi="Consolas"/>
                <w:sz w:val="16"/>
              </w:rPr>
              <w:t xml:space="preserve">  "enabled": true,</w:t>
            </w:r>
          </w:p>
          <w:p w14:paraId="3B010EDF" w14:textId="77777777" w:rsidR="001352B5" w:rsidRDefault="00FA39E8">
            <w:pPr>
              <w:spacing w:after="0" w:line="240" w:lineRule="auto"/>
            </w:pPr>
            <w:r>
              <w:rPr>
                <w:rFonts w:ascii="Consolas" w:hAnsi="Consolas"/>
                <w:sz w:val="16"/>
              </w:rPr>
              <w:t xml:space="preserve">  "roles": ["USER"],</w:t>
            </w:r>
          </w:p>
          <w:p w14:paraId="32A44B31" w14:textId="77777777" w:rsidR="001352B5" w:rsidRDefault="00FA39E8">
            <w:pPr>
              <w:spacing w:after="0" w:line="240" w:lineRule="auto"/>
            </w:pPr>
            <w:r>
              <w:rPr>
                <w:rFonts w:ascii="Consolas" w:hAnsi="Consolas"/>
                <w:sz w:val="16"/>
              </w:rPr>
              <w:t xml:space="preserve">  "createdAt": "2026-10-19T08:00:00Z"</w:t>
            </w:r>
          </w:p>
          <w:p w14:paraId="63E569E5" w14:textId="77777777" w:rsidR="001352B5" w:rsidRDefault="00FA39E8">
            <w:pPr>
              <w:spacing w:after="0" w:line="240" w:lineRule="auto"/>
            </w:pPr>
            <w:r>
              <w:rPr>
                <w:rFonts w:ascii="Consolas" w:hAnsi="Consolas"/>
                <w:sz w:val="16"/>
              </w:rPr>
              <w:t>}</w:t>
            </w:r>
          </w:p>
          <w:p w14:paraId="731C60E3" w14:textId="77777777" w:rsidR="001352B5" w:rsidRDefault="00FA39E8">
            <w:pPr>
              <w:spacing w:after="0" w:line="240" w:lineRule="auto"/>
            </w:pPr>
            <w:r>
              <w:rPr>
                <w:rFonts w:ascii="Consolas" w:hAnsi="Consolas"/>
                <w:sz w:val="16"/>
              </w:rPr>
              <w:t xml:space="preserve"> </w:t>
            </w:r>
          </w:p>
          <w:p w14:paraId="22BDD77B" w14:textId="77777777" w:rsidR="001352B5" w:rsidRDefault="00FA39E8">
            <w:pPr>
              <w:spacing w:after="0" w:line="240" w:lineRule="auto"/>
            </w:pPr>
            <w:r>
              <w:rPr>
                <w:rFonts w:ascii="Consolas" w:hAnsi="Consolas"/>
                <w:sz w:val="16"/>
              </w:rPr>
              <w:t>PUT /api/v1/auth/me/password</w:t>
            </w:r>
          </w:p>
          <w:p w14:paraId="68005CA1" w14:textId="77777777" w:rsidR="001352B5" w:rsidRDefault="00FA39E8">
            <w:pPr>
              <w:spacing w:after="0" w:line="240" w:lineRule="auto"/>
            </w:pPr>
            <w:r>
              <w:rPr>
                <w:rFonts w:ascii="Consolas" w:hAnsi="Consolas"/>
                <w:sz w:val="16"/>
              </w:rPr>
              <w:t>{</w:t>
            </w:r>
          </w:p>
          <w:p w14:paraId="70EE693F" w14:textId="77777777" w:rsidR="001352B5" w:rsidRDefault="00FA39E8">
            <w:pPr>
              <w:spacing w:after="0" w:line="240" w:lineRule="auto"/>
            </w:pPr>
            <w:r>
              <w:rPr>
                <w:rFonts w:ascii="Consolas" w:hAnsi="Consolas"/>
                <w:sz w:val="16"/>
              </w:rPr>
              <w:t xml:space="preserve">  "currentPassword": "InitialPass1",</w:t>
            </w:r>
          </w:p>
          <w:p w14:paraId="05489126" w14:textId="77777777" w:rsidR="001352B5" w:rsidRDefault="00FA39E8">
            <w:pPr>
              <w:spacing w:after="0" w:line="240" w:lineRule="auto"/>
            </w:pPr>
            <w:r>
              <w:rPr>
                <w:rFonts w:ascii="Consolas" w:hAnsi="Consolas"/>
                <w:sz w:val="16"/>
              </w:rPr>
              <w:t xml:space="preserve">  "newPassword": "NewPass1"</w:t>
            </w:r>
          </w:p>
          <w:p w14:paraId="4BF50AA3" w14:textId="77777777" w:rsidR="001352B5" w:rsidRDefault="00FA39E8">
            <w:pPr>
              <w:spacing w:after="0" w:line="240" w:lineRule="auto"/>
            </w:pPr>
            <w:r>
              <w:rPr>
                <w:rFonts w:ascii="Consolas" w:hAnsi="Consolas"/>
                <w:sz w:val="16"/>
              </w:rPr>
              <w:t>}</w:t>
            </w:r>
          </w:p>
          <w:p w14:paraId="12A5F306" w14:textId="77777777" w:rsidR="001352B5" w:rsidRDefault="00FA39E8">
            <w:pPr>
              <w:spacing w:after="0" w:line="240" w:lineRule="auto"/>
            </w:pPr>
            <w:r>
              <w:rPr>
                <w:rFonts w:ascii="Consolas" w:hAnsi="Consolas"/>
                <w:sz w:val="16"/>
              </w:rPr>
              <w:t xml:space="preserve"> </w:t>
            </w:r>
          </w:p>
          <w:p w14:paraId="0368DE90" w14:textId="77777777" w:rsidR="001352B5" w:rsidRDefault="00FA39E8">
            <w:pPr>
              <w:spacing w:after="0" w:line="240" w:lineRule="auto"/>
            </w:pPr>
            <w:r>
              <w:rPr>
                <w:rFonts w:ascii="Consolas" w:hAnsi="Consolas"/>
                <w:sz w:val="16"/>
              </w:rPr>
              <w:t>HTTP/1.1 204 No Content</w:t>
            </w:r>
          </w:p>
        </w:tc>
      </w:tr>
    </w:tbl>
    <w:p w14:paraId="46AD63D7" w14:textId="77777777" w:rsidR="001352B5" w:rsidRDefault="001352B5">
      <w:pPr>
        <w:spacing w:after="40"/>
      </w:pPr>
    </w:p>
    <w:p w14:paraId="04DC1935" w14:textId="77777777" w:rsidR="001352B5" w:rsidRDefault="00FA39E8">
      <w:r>
        <w:lastRenderedPageBreak/>
        <w:t>The current password must match. The new password follows the same policy and must differ from the current password. All refresh-token families are revoked after a successful change; the user must log in again on every device. The current access token is discarded by the frontend and expires within 15 minutes.</w:t>
      </w:r>
    </w:p>
    <w:p w14:paraId="0ABFC187" w14:textId="77777777" w:rsidR="001352B5" w:rsidRDefault="00FA39E8">
      <w:pPr>
        <w:pStyle w:val="Heading3"/>
      </w:pPr>
      <w:r>
        <w:t>8.2.8 User and role errors</w:t>
      </w:r>
    </w:p>
    <w:p w14:paraId="796FFF27" w14:textId="77777777" w:rsidR="001352B5" w:rsidRDefault="00FA39E8">
      <w:pPr>
        <w:keepNext/>
        <w:spacing w:before="80" w:after="60"/>
        <w:jc w:val="center"/>
      </w:pPr>
      <w:r>
        <w:rPr>
          <w:i/>
          <w:color w:val="595959"/>
          <w:sz w:val="17"/>
        </w:rPr>
        <w:t>Table 43 - User and role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1134"/>
        <w:gridCol w:w="4252"/>
      </w:tblGrid>
      <w:tr w:rsidR="001352B5" w14:paraId="2D2BD34A" w14:textId="77777777">
        <w:trPr>
          <w:cantSplit/>
          <w:tblHeader/>
          <w:jc w:val="center"/>
        </w:trPr>
        <w:tc>
          <w:tcPr>
            <w:tcW w:w="4252" w:type="dxa"/>
            <w:shd w:val="clear" w:color="auto" w:fill="1F3864"/>
            <w:tcMar>
              <w:top w:w="50" w:type="dxa"/>
              <w:left w:w="80" w:type="dxa"/>
              <w:bottom w:w="50" w:type="dxa"/>
              <w:right w:w="80" w:type="dxa"/>
            </w:tcMar>
            <w:vAlign w:val="center"/>
          </w:tcPr>
          <w:p w14:paraId="589C7453" w14:textId="77777777" w:rsidR="001352B5" w:rsidRDefault="00FA39E8">
            <w:pPr>
              <w:spacing w:after="0" w:line="240" w:lineRule="auto"/>
            </w:pPr>
            <w:r>
              <w:rPr>
                <w:b/>
                <w:color w:val="FFFFFF"/>
                <w:sz w:val="16"/>
              </w:rPr>
              <w:t>Condition</w:t>
            </w:r>
          </w:p>
        </w:tc>
        <w:tc>
          <w:tcPr>
            <w:tcW w:w="1134" w:type="dxa"/>
            <w:shd w:val="clear" w:color="auto" w:fill="1F3864"/>
            <w:tcMar>
              <w:top w:w="50" w:type="dxa"/>
              <w:left w:w="80" w:type="dxa"/>
              <w:bottom w:w="50" w:type="dxa"/>
              <w:right w:w="80" w:type="dxa"/>
            </w:tcMar>
            <w:vAlign w:val="center"/>
          </w:tcPr>
          <w:p w14:paraId="0527896B" w14:textId="77777777" w:rsidR="001352B5" w:rsidRDefault="00FA39E8">
            <w:pPr>
              <w:spacing w:after="0" w:line="240" w:lineRule="auto"/>
            </w:pPr>
            <w:r>
              <w:rPr>
                <w:b/>
                <w:color w:val="FFFFFF"/>
                <w:sz w:val="16"/>
              </w:rPr>
              <w:t>HTTP</w:t>
            </w:r>
          </w:p>
        </w:tc>
        <w:tc>
          <w:tcPr>
            <w:tcW w:w="4252" w:type="dxa"/>
            <w:shd w:val="clear" w:color="auto" w:fill="1F3864"/>
            <w:tcMar>
              <w:top w:w="50" w:type="dxa"/>
              <w:left w:w="80" w:type="dxa"/>
              <w:bottom w:w="50" w:type="dxa"/>
              <w:right w:w="80" w:type="dxa"/>
            </w:tcMar>
            <w:vAlign w:val="center"/>
          </w:tcPr>
          <w:p w14:paraId="58CF8B9C" w14:textId="77777777" w:rsidR="001352B5" w:rsidRDefault="00FA39E8">
            <w:pPr>
              <w:spacing w:after="0" w:line="240" w:lineRule="auto"/>
            </w:pPr>
            <w:r>
              <w:rPr>
                <w:b/>
                <w:color w:val="FFFFFF"/>
                <w:sz w:val="16"/>
              </w:rPr>
              <w:t>Code</w:t>
            </w:r>
          </w:p>
        </w:tc>
      </w:tr>
      <w:tr w:rsidR="001352B5" w14:paraId="3AABDE95" w14:textId="77777777">
        <w:trPr>
          <w:cantSplit/>
          <w:jc w:val="center"/>
        </w:trPr>
        <w:tc>
          <w:tcPr>
            <w:tcW w:w="4252" w:type="dxa"/>
            <w:tcMar>
              <w:top w:w="50" w:type="dxa"/>
              <w:left w:w="80" w:type="dxa"/>
              <w:bottom w:w="50" w:type="dxa"/>
              <w:right w:w="80" w:type="dxa"/>
            </w:tcMar>
            <w:vAlign w:val="center"/>
          </w:tcPr>
          <w:p w14:paraId="05557BC7" w14:textId="77777777" w:rsidR="001352B5" w:rsidRDefault="00FA39E8">
            <w:pPr>
              <w:spacing w:after="0" w:line="240" w:lineRule="auto"/>
            </w:pPr>
            <w:r>
              <w:rPr>
                <w:sz w:val="16"/>
              </w:rPr>
              <w:t>Duplicate username</w:t>
            </w:r>
          </w:p>
        </w:tc>
        <w:tc>
          <w:tcPr>
            <w:tcW w:w="1134" w:type="dxa"/>
            <w:tcMar>
              <w:top w:w="50" w:type="dxa"/>
              <w:left w:w="80" w:type="dxa"/>
              <w:bottom w:w="50" w:type="dxa"/>
              <w:right w:w="80" w:type="dxa"/>
            </w:tcMar>
            <w:vAlign w:val="center"/>
          </w:tcPr>
          <w:p w14:paraId="3B7A361E"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5A7AF8E9" w14:textId="77777777" w:rsidR="001352B5" w:rsidRDefault="00FA39E8">
            <w:pPr>
              <w:spacing w:after="0" w:line="240" w:lineRule="auto"/>
            </w:pPr>
            <w:r>
              <w:rPr>
                <w:sz w:val="16"/>
              </w:rPr>
              <w:t>USERNAME_TAKEN</w:t>
            </w:r>
          </w:p>
        </w:tc>
      </w:tr>
      <w:tr w:rsidR="001352B5" w14:paraId="5373A222" w14:textId="77777777">
        <w:trPr>
          <w:cantSplit/>
          <w:jc w:val="center"/>
        </w:trPr>
        <w:tc>
          <w:tcPr>
            <w:tcW w:w="4252" w:type="dxa"/>
            <w:shd w:val="clear" w:color="auto" w:fill="F2F5FA"/>
            <w:tcMar>
              <w:top w:w="50" w:type="dxa"/>
              <w:left w:w="80" w:type="dxa"/>
              <w:bottom w:w="50" w:type="dxa"/>
              <w:right w:w="80" w:type="dxa"/>
            </w:tcMar>
            <w:vAlign w:val="center"/>
          </w:tcPr>
          <w:p w14:paraId="6E86CF18" w14:textId="77777777" w:rsidR="001352B5" w:rsidRDefault="00FA39E8">
            <w:pPr>
              <w:spacing w:after="0" w:line="240" w:lineRule="auto"/>
            </w:pPr>
            <w:r>
              <w:rPr>
                <w:sz w:val="16"/>
              </w:rPr>
              <w:t>Duplicate email</w:t>
            </w:r>
          </w:p>
        </w:tc>
        <w:tc>
          <w:tcPr>
            <w:tcW w:w="1134" w:type="dxa"/>
            <w:shd w:val="clear" w:color="auto" w:fill="F2F5FA"/>
            <w:tcMar>
              <w:top w:w="50" w:type="dxa"/>
              <w:left w:w="80" w:type="dxa"/>
              <w:bottom w:w="50" w:type="dxa"/>
              <w:right w:w="80" w:type="dxa"/>
            </w:tcMar>
            <w:vAlign w:val="center"/>
          </w:tcPr>
          <w:p w14:paraId="44C3CB2C"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26562FC7" w14:textId="77777777" w:rsidR="001352B5" w:rsidRDefault="00FA39E8">
            <w:pPr>
              <w:spacing w:after="0" w:line="240" w:lineRule="auto"/>
            </w:pPr>
            <w:r>
              <w:rPr>
                <w:sz w:val="16"/>
              </w:rPr>
              <w:t>EMAIL_TAKEN</w:t>
            </w:r>
          </w:p>
        </w:tc>
      </w:tr>
      <w:tr w:rsidR="001352B5" w14:paraId="73D473A7" w14:textId="77777777">
        <w:trPr>
          <w:cantSplit/>
          <w:jc w:val="center"/>
        </w:trPr>
        <w:tc>
          <w:tcPr>
            <w:tcW w:w="4252" w:type="dxa"/>
            <w:tcMar>
              <w:top w:w="50" w:type="dxa"/>
              <w:left w:w="80" w:type="dxa"/>
              <w:bottom w:w="50" w:type="dxa"/>
              <w:right w:w="80" w:type="dxa"/>
            </w:tcMar>
            <w:vAlign w:val="center"/>
          </w:tcPr>
          <w:p w14:paraId="161FDF13" w14:textId="77777777" w:rsidR="001352B5" w:rsidRDefault="00FA39E8">
            <w:pPr>
              <w:spacing w:after="0" w:line="240" w:lineRule="auto"/>
            </w:pPr>
            <w:r>
              <w:rPr>
                <w:sz w:val="16"/>
              </w:rPr>
              <w:t>Unknown role</w:t>
            </w:r>
          </w:p>
        </w:tc>
        <w:tc>
          <w:tcPr>
            <w:tcW w:w="1134" w:type="dxa"/>
            <w:tcMar>
              <w:top w:w="50" w:type="dxa"/>
              <w:left w:w="80" w:type="dxa"/>
              <w:bottom w:w="50" w:type="dxa"/>
              <w:right w:w="80" w:type="dxa"/>
            </w:tcMar>
            <w:vAlign w:val="center"/>
          </w:tcPr>
          <w:p w14:paraId="5FBDA4E2" w14:textId="77777777" w:rsidR="001352B5" w:rsidRDefault="00FA39E8">
            <w:pPr>
              <w:spacing w:after="0" w:line="240" w:lineRule="auto"/>
            </w:pPr>
            <w:r>
              <w:rPr>
                <w:sz w:val="16"/>
              </w:rPr>
              <w:t>404</w:t>
            </w:r>
          </w:p>
        </w:tc>
        <w:tc>
          <w:tcPr>
            <w:tcW w:w="4252" w:type="dxa"/>
            <w:tcMar>
              <w:top w:w="50" w:type="dxa"/>
              <w:left w:w="80" w:type="dxa"/>
              <w:bottom w:w="50" w:type="dxa"/>
              <w:right w:w="80" w:type="dxa"/>
            </w:tcMar>
            <w:vAlign w:val="center"/>
          </w:tcPr>
          <w:p w14:paraId="096B48CC" w14:textId="77777777" w:rsidR="001352B5" w:rsidRDefault="00FA39E8">
            <w:pPr>
              <w:spacing w:after="0" w:line="240" w:lineRule="auto"/>
            </w:pPr>
            <w:r>
              <w:rPr>
                <w:sz w:val="16"/>
              </w:rPr>
              <w:t>ROLE_NOT_FOUND</w:t>
            </w:r>
          </w:p>
        </w:tc>
      </w:tr>
      <w:tr w:rsidR="001352B5" w14:paraId="3DC3AEF0" w14:textId="77777777">
        <w:trPr>
          <w:cantSplit/>
          <w:jc w:val="center"/>
        </w:trPr>
        <w:tc>
          <w:tcPr>
            <w:tcW w:w="4252" w:type="dxa"/>
            <w:shd w:val="clear" w:color="auto" w:fill="F2F5FA"/>
            <w:tcMar>
              <w:top w:w="50" w:type="dxa"/>
              <w:left w:w="80" w:type="dxa"/>
              <w:bottom w:w="50" w:type="dxa"/>
              <w:right w:w="80" w:type="dxa"/>
            </w:tcMar>
            <w:vAlign w:val="center"/>
          </w:tcPr>
          <w:p w14:paraId="3865BAB0" w14:textId="77777777" w:rsidR="001352B5" w:rsidRDefault="00FA39E8">
            <w:pPr>
              <w:spacing w:after="0" w:line="240" w:lineRule="auto"/>
            </w:pPr>
            <w:r>
              <w:rPr>
                <w:sz w:val="16"/>
              </w:rPr>
              <w:t>User not found</w:t>
            </w:r>
          </w:p>
        </w:tc>
        <w:tc>
          <w:tcPr>
            <w:tcW w:w="1134" w:type="dxa"/>
            <w:shd w:val="clear" w:color="auto" w:fill="F2F5FA"/>
            <w:tcMar>
              <w:top w:w="50" w:type="dxa"/>
              <w:left w:w="80" w:type="dxa"/>
              <w:bottom w:w="50" w:type="dxa"/>
              <w:right w:w="80" w:type="dxa"/>
            </w:tcMar>
            <w:vAlign w:val="center"/>
          </w:tcPr>
          <w:p w14:paraId="31B7D6DE" w14:textId="77777777" w:rsidR="001352B5" w:rsidRDefault="00FA39E8">
            <w:pPr>
              <w:spacing w:after="0" w:line="240" w:lineRule="auto"/>
            </w:pPr>
            <w:r>
              <w:rPr>
                <w:sz w:val="16"/>
              </w:rPr>
              <w:t>404</w:t>
            </w:r>
          </w:p>
        </w:tc>
        <w:tc>
          <w:tcPr>
            <w:tcW w:w="4252" w:type="dxa"/>
            <w:shd w:val="clear" w:color="auto" w:fill="F2F5FA"/>
            <w:tcMar>
              <w:top w:w="50" w:type="dxa"/>
              <w:left w:w="80" w:type="dxa"/>
              <w:bottom w:w="50" w:type="dxa"/>
              <w:right w:w="80" w:type="dxa"/>
            </w:tcMar>
            <w:vAlign w:val="center"/>
          </w:tcPr>
          <w:p w14:paraId="74BACFD2" w14:textId="77777777" w:rsidR="001352B5" w:rsidRDefault="00FA39E8">
            <w:pPr>
              <w:spacing w:after="0" w:line="240" w:lineRule="auto"/>
            </w:pPr>
            <w:r>
              <w:rPr>
                <w:sz w:val="16"/>
              </w:rPr>
              <w:t>USER_NOT_FOUND</w:t>
            </w:r>
          </w:p>
        </w:tc>
      </w:tr>
      <w:tr w:rsidR="001352B5" w14:paraId="7A0605BD" w14:textId="77777777">
        <w:trPr>
          <w:cantSplit/>
          <w:jc w:val="center"/>
        </w:trPr>
        <w:tc>
          <w:tcPr>
            <w:tcW w:w="4252" w:type="dxa"/>
            <w:tcMar>
              <w:top w:w="50" w:type="dxa"/>
              <w:left w:w="80" w:type="dxa"/>
              <w:bottom w:w="50" w:type="dxa"/>
              <w:right w:w="80" w:type="dxa"/>
            </w:tcMar>
            <w:vAlign w:val="center"/>
          </w:tcPr>
          <w:p w14:paraId="171B0C93" w14:textId="77777777" w:rsidR="001352B5" w:rsidRDefault="00FA39E8">
            <w:pPr>
              <w:spacing w:after="0" w:line="240" w:lineRule="auto"/>
            </w:pPr>
            <w:r>
              <w:rPr>
                <w:sz w:val="16"/>
              </w:rPr>
              <w:t>Last active admin protection</w:t>
            </w:r>
          </w:p>
        </w:tc>
        <w:tc>
          <w:tcPr>
            <w:tcW w:w="1134" w:type="dxa"/>
            <w:tcMar>
              <w:top w:w="50" w:type="dxa"/>
              <w:left w:w="80" w:type="dxa"/>
              <w:bottom w:w="50" w:type="dxa"/>
              <w:right w:w="80" w:type="dxa"/>
            </w:tcMar>
            <w:vAlign w:val="center"/>
          </w:tcPr>
          <w:p w14:paraId="03BE1FA6"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2FD0D848" w14:textId="77777777" w:rsidR="001352B5" w:rsidRDefault="00FA39E8">
            <w:pPr>
              <w:spacing w:after="0" w:line="240" w:lineRule="auto"/>
            </w:pPr>
            <w:r>
              <w:rPr>
                <w:sz w:val="16"/>
              </w:rPr>
              <w:t>LAST_ADMIN</w:t>
            </w:r>
          </w:p>
        </w:tc>
      </w:tr>
      <w:tr w:rsidR="001352B5" w14:paraId="59A1502E" w14:textId="77777777">
        <w:trPr>
          <w:cantSplit/>
          <w:jc w:val="center"/>
        </w:trPr>
        <w:tc>
          <w:tcPr>
            <w:tcW w:w="4252" w:type="dxa"/>
            <w:shd w:val="clear" w:color="auto" w:fill="F2F5FA"/>
            <w:tcMar>
              <w:top w:w="50" w:type="dxa"/>
              <w:left w:w="80" w:type="dxa"/>
              <w:bottom w:w="50" w:type="dxa"/>
              <w:right w:w="80" w:type="dxa"/>
            </w:tcMar>
            <w:vAlign w:val="center"/>
          </w:tcPr>
          <w:p w14:paraId="54171DB8" w14:textId="77777777" w:rsidR="001352B5" w:rsidRDefault="00FA39E8">
            <w:pPr>
              <w:spacing w:after="0" w:line="240" w:lineRule="auto"/>
            </w:pPr>
            <w:r>
              <w:rPr>
                <w:sz w:val="16"/>
              </w:rPr>
              <w:t>Self-deactivation</w:t>
            </w:r>
          </w:p>
        </w:tc>
        <w:tc>
          <w:tcPr>
            <w:tcW w:w="1134" w:type="dxa"/>
            <w:shd w:val="clear" w:color="auto" w:fill="F2F5FA"/>
            <w:tcMar>
              <w:top w:w="50" w:type="dxa"/>
              <w:left w:w="80" w:type="dxa"/>
              <w:bottom w:w="50" w:type="dxa"/>
              <w:right w:w="80" w:type="dxa"/>
            </w:tcMar>
            <w:vAlign w:val="center"/>
          </w:tcPr>
          <w:p w14:paraId="15DBF1A4"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31D1D33B" w14:textId="77777777" w:rsidR="001352B5" w:rsidRDefault="00FA39E8">
            <w:pPr>
              <w:spacing w:after="0" w:line="240" w:lineRule="auto"/>
            </w:pPr>
            <w:r>
              <w:rPr>
                <w:sz w:val="16"/>
              </w:rPr>
              <w:t>SELF_DEACTIVATION</w:t>
            </w:r>
          </w:p>
        </w:tc>
      </w:tr>
      <w:tr w:rsidR="001352B5" w14:paraId="2776ADFF" w14:textId="77777777">
        <w:trPr>
          <w:cantSplit/>
          <w:jc w:val="center"/>
        </w:trPr>
        <w:tc>
          <w:tcPr>
            <w:tcW w:w="4252" w:type="dxa"/>
            <w:tcMar>
              <w:top w:w="50" w:type="dxa"/>
              <w:left w:w="80" w:type="dxa"/>
              <w:bottom w:w="50" w:type="dxa"/>
              <w:right w:w="80" w:type="dxa"/>
            </w:tcMar>
            <w:vAlign w:val="center"/>
          </w:tcPr>
          <w:p w14:paraId="1C8DD512" w14:textId="77777777" w:rsidR="001352B5" w:rsidRDefault="00FA39E8">
            <w:pPr>
              <w:spacing w:after="0" w:line="240" w:lineRule="auto"/>
            </w:pPr>
            <w:r>
              <w:rPr>
                <w:sz w:val="16"/>
              </w:rPr>
              <w:t>Current password mismatch</w:t>
            </w:r>
          </w:p>
        </w:tc>
        <w:tc>
          <w:tcPr>
            <w:tcW w:w="1134" w:type="dxa"/>
            <w:tcMar>
              <w:top w:w="50" w:type="dxa"/>
              <w:left w:w="80" w:type="dxa"/>
              <w:bottom w:w="50" w:type="dxa"/>
              <w:right w:w="80" w:type="dxa"/>
            </w:tcMar>
            <w:vAlign w:val="center"/>
          </w:tcPr>
          <w:p w14:paraId="0833DDA6" w14:textId="77777777" w:rsidR="001352B5" w:rsidRDefault="00FA39E8">
            <w:pPr>
              <w:spacing w:after="0" w:line="240" w:lineRule="auto"/>
            </w:pPr>
            <w:r>
              <w:rPr>
                <w:sz w:val="16"/>
              </w:rPr>
              <w:t>400</w:t>
            </w:r>
          </w:p>
        </w:tc>
        <w:tc>
          <w:tcPr>
            <w:tcW w:w="4252" w:type="dxa"/>
            <w:tcMar>
              <w:top w:w="50" w:type="dxa"/>
              <w:left w:w="80" w:type="dxa"/>
              <w:bottom w:w="50" w:type="dxa"/>
              <w:right w:w="80" w:type="dxa"/>
            </w:tcMar>
            <w:vAlign w:val="center"/>
          </w:tcPr>
          <w:p w14:paraId="48CACF11" w14:textId="77777777" w:rsidR="001352B5" w:rsidRDefault="00FA39E8">
            <w:pPr>
              <w:spacing w:after="0" w:line="240" w:lineRule="auto"/>
            </w:pPr>
            <w:r>
              <w:rPr>
                <w:sz w:val="16"/>
              </w:rPr>
              <w:t>VALIDATION_ERROR</w:t>
            </w:r>
          </w:p>
        </w:tc>
      </w:tr>
      <w:tr w:rsidR="001352B5" w14:paraId="52236648" w14:textId="77777777">
        <w:trPr>
          <w:cantSplit/>
          <w:jc w:val="center"/>
        </w:trPr>
        <w:tc>
          <w:tcPr>
            <w:tcW w:w="4252" w:type="dxa"/>
            <w:shd w:val="clear" w:color="auto" w:fill="F2F5FA"/>
            <w:tcMar>
              <w:top w:w="50" w:type="dxa"/>
              <w:left w:w="80" w:type="dxa"/>
              <w:bottom w:w="50" w:type="dxa"/>
              <w:right w:w="80" w:type="dxa"/>
            </w:tcMar>
            <w:vAlign w:val="center"/>
          </w:tcPr>
          <w:p w14:paraId="0EFDDBEB" w14:textId="77777777" w:rsidR="001352B5" w:rsidRDefault="00FA39E8">
            <w:pPr>
              <w:spacing w:after="0" w:line="240" w:lineRule="auto"/>
            </w:pPr>
            <w:r>
              <w:rPr>
                <w:sz w:val="16"/>
              </w:rPr>
              <w:t>Admin sets password for unknown user</w:t>
            </w:r>
          </w:p>
        </w:tc>
        <w:tc>
          <w:tcPr>
            <w:tcW w:w="1134" w:type="dxa"/>
            <w:shd w:val="clear" w:color="auto" w:fill="F2F5FA"/>
            <w:tcMar>
              <w:top w:w="50" w:type="dxa"/>
              <w:left w:w="80" w:type="dxa"/>
              <w:bottom w:w="50" w:type="dxa"/>
              <w:right w:w="80" w:type="dxa"/>
            </w:tcMar>
            <w:vAlign w:val="center"/>
          </w:tcPr>
          <w:p w14:paraId="3BEA7667" w14:textId="77777777" w:rsidR="001352B5" w:rsidRDefault="00FA39E8">
            <w:pPr>
              <w:spacing w:after="0" w:line="240" w:lineRule="auto"/>
            </w:pPr>
            <w:r>
              <w:rPr>
                <w:sz w:val="16"/>
              </w:rPr>
              <w:t>404</w:t>
            </w:r>
          </w:p>
        </w:tc>
        <w:tc>
          <w:tcPr>
            <w:tcW w:w="4252" w:type="dxa"/>
            <w:shd w:val="clear" w:color="auto" w:fill="F2F5FA"/>
            <w:tcMar>
              <w:top w:w="50" w:type="dxa"/>
              <w:left w:w="80" w:type="dxa"/>
              <w:bottom w:w="50" w:type="dxa"/>
              <w:right w:w="80" w:type="dxa"/>
            </w:tcMar>
            <w:vAlign w:val="center"/>
          </w:tcPr>
          <w:p w14:paraId="2CCD1174" w14:textId="77777777" w:rsidR="001352B5" w:rsidRDefault="00FA39E8">
            <w:pPr>
              <w:spacing w:after="0" w:line="240" w:lineRule="auto"/>
            </w:pPr>
            <w:r>
              <w:rPr>
                <w:sz w:val="16"/>
              </w:rPr>
              <w:t>USER_NOT_FOUND</w:t>
            </w:r>
          </w:p>
        </w:tc>
      </w:tr>
      <w:tr w:rsidR="001352B5" w14:paraId="24BBB755" w14:textId="77777777">
        <w:trPr>
          <w:cantSplit/>
          <w:jc w:val="center"/>
        </w:trPr>
        <w:tc>
          <w:tcPr>
            <w:tcW w:w="4252" w:type="dxa"/>
            <w:tcMar>
              <w:top w:w="50" w:type="dxa"/>
              <w:left w:w="80" w:type="dxa"/>
              <w:bottom w:w="50" w:type="dxa"/>
              <w:right w:w="80" w:type="dxa"/>
            </w:tcMar>
            <w:vAlign w:val="center"/>
          </w:tcPr>
          <w:p w14:paraId="3317BB83" w14:textId="77777777" w:rsidR="001352B5" w:rsidRDefault="00FA39E8">
            <w:pPr>
              <w:spacing w:after="0" w:line="240" w:lineRule="auto"/>
            </w:pPr>
            <w:r>
              <w:rPr>
                <w:sz w:val="16"/>
              </w:rPr>
              <w:t>Non-admin calls admin endpoint</w:t>
            </w:r>
          </w:p>
        </w:tc>
        <w:tc>
          <w:tcPr>
            <w:tcW w:w="1134" w:type="dxa"/>
            <w:tcMar>
              <w:top w:w="50" w:type="dxa"/>
              <w:left w:w="80" w:type="dxa"/>
              <w:bottom w:w="50" w:type="dxa"/>
              <w:right w:w="80" w:type="dxa"/>
            </w:tcMar>
            <w:vAlign w:val="center"/>
          </w:tcPr>
          <w:p w14:paraId="308164E3" w14:textId="77777777" w:rsidR="001352B5" w:rsidRDefault="00FA39E8">
            <w:pPr>
              <w:spacing w:after="0" w:line="240" w:lineRule="auto"/>
            </w:pPr>
            <w:r>
              <w:rPr>
                <w:sz w:val="16"/>
              </w:rPr>
              <w:t>403</w:t>
            </w:r>
          </w:p>
        </w:tc>
        <w:tc>
          <w:tcPr>
            <w:tcW w:w="4252" w:type="dxa"/>
            <w:tcMar>
              <w:top w:w="50" w:type="dxa"/>
              <w:left w:w="80" w:type="dxa"/>
              <w:bottom w:w="50" w:type="dxa"/>
              <w:right w:w="80" w:type="dxa"/>
            </w:tcMar>
            <w:vAlign w:val="center"/>
          </w:tcPr>
          <w:p w14:paraId="6F081933" w14:textId="77777777" w:rsidR="001352B5" w:rsidRDefault="00FA39E8">
            <w:pPr>
              <w:spacing w:after="0" w:line="240" w:lineRule="auto"/>
            </w:pPr>
            <w:r>
              <w:rPr>
                <w:sz w:val="16"/>
              </w:rPr>
              <w:t>FORBIDDEN</w:t>
            </w:r>
          </w:p>
        </w:tc>
      </w:tr>
    </w:tbl>
    <w:p w14:paraId="507510D1" w14:textId="77777777" w:rsidR="001352B5" w:rsidRDefault="00FA39E8">
      <w:pPr>
        <w:pStyle w:val="Heading2"/>
        <w:pageBreakBefore/>
      </w:pPr>
      <w:bookmarkStart w:id="56" w:name="_Toc243350213"/>
      <w:r>
        <w:lastRenderedPageBreak/>
        <w:t>8.3 Project and Membership Management</w:t>
      </w:r>
      <w:bookmarkEnd w:id="56"/>
    </w:p>
    <w:p w14:paraId="36131312" w14:textId="77777777" w:rsidR="001352B5" w:rsidRDefault="00FA39E8">
      <w:pPr>
        <w:pStyle w:val="Heading3"/>
      </w:pPr>
      <w:r>
        <w:t>8.3.1 Purpose and actors</w:t>
      </w:r>
    </w:p>
    <w:p w14:paraId="14CF57A8" w14:textId="77777777" w:rsidR="001352B5" w:rsidRDefault="00FA39E8">
      <w:r>
        <w:t>Projects are the access boundary. ADMIN creates projects and assigns members. A USER can see a project only when they are a member. Tasks and timelines are always addressed through a project, which makes the access rule consistent across the two downstream services.</w:t>
      </w:r>
    </w:p>
    <w:p w14:paraId="716291C2" w14:textId="77777777" w:rsidR="001352B5" w:rsidRDefault="00FA39E8">
      <w:pPr>
        <w:pStyle w:val="ListBullet"/>
      </w:pPr>
      <w:r>
        <w:t>Actors: ADMIN for create/update/archive/member changes; ADMIN or project member for reads.</w:t>
      </w:r>
    </w:p>
    <w:p w14:paraId="6D7EB57C" w14:textId="77777777" w:rsidR="001352B5" w:rsidRDefault="00FA39E8">
      <w:pPr>
        <w:pStyle w:val="ListBullet"/>
      </w:pPr>
      <w:r>
        <w:t>Preconditions: members are active users; project code is unique.</w:t>
      </w:r>
    </w:p>
    <w:p w14:paraId="3105598C" w14:textId="77777777" w:rsidR="001352B5" w:rsidRDefault="00FA39E8">
      <w:pPr>
        <w:pStyle w:val="ListBullet"/>
      </w:pPr>
      <w:r>
        <w:t>Postconditions: membership changes take effect on the next access check; no cache is used in v1.</w:t>
      </w:r>
    </w:p>
    <w:p w14:paraId="3549214F" w14:textId="77777777" w:rsidR="001352B5" w:rsidRDefault="00FA39E8">
      <w:pPr>
        <w:pStyle w:val="Heading3"/>
      </w:pPr>
      <w:r>
        <w:t>8.3.2 Project administration sequence</w:t>
      </w:r>
    </w:p>
    <w:p w14:paraId="518F982F" w14:textId="77777777" w:rsidR="001352B5" w:rsidRDefault="00FA39E8">
      <w:pPr>
        <w:spacing w:before="80" w:after="40"/>
        <w:jc w:val="center"/>
      </w:pPr>
      <w:r>
        <w:rPr>
          <w:noProof/>
        </w:rPr>
        <w:drawing>
          <wp:inline distT="0" distB="0" distL="0" distR="0" wp14:anchorId="5AAF7EA1" wp14:editId="1999BC0F">
            <wp:extent cx="5940000" cy="3108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roject_mgmt.png"/>
                    <pic:cNvPicPr/>
                  </pic:nvPicPr>
                  <pic:blipFill>
                    <a:blip r:embed="rId19"/>
                    <a:stretch>
                      <a:fillRect/>
                    </a:stretch>
                  </pic:blipFill>
                  <pic:spPr>
                    <a:xfrm>
                      <a:off x="0" y="0"/>
                      <a:ext cx="5940000" cy="3108600"/>
                    </a:xfrm>
                    <a:prstGeom prst="rect">
                      <a:avLst/>
                    </a:prstGeom>
                  </pic:spPr>
                </pic:pic>
              </a:graphicData>
            </a:graphic>
          </wp:inline>
        </w:drawing>
      </w:r>
    </w:p>
    <w:p w14:paraId="0CCE1DAA" w14:textId="77777777" w:rsidR="001352B5" w:rsidRDefault="00FA39E8">
      <w:pPr>
        <w:spacing w:after="160"/>
        <w:jc w:val="center"/>
      </w:pPr>
      <w:r>
        <w:rPr>
          <w:i/>
          <w:color w:val="595959"/>
          <w:sz w:val="17"/>
        </w:rPr>
        <w:t>Figure 12 - Project and membership administration sequence</w:t>
      </w:r>
    </w:p>
    <w:p w14:paraId="5A54CD63" w14:textId="77777777" w:rsidR="001352B5" w:rsidRDefault="00FA39E8">
      <w:pPr>
        <w:pStyle w:val="Heading3"/>
      </w:pPr>
      <w:r>
        <w:t>8.3.3 Project and membership endpoints</w:t>
      </w:r>
    </w:p>
    <w:p w14:paraId="02582583" w14:textId="77777777" w:rsidR="001352B5" w:rsidRDefault="00FA39E8">
      <w:pPr>
        <w:keepNext/>
        <w:spacing w:before="80" w:after="60"/>
        <w:jc w:val="center"/>
      </w:pPr>
      <w:r>
        <w:rPr>
          <w:i/>
          <w:color w:val="595959"/>
          <w:sz w:val="17"/>
        </w:rPr>
        <w:t>Table 44 - Project and membership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1020"/>
        <w:gridCol w:w="3118"/>
        <w:gridCol w:w="1701"/>
        <w:gridCol w:w="3288"/>
      </w:tblGrid>
      <w:tr w:rsidR="001352B5" w14:paraId="35D159D3" w14:textId="77777777">
        <w:trPr>
          <w:cantSplit/>
          <w:tblHeader/>
          <w:jc w:val="center"/>
        </w:trPr>
        <w:tc>
          <w:tcPr>
            <w:tcW w:w="510" w:type="dxa"/>
            <w:shd w:val="clear" w:color="auto" w:fill="1F3864"/>
            <w:tcMar>
              <w:top w:w="50" w:type="dxa"/>
              <w:left w:w="80" w:type="dxa"/>
              <w:bottom w:w="50" w:type="dxa"/>
              <w:right w:w="80" w:type="dxa"/>
            </w:tcMar>
            <w:vAlign w:val="center"/>
          </w:tcPr>
          <w:p w14:paraId="0AA3BE34" w14:textId="77777777" w:rsidR="001352B5" w:rsidRDefault="00FA39E8">
            <w:pPr>
              <w:spacing w:after="0" w:line="240" w:lineRule="auto"/>
            </w:pPr>
            <w:r>
              <w:rPr>
                <w:b/>
                <w:color w:val="FFFFFF"/>
                <w:sz w:val="16"/>
              </w:rPr>
              <w:t>#</w:t>
            </w:r>
          </w:p>
        </w:tc>
        <w:tc>
          <w:tcPr>
            <w:tcW w:w="1020" w:type="dxa"/>
            <w:shd w:val="clear" w:color="auto" w:fill="1F3864"/>
            <w:tcMar>
              <w:top w:w="50" w:type="dxa"/>
              <w:left w:w="80" w:type="dxa"/>
              <w:bottom w:w="50" w:type="dxa"/>
              <w:right w:w="80" w:type="dxa"/>
            </w:tcMar>
            <w:vAlign w:val="center"/>
          </w:tcPr>
          <w:p w14:paraId="46C4796E" w14:textId="77777777" w:rsidR="001352B5" w:rsidRDefault="00FA39E8">
            <w:pPr>
              <w:spacing w:after="0" w:line="240" w:lineRule="auto"/>
            </w:pPr>
            <w:r>
              <w:rPr>
                <w:b/>
                <w:color w:val="FFFFFF"/>
                <w:sz w:val="16"/>
              </w:rPr>
              <w:t>Method</w:t>
            </w:r>
          </w:p>
        </w:tc>
        <w:tc>
          <w:tcPr>
            <w:tcW w:w="3118" w:type="dxa"/>
            <w:shd w:val="clear" w:color="auto" w:fill="1F3864"/>
            <w:tcMar>
              <w:top w:w="50" w:type="dxa"/>
              <w:left w:w="80" w:type="dxa"/>
              <w:bottom w:w="50" w:type="dxa"/>
              <w:right w:w="80" w:type="dxa"/>
            </w:tcMar>
            <w:vAlign w:val="center"/>
          </w:tcPr>
          <w:p w14:paraId="7A7345B1" w14:textId="77777777" w:rsidR="001352B5" w:rsidRDefault="00FA39E8">
            <w:pPr>
              <w:spacing w:after="0" w:line="240" w:lineRule="auto"/>
            </w:pPr>
            <w:r>
              <w:rPr>
                <w:b/>
                <w:color w:val="FFFFFF"/>
                <w:sz w:val="16"/>
              </w:rPr>
              <w:t>Path</w:t>
            </w:r>
          </w:p>
        </w:tc>
        <w:tc>
          <w:tcPr>
            <w:tcW w:w="1701" w:type="dxa"/>
            <w:shd w:val="clear" w:color="auto" w:fill="1F3864"/>
            <w:tcMar>
              <w:top w:w="50" w:type="dxa"/>
              <w:left w:w="80" w:type="dxa"/>
              <w:bottom w:w="50" w:type="dxa"/>
              <w:right w:w="80" w:type="dxa"/>
            </w:tcMar>
            <w:vAlign w:val="center"/>
          </w:tcPr>
          <w:p w14:paraId="334598EE" w14:textId="77777777" w:rsidR="001352B5" w:rsidRDefault="00FA39E8">
            <w:pPr>
              <w:spacing w:after="0" w:line="240" w:lineRule="auto"/>
            </w:pPr>
            <w:r>
              <w:rPr>
                <w:b/>
                <w:color w:val="FFFFFF"/>
                <w:sz w:val="16"/>
              </w:rPr>
              <w:t>Role</w:t>
            </w:r>
          </w:p>
        </w:tc>
        <w:tc>
          <w:tcPr>
            <w:tcW w:w="3288" w:type="dxa"/>
            <w:shd w:val="clear" w:color="auto" w:fill="1F3864"/>
            <w:tcMar>
              <w:top w:w="50" w:type="dxa"/>
              <w:left w:w="80" w:type="dxa"/>
              <w:bottom w:w="50" w:type="dxa"/>
              <w:right w:w="80" w:type="dxa"/>
            </w:tcMar>
            <w:vAlign w:val="center"/>
          </w:tcPr>
          <w:p w14:paraId="10089F3B" w14:textId="77777777" w:rsidR="001352B5" w:rsidRDefault="00FA39E8">
            <w:pPr>
              <w:spacing w:after="0" w:line="240" w:lineRule="auto"/>
            </w:pPr>
            <w:r>
              <w:rPr>
                <w:b/>
                <w:color w:val="FFFFFF"/>
                <w:sz w:val="16"/>
              </w:rPr>
              <w:t>Purpose</w:t>
            </w:r>
          </w:p>
        </w:tc>
      </w:tr>
      <w:tr w:rsidR="001352B5" w14:paraId="14814CA3" w14:textId="77777777">
        <w:trPr>
          <w:cantSplit/>
          <w:jc w:val="center"/>
        </w:trPr>
        <w:tc>
          <w:tcPr>
            <w:tcW w:w="510" w:type="dxa"/>
            <w:tcMar>
              <w:top w:w="50" w:type="dxa"/>
              <w:left w:w="80" w:type="dxa"/>
              <w:bottom w:w="50" w:type="dxa"/>
              <w:right w:w="80" w:type="dxa"/>
            </w:tcMar>
            <w:vAlign w:val="center"/>
          </w:tcPr>
          <w:p w14:paraId="3B6FC0C1" w14:textId="77777777" w:rsidR="001352B5" w:rsidRDefault="00FA39E8">
            <w:pPr>
              <w:spacing w:after="0" w:line="240" w:lineRule="auto"/>
            </w:pPr>
            <w:r>
              <w:rPr>
                <w:sz w:val="16"/>
              </w:rPr>
              <w:t>P1</w:t>
            </w:r>
          </w:p>
        </w:tc>
        <w:tc>
          <w:tcPr>
            <w:tcW w:w="1020" w:type="dxa"/>
            <w:tcMar>
              <w:top w:w="50" w:type="dxa"/>
              <w:left w:w="80" w:type="dxa"/>
              <w:bottom w:w="50" w:type="dxa"/>
              <w:right w:w="80" w:type="dxa"/>
            </w:tcMar>
            <w:vAlign w:val="center"/>
          </w:tcPr>
          <w:p w14:paraId="4942826E" w14:textId="77777777" w:rsidR="001352B5" w:rsidRDefault="00FA39E8">
            <w:pPr>
              <w:spacing w:after="0" w:line="240" w:lineRule="auto"/>
            </w:pPr>
            <w:r>
              <w:rPr>
                <w:sz w:val="16"/>
              </w:rPr>
              <w:t>GET</w:t>
            </w:r>
          </w:p>
        </w:tc>
        <w:tc>
          <w:tcPr>
            <w:tcW w:w="3118" w:type="dxa"/>
            <w:tcMar>
              <w:top w:w="50" w:type="dxa"/>
              <w:left w:w="80" w:type="dxa"/>
              <w:bottom w:w="50" w:type="dxa"/>
              <w:right w:w="80" w:type="dxa"/>
            </w:tcMar>
            <w:vAlign w:val="center"/>
          </w:tcPr>
          <w:p w14:paraId="17929965" w14:textId="77777777" w:rsidR="001352B5" w:rsidRDefault="00FA39E8">
            <w:pPr>
              <w:spacing w:after="0" w:line="240" w:lineRule="auto"/>
            </w:pPr>
            <w:r>
              <w:rPr>
                <w:sz w:val="16"/>
              </w:rPr>
              <w:t>/api/v1/projects</w:t>
            </w:r>
          </w:p>
        </w:tc>
        <w:tc>
          <w:tcPr>
            <w:tcW w:w="1701" w:type="dxa"/>
            <w:tcMar>
              <w:top w:w="50" w:type="dxa"/>
              <w:left w:w="80" w:type="dxa"/>
              <w:bottom w:w="50" w:type="dxa"/>
              <w:right w:w="80" w:type="dxa"/>
            </w:tcMar>
            <w:vAlign w:val="center"/>
          </w:tcPr>
          <w:p w14:paraId="6E136C97" w14:textId="77777777" w:rsidR="001352B5" w:rsidRDefault="00FA39E8">
            <w:pPr>
              <w:spacing w:after="0" w:line="240" w:lineRule="auto"/>
            </w:pPr>
            <w:r>
              <w:rPr>
                <w:sz w:val="16"/>
              </w:rPr>
              <w:t>ADMIN / USER</w:t>
            </w:r>
          </w:p>
        </w:tc>
        <w:tc>
          <w:tcPr>
            <w:tcW w:w="3288" w:type="dxa"/>
            <w:tcMar>
              <w:top w:w="50" w:type="dxa"/>
              <w:left w:w="80" w:type="dxa"/>
              <w:bottom w:w="50" w:type="dxa"/>
              <w:right w:w="80" w:type="dxa"/>
            </w:tcMar>
            <w:vAlign w:val="center"/>
          </w:tcPr>
          <w:p w14:paraId="7A39BFD5" w14:textId="77777777" w:rsidR="001352B5" w:rsidRDefault="00FA39E8">
            <w:pPr>
              <w:spacing w:after="0" w:line="240" w:lineRule="auto"/>
            </w:pPr>
            <w:r>
              <w:rPr>
                <w:sz w:val="16"/>
              </w:rPr>
              <w:t>Paginated projects. Admin sees all; user sees member projects.</w:t>
            </w:r>
          </w:p>
        </w:tc>
      </w:tr>
      <w:tr w:rsidR="001352B5" w14:paraId="140083B1" w14:textId="77777777">
        <w:trPr>
          <w:cantSplit/>
          <w:jc w:val="center"/>
        </w:trPr>
        <w:tc>
          <w:tcPr>
            <w:tcW w:w="510" w:type="dxa"/>
            <w:shd w:val="clear" w:color="auto" w:fill="F2F5FA"/>
            <w:tcMar>
              <w:top w:w="50" w:type="dxa"/>
              <w:left w:w="80" w:type="dxa"/>
              <w:bottom w:w="50" w:type="dxa"/>
              <w:right w:w="80" w:type="dxa"/>
            </w:tcMar>
            <w:vAlign w:val="center"/>
          </w:tcPr>
          <w:p w14:paraId="3F65BF3D" w14:textId="77777777" w:rsidR="001352B5" w:rsidRDefault="00FA39E8">
            <w:pPr>
              <w:spacing w:after="0" w:line="240" w:lineRule="auto"/>
            </w:pPr>
            <w:r>
              <w:rPr>
                <w:sz w:val="16"/>
              </w:rPr>
              <w:t>P2</w:t>
            </w:r>
          </w:p>
        </w:tc>
        <w:tc>
          <w:tcPr>
            <w:tcW w:w="1020" w:type="dxa"/>
            <w:shd w:val="clear" w:color="auto" w:fill="F2F5FA"/>
            <w:tcMar>
              <w:top w:w="50" w:type="dxa"/>
              <w:left w:w="80" w:type="dxa"/>
              <w:bottom w:w="50" w:type="dxa"/>
              <w:right w:w="80" w:type="dxa"/>
            </w:tcMar>
            <w:vAlign w:val="center"/>
          </w:tcPr>
          <w:p w14:paraId="3D665F93" w14:textId="77777777" w:rsidR="001352B5" w:rsidRDefault="00FA39E8">
            <w:pPr>
              <w:spacing w:after="0" w:line="240" w:lineRule="auto"/>
            </w:pPr>
            <w:r>
              <w:rPr>
                <w:sz w:val="16"/>
              </w:rPr>
              <w:t>POST</w:t>
            </w:r>
          </w:p>
        </w:tc>
        <w:tc>
          <w:tcPr>
            <w:tcW w:w="3118" w:type="dxa"/>
            <w:shd w:val="clear" w:color="auto" w:fill="F2F5FA"/>
            <w:tcMar>
              <w:top w:w="50" w:type="dxa"/>
              <w:left w:w="80" w:type="dxa"/>
              <w:bottom w:w="50" w:type="dxa"/>
              <w:right w:w="80" w:type="dxa"/>
            </w:tcMar>
            <w:vAlign w:val="center"/>
          </w:tcPr>
          <w:p w14:paraId="1B6D7122" w14:textId="77777777" w:rsidR="001352B5" w:rsidRDefault="00FA39E8">
            <w:pPr>
              <w:spacing w:after="0" w:line="240" w:lineRule="auto"/>
            </w:pPr>
            <w:r>
              <w:rPr>
                <w:sz w:val="16"/>
              </w:rPr>
              <w:t>/api/v1/projects</w:t>
            </w:r>
          </w:p>
        </w:tc>
        <w:tc>
          <w:tcPr>
            <w:tcW w:w="1701" w:type="dxa"/>
            <w:shd w:val="clear" w:color="auto" w:fill="F2F5FA"/>
            <w:tcMar>
              <w:top w:w="50" w:type="dxa"/>
              <w:left w:w="80" w:type="dxa"/>
              <w:bottom w:w="50" w:type="dxa"/>
              <w:right w:w="80" w:type="dxa"/>
            </w:tcMar>
            <w:vAlign w:val="center"/>
          </w:tcPr>
          <w:p w14:paraId="5099D9F3" w14:textId="77777777" w:rsidR="001352B5" w:rsidRDefault="00FA39E8">
            <w:pPr>
              <w:spacing w:after="0" w:line="240" w:lineRule="auto"/>
            </w:pPr>
            <w:r>
              <w:rPr>
                <w:sz w:val="16"/>
              </w:rPr>
              <w:t>ADMIN</w:t>
            </w:r>
          </w:p>
        </w:tc>
        <w:tc>
          <w:tcPr>
            <w:tcW w:w="3288" w:type="dxa"/>
            <w:shd w:val="clear" w:color="auto" w:fill="F2F5FA"/>
            <w:tcMar>
              <w:top w:w="50" w:type="dxa"/>
              <w:left w:w="80" w:type="dxa"/>
              <w:bottom w:w="50" w:type="dxa"/>
              <w:right w:w="80" w:type="dxa"/>
            </w:tcMar>
            <w:vAlign w:val="center"/>
          </w:tcPr>
          <w:p w14:paraId="394B2CC0" w14:textId="77777777" w:rsidR="001352B5" w:rsidRDefault="00FA39E8">
            <w:pPr>
              <w:spacing w:after="0" w:line="240" w:lineRule="auto"/>
            </w:pPr>
            <w:r>
              <w:rPr>
                <w:sz w:val="16"/>
              </w:rPr>
              <w:t>Create a project and optionally add initial members.</w:t>
            </w:r>
          </w:p>
        </w:tc>
      </w:tr>
      <w:tr w:rsidR="001352B5" w14:paraId="6F7D191F" w14:textId="77777777">
        <w:trPr>
          <w:cantSplit/>
          <w:jc w:val="center"/>
        </w:trPr>
        <w:tc>
          <w:tcPr>
            <w:tcW w:w="510" w:type="dxa"/>
            <w:tcMar>
              <w:top w:w="50" w:type="dxa"/>
              <w:left w:w="80" w:type="dxa"/>
              <w:bottom w:w="50" w:type="dxa"/>
              <w:right w:w="80" w:type="dxa"/>
            </w:tcMar>
            <w:vAlign w:val="center"/>
          </w:tcPr>
          <w:p w14:paraId="72C8CAC8" w14:textId="77777777" w:rsidR="001352B5" w:rsidRDefault="00FA39E8">
            <w:pPr>
              <w:spacing w:after="0" w:line="240" w:lineRule="auto"/>
            </w:pPr>
            <w:r>
              <w:rPr>
                <w:sz w:val="16"/>
              </w:rPr>
              <w:t>P3</w:t>
            </w:r>
          </w:p>
        </w:tc>
        <w:tc>
          <w:tcPr>
            <w:tcW w:w="1020" w:type="dxa"/>
            <w:tcMar>
              <w:top w:w="50" w:type="dxa"/>
              <w:left w:w="80" w:type="dxa"/>
              <w:bottom w:w="50" w:type="dxa"/>
              <w:right w:w="80" w:type="dxa"/>
            </w:tcMar>
            <w:vAlign w:val="center"/>
          </w:tcPr>
          <w:p w14:paraId="1C183E50" w14:textId="77777777" w:rsidR="001352B5" w:rsidRDefault="00FA39E8">
            <w:pPr>
              <w:spacing w:after="0" w:line="240" w:lineRule="auto"/>
            </w:pPr>
            <w:r>
              <w:rPr>
                <w:sz w:val="16"/>
              </w:rPr>
              <w:t>GET</w:t>
            </w:r>
          </w:p>
        </w:tc>
        <w:tc>
          <w:tcPr>
            <w:tcW w:w="3118" w:type="dxa"/>
            <w:tcMar>
              <w:top w:w="50" w:type="dxa"/>
              <w:left w:w="80" w:type="dxa"/>
              <w:bottom w:w="50" w:type="dxa"/>
              <w:right w:w="80" w:type="dxa"/>
            </w:tcMar>
            <w:vAlign w:val="center"/>
          </w:tcPr>
          <w:p w14:paraId="691B4D04" w14:textId="77777777" w:rsidR="001352B5" w:rsidRDefault="00FA39E8">
            <w:pPr>
              <w:spacing w:after="0" w:line="240" w:lineRule="auto"/>
            </w:pPr>
            <w:r>
              <w:rPr>
                <w:sz w:val="16"/>
              </w:rPr>
              <w:t>/api/v1/projects/{id}</w:t>
            </w:r>
          </w:p>
        </w:tc>
        <w:tc>
          <w:tcPr>
            <w:tcW w:w="1701" w:type="dxa"/>
            <w:tcMar>
              <w:top w:w="50" w:type="dxa"/>
              <w:left w:w="80" w:type="dxa"/>
              <w:bottom w:w="50" w:type="dxa"/>
              <w:right w:w="80" w:type="dxa"/>
            </w:tcMar>
            <w:vAlign w:val="center"/>
          </w:tcPr>
          <w:p w14:paraId="57667701" w14:textId="77777777" w:rsidR="001352B5" w:rsidRDefault="00FA39E8">
            <w:pPr>
              <w:spacing w:after="0" w:line="240" w:lineRule="auto"/>
            </w:pPr>
            <w:r>
              <w:rPr>
                <w:sz w:val="16"/>
              </w:rPr>
              <w:t>ADMIN / member</w:t>
            </w:r>
          </w:p>
        </w:tc>
        <w:tc>
          <w:tcPr>
            <w:tcW w:w="3288" w:type="dxa"/>
            <w:tcMar>
              <w:top w:w="50" w:type="dxa"/>
              <w:left w:w="80" w:type="dxa"/>
              <w:bottom w:w="50" w:type="dxa"/>
              <w:right w:w="80" w:type="dxa"/>
            </w:tcMar>
            <w:vAlign w:val="center"/>
          </w:tcPr>
          <w:p w14:paraId="10F0586D" w14:textId="77777777" w:rsidR="001352B5" w:rsidRDefault="00FA39E8">
            <w:pPr>
              <w:spacing w:after="0" w:line="240" w:lineRule="auto"/>
            </w:pPr>
            <w:r>
              <w:rPr>
                <w:sz w:val="16"/>
              </w:rPr>
              <w:t>Project detail.</w:t>
            </w:r>
          </w:p>
        </w:tc>
      </w:tr>
      <w:tr w:rsidR="001352B5" w14:paraId="2E6C5C0D" w14:textId="77777777">
        <w:trPr>
          <w:cantSplit/>
          <w:jc w:val="center"/>
        </w:trPr>
        <w:tc>
          <w:tcPr>
            <w:tcW w:w="510" w:type="dxa"/>
            <w:shd w:val="clear" w:color="auto" w:fill="F2F5FA"/>
            <w:tcMar>
              <w:top w:w="50" w:type="dxa"/>
              <w:left w:w="80" w:type="dxa"/>
              <w:bottom w:w="50" w:type="dxa"/>
              <w:right w:w="80" w:type="dxa"/>
            </w:tcMar>
            <w:vAlign w:val="center"/>
          </w:tcPr>
          <w:p w14:paraId="2D39BE10" w14:textId="77777777" w:rsidR="001352B5" w:rsidRDefault="00FA39E8">
            <w:pPr>
              <w:spacing w:after="0" w:line="240" w:lineRule="auto"/>
            </w:pPr>
            <w:r>
              <w:rPr>
                <w:sz w:val="16"/>
              </w:rPr>
              <w:t>P4</w:t>
            </w:r>
          </w:p>
        </w:tc>
        <w:tc>
          <w:tcPr>
            <w:tcW w:w="1020" w:type="dxa"/>
            <w:shd w:val="clear" w:color="auto" w:fill="F2F5FA"/>
            <w:tcMar>
              <w:top w:w="50" w:type="dxa"/>
              <w:left w:w="80" w:type="dxa"/>
              <w:bottom w:w="50" w:type="dxa"/>
              <w:right w:w="80" w:type="dxa"/>
            </w:tcMar>
            <w:vAlign w:val="center"/>
          </w:tcPr>
          <w:p w14:paraId="1B3D32C6" w14:textId="77777777" w:rsidR="001352B5" w:rsidRDefault="00FA39E8">
            <w:pPr>
              <w:spacing w:after="0" w:line="240" w:lineRule="auto"/>
            </w:pPr>
            <w:r>
              <w:rPr>
                <w:sz w:val="16"/>
              </w:rPr>
              <w:t>PUT</w:t>
            </w:r>
          </w:p>
        </w:tc>
        <w:tc>
          <w:tcPr>
            <w:tcW w:w="3118" w:type="dxa"/>
            <w:shd w:val="clear" w:color="auto" w:fill="F2F5FA"/>
            <w:tcMar>
              <w:top w:w="50" w:type="dxa"/>
              <w:left w:w="80" w:type="dxa"/>
              <w:bottom w:w="50" w:type="dxa"/>
              <w:right w:w="80" w:type="dxa"/>
            </w:tcMar>
            <w:vAlign w:val="center"/>
          </w:tcPr>
          <w:p w14:paraId="15D189EF" w14:textId="77777777" w:rsidR="001352B5" w:rsidRDefault="00FA39E8">
            <w:pPr>
              <w:spacing w:after="0" w:line="240" w:lineRule="auto"/>
            </w:pPr>
            <w:r>
              <w:rPr>
                <w:sz w:val="16"/>
              </w:rPr>
              <w:t>/api/v1/projects/{id}</w:t>
            </w:r>
          </w:p>
        </w:tc>
        <w:tc>
          <w:tcPr>
            <w:tcW w:w="1701" w:type="dxa"/>
            <w:shd w:val="clear" w:color="auto" w:fill="F2F5FA"/>
            <w:tcMar>
              <w:top w:w="50" w:type="dxa"/>
              <w:left w:w="80" w:type="dxa"/>
              <w:bottom w:w="50" w:type="dxa"/>
              <w:right w:w="80" w:type="dxa"/>
            </w:tcMar>
            <w:vAlign w:val="center"/>
          </w:tcPr>
          <w:p w14:paraId="22A54B8D" w14:textId="77777777" w:rsidR="001352B5" w:rsidRDefault="00FA39E8">
            <w:pPr>
              <w:spacing w:after="0" w:line="240" w:lineRule="auto"/>
            </w:pPr>
            <w:r>
              <w:rPr>
                <w:sz w:val="16"/>
              </w:rPr>
              <w:t>ADMIN</w:t>
            </w:r>
          </w:p>
        </w:tc>
        <w:tc>
          <w:tcPr>
            <w:tcW w:w="3288" w:type="dxa"/>
            <w:shd w:val="clear" w:color="auto" w:fill="F2F5FA"/>
            <w:tcMar>
              <w:top w:w="50" w:type="dxa"/>
              <w:left w:w="80" w:type="dxa"/>
              <w:bottom w:w="50" w:type="dxa"/>
              <w:right w:w="80" w:type="dxa"/>
            </w:tcMar>
            <w:vAlign w:val="center"/>
          </w:tcPr>
          <w:p w14:paraId="3A501CC4" w14:textId="77777777" w:rsidR="001352B5" w:rsidRDefault="00FA39E8">
            <w:pPr>
              <w:spacing w:after="0" w:line="240" w:lineRule="auto"/>
            </w:pPr>
            <w:r>
              <w:rPr>
                <w:sz w:val="16"/>
              </w:rPr>
              <w:t>Update name, description, and dates. Code is immutable.</w:t>
            </w:r>
          </w:p>
        </w:tc>
      </w:tr>
      <w:tr w:rsidR="001352B5" w14:paraId="577EC3C9" w14:textId="77777777">
        <w:trPr>
          <w:cantSplit/>
          <w:jc w:val="center"/>
        </w:trPr>
        <w:tc>
          <w:tcPr>
            <w:tcW w:w="510" w:type="dxa"/>
            <w:tcMar>
              <w:top w:w="50" w:type="dxa"/>
              <w:left w:w="80" w:type="dxa"/>
              <w:bottom w:w="50" w:type="dxa"/>
              <w:right w:w="80" w:type="dxa"/>
            </w:tcMar>
            <w:vAlign w:val="center"/>
          </w:tcPr>
          <w:p w14:paraId="0E143831" w14:textId="77777777" w:rsidR="001352B5" w:rsidRDefault="00FA39E8">
            <w:pPr>
              <w:spacing w:after="0" w:line="240" w:lineRule="auto"/>
            </w:pPr>
            <w:r>
              <w:rPr>
                <w:sz w:val="16"/>
              </w:rPr>
              <w:t>P5</w:t>
            </w:r>
          </w:p>
        </w:tc>
        <w:tc>
          <w:tcPr>
            <w:tcW w:w="1020" w:type="dxa"/>
            <w:tcMar>
              <w:top w:w="50" w:type="dxa"/>
              <w:left w:w="80" w:type="dxa"/>
              <w:bottom w:w="50" w:type="dxa"/>
              <w:right w:w="80" w:type="dxa"/>
            </w:tcMar>
            <w:vAlign w:val="center"/>
          </w:tcPr>
          <w:p w14:paraId="38BC5EA2" w14:textId="77777777" w:rsidR="001352B5" w:rsidRDefault="00FA39E8">
            <w:pPr>
              <w:spacing w:after="0" w:line="240" w:lineRule="auto"/>
            </w:pPr>
            <w:r>
              <w:rPr>
                <w:sz w:val="16"/>
              </w:rPr>
              <w:t>PATCH</w:t>
            </w:r>
          </w:p>
        </w:tc>
        <w:tc>
          <w:tcPr>
            <w:tcW w:w="3118" w:type="dxa"/>
            <w:tcMar>
              <w:top w:w="50" w:type="dxa"/>
              <w:left w:w="80" w:type="dxa"/>
              <w:bottom w:w="50" w:type="dxa"/>
              <w:right w:w="80" w:type="dxa"/>
            </w:tcMar>
            <w:vAlign w:val="center"/>
          </w:tcPr>
          <w:p w14:paraId="2D87347C" w14:textId="77777777" w:rsidR="001352B5" w:rsidRDefault="00FA39E8">
            <w:pPr>
              <w:spacing w:after="0" w:line="240" w:lineRule="auto"/>
            </w:pPr>
            <w:r>
              <w:rPr>
                <w:sz w:val="16"/>
              </w:rPr>
              <w:t>/api/v1/projects/{id}/status</w:t>
            </w:r>
          </w:p>
        </w:tc>
        <w:tc>
          <w:tcPr>
            <w:tcW w:w="1701" w:type="dxa"/>
            <w:tcMar>
              <w:top w:w="50" w:type="dxa"/>
              <w:left w:w="80" w:type="dxa"/>
              <w:bottom w:w="50" w:type="dxa"/>
              <w:right w:w="80" w:type="dxa"/>
            </w:tcMar>
            <w:vAlign w:val="center"/>
          </w:tcPr>
          <w:p w14:paraId="36F54566" w14:textId="77777777" w:rsidR="001352B5" w:rsidRDefault="00FA39E8">
            <w:pPr>
              <w:spacing w:after="0" w:line="240" w:lineRule="auto"/>
            </w:pPr>
            <w:r>
              <w:rPr>
                <w:sz w:val="16"/>
              </w:rPr>
              <w:t>ADMIN</w:t>
            </w:r>
          </w:p>
        </w:tc>
        <w:tc>
          <w:tcPr>
            <w:tcW w:w="3288" w:type="dxa"/>
            <w:tcMar>
              <w:top w:w="50" w:type="dxa"/>
              <w:left w:w="80" w:type="dxa"/>
              <w:bottom w:w="50" w:type="dxa"/>
              <w:right w:w="80" w:type="dxa"/>
            </w:tcMar>
            <w:vAlign w:val="center"/>
          </w:tcPr>
          <w:p w14:paraId="7A743769" w14:textId="77777777" w:rsidR="001352B5" w:rsidRDefault="00FA39E8">
            <w:pPr>
              <w:spacing w:after="0" w:line="240" w:lineRule="auto"/>
            </w:pPr>
            <w:r>
              <w:rPr>
                <w:sz w:val="16"/>
              </w:rPr>
              <w:t>Archive or restore a project.</w:t>
            </w:r>
          </w:p>
        </w:tc>
      </w:tr>
      <w:tr w:rsidR="001352B5" w14:paraId="71431C7B" w14:textId="77777777">
        <w:trPr>
          <w:cantSplit/>
          <w:jc w:val="center"/>
        </w:trPr>
        <w:tc>
          <w:tcPr>
            <w:tcW w:w="510" w:type="dxa"/>
            <w:shd w:val="clear" w:color="auto" w:fill="F2F5FA"/>
            <w:tcMar>
              <w:top w:w="50" w:type="dxa"/>
              <w:left w:w="80" w:type="dxa"/>
              <w:bottom w:w="50" w:type="dxa"/>
              <w:right w:w="80" w:type="dxa"/>
            </w:tcMar>
            <w:vAlign w:val="center"/>
          </w:tcPr>
          <w:p w14:paraId="3529CD9D" w14:textId="77777777" w:rsidR="001352B5" w:rsidRDefault="00FA39E8">
            <w:pPr>
              <w:spacing w:after="0" w:line="240" w:lineRule="auto"/>
            </w:pPr>
            <w:r>
              <w:rPr>
                <w:sz w:val="16"/>
              </w:rPr>
              <w:t>P6</w:t>
            </w:r>
          </w:p>
        </w:tc>
        <w:tc>
          <w:tcPr>
            <w:tcW w:w="1020" w:type="dxa"/>
            <w:shd w:val="clear" w:color="auto" w:fill="F2F5FA"/>
            <w:tcMar>
              <w:top w:w="50" w:type="dxa"/>
              <w:left w:w="80" w:type="dxa"/>
              <w:bottom w:w="50" w:type="dxa"/>
              <w:right w:w="80" w:type="dxa"/>
            </w:tcMar>
            <w:vAlign w:val="center"/>
          </w:tcPr>
          <w:p w14:paraId="1FC1C07A" w14:textId="77777777" w:rsidR="001352B5" w:rsidRDefault="00FA39E8">
            <w:pPr>
              <w:spacing w:after="0" w:line="240" w:lineRule="auto"/>
            </w:pPr>
            <w:r>
              <w:rPr>
                <w:sz w:val="16"/>
              </w:rPr>
              <w:t>GET</w:t>
            </w:r>
          </w:p>
        </w:tc>
        <w:tc>
          <w:tcPr>
            <w:tcW w:w="3118" w:type="dxa"/>
            <w:shd w:val="clear" w:color="auto" w:fill="F2F5FA"/>
            <w:tcMar>
              <w:top w:w="50" w:type="dxa"/>
              <w:left w:w="80" w:type="dxa"/>
              <w:bottom w:w="50" w:type="dxa"/>
              <w:right w:w="80" w:type="dxa"/>
            </w:tcMar>
            <w:vAlign w:val="center"/>
          </w:tcPr>
          <w:p w14:paraId="6701C3E3" w14:textId="77777777" w:rsidR="001352B5" w:rsidRDefault="00FA39E8">
            <w:pPr>
              <w:spacing w:after="0" w:line="240" w:lineRule="auto"/>
            </w:pPr>
            <w:r>
              <w:rPr>
                <w:sz w:val="16"/>
              </w:rPr>
              <w:t>/api/v1/projects/{id}/members</w:t>
            </w:r>
          </w:p>
        </w:tc>
        <w:tc>
          <w:tcPr>
            <w:tcW w:w="1701" w:type="dxa"/>
            <w:shd w:val="clear" w:color="auto" w:fill="F2F5FA"/>
            <w:tcMar>
              <w:top w:w="50" w:type="dxa"/>
              <w:left w:w="80" w:type="dxa"/>
              <w:bottom w:w="50" w:type="dxa"/>
              <w:right w:w="80" w:type="dxa"/>
            </w:tcMar>
            <w:vAlign w:val="center"/>
          </w:tcPr>
          <w:p w14:paraId="49C4C4D0" w14:textId="77777777" w:rsidR="001352B5" w:rsidRDefault="00FA39E8">
            <w:pPr>
              <w:spacing w:after="0" w:line="240" w:lineRule="auto"/>
            </w:pPr>
            <w:r>
              <w:rPr>
                <w:sz w:val="16"/>
              </w:rPr>
              <w:t>ADMIN / member</w:t>
            </w:r>
          </w:p>
        </w:tc>
        <w:tc>
          <w:tcPr>
            <w:tcW w:w="3288" w:type="dxa"/>
            <w:shd w:val="clear" w:color="auto" w:fill="F2F5FA"/>
            <w:tcMar>
              <w:top w:w="50" w:type="dxa"/>
              <w:left w:w="80" w:type="dxa"/>
              <w:bottom w:w="50" w:type="dxa"/>
              <w:right w:w="80" w:type="dxa"/>
            </w:tcMar>
            <w:vAlign w:val="center"/>
          </w:tcPr>
          <w:p w14:paraId="1CBF483D" w14:textId="77777777" w:rsidR="001352B5" w:rsidRDefault="00FA39E8">
            <w:pPr>
              <w:spacing w:after="0" w:line="240" w:lineRule="auto"/>
            </w:pPr>
            <w:r>
              <w:rPr>
                <w:sz w:val="16"/>
              </w:rPr>
              <w:t>List project members.</w:t>
            </w:r>
          </w:p>
        </w:tc>
      </w:tr>
      <w:tr w:rsidR="001352B5" w14:paraId="5C2415C8" w14:textId="77777777">
        <w:trPr>
          <w:cantSplit/>
          <w:jc w:val="center"/>
        </w:trPr>
        <w:tc>
          <w:tcPr>
            <w:tcW w:w="510" w:type="dxa"/>
            <w:tcMar>
              <w:top w:w="50" w:type="dxa"/>
              <w:left w:w="80" w:type="dxa"/>
              <w:bottom w:w="50" w:type="dxa"/>
              <w:right w:w="80" w:type="dxa"/>
            </w:tcMar>
            <w:vAlign w:val="center"/>
          </w:tcPr>
          <w:p w14:paraId="36A89019" w14:textId="77777777" w:rsidR="001352B5" w:rsidRDefault="00FA39E8">
            <w:pPr>
              <w:spacing w:after="0" w:line="240" w:lineRule="auto"/>
            </w:pPr>
            <w:r>
              <w:rPr>
                <w:sz w:val="16"/>
              </w:rPr>
              <w:t>P7</w:t>
            </w:r>
          </w:p>
        </w:tc>
        <w:tc>
          <w:tcPr>
            <w:tcW w:w="1020" w:type="dxa"/>
            <w:tcMar>
              <w:top w:w="50" w:type="dxa"/>
              <w:left w:w="80" w:type="dxa"/>
              <w:bottom w:w="50" w:type="dxa"/>
              <w:right w:w="80" w:type="dxa"/>
            </w:tcMar>
            <w:vAlign w:val="center"/>
          </w:tcPr>
          <w:p w14:paraId="7BACDAD5" w14:textId="77777777" w:rsidR="001352B5" w:rsidRDefault="00FA39E8">
            <w:pPr>
              <w:spacing w:after="0" w:line="240" w:lineRule="auto"/>
            </w:pPr>
            <w:r>
              <w:rPr>
                <w:sz w:val="16"/>
              </w:rPr>
              <w:t>POST</w:t>
            </w:r>
          </w:p>
        </w:tc>
        <w:tc>
          <w:tcPr>
            <w:tcW w:w="3118" w:type="dxa"/>
            <w:tcMar>
              <w:top w:w="50" w:type="dxa"/>
              <w:left w:w="80" w:type="dxa"/>
              <w:bottom w:w="50" w:type="dxa"/>
              <w:right w:w="80" w:type="dxa"/>
            </w:tcMar>
            <w:vAlign w:val="center"/>
          </w:tcPr>
          <w:p w14:paraId="31540FB9" w14:textId="77777777" w:rsidR="001352B5" w:rsidRDefault="00FA39E8">
            <w:pPr>
              <w:spacing w:after="0" w:line="240" w:lineRule="auto"/>
            </w:pPr>
            <w:r>
              <w:rPr>
                <w:sz w:val="16"/>
              </w:rPr>
              <w:t>/api/v1/projects/{id}/members</w:t>
            </w:r>
          </w:p>
        </w:tc>
        <w:tc>
          <w:tcPr>
            <w:tcW w:w="1701" w:type="dxa"/>
            <w:tcMar>
              <w:top w:w="50" w:type="dxa"/>
              <w:left w:w="80" w:type="dxa"/>
              <w:bottom w:w="50" w:type="dxa"/>
              <w:right w:w="80" w:type="dxa"/>
            </w:tcMar>
            <w:vAlign w:val="center"/>
          </w:tcPr>
          <w:p w14:paraId="00EBE6E1" w14:textId="77777777" w:rsidR="001352B5" w:rsidRDefault="00FA39E8">
            <w:pPr>
              <w:spacing w:after="0" w:line="240" w:lineRule="auto"/>
            </w:pPr>
            <w:r>
              <w:rPr>
                <w:sz w:val="16"/>
              </w:rPr>
              <w:t>ADMIN</w:t>
            </w:r>
          </w:p>
        </w:tc>
        <w:tc>
          <w:tcPr>
            <w:tcW w:w="3288" w:type="dxa"/>
            <w:tcMar>
              <w:top w:w="50" w:type="dxa"/>
              <w:left w:w="80" w:type="dxa"/>
              <w:bottom w:w="50" w:type="dxa"/>
              <w:right w:w="80" w:type="dxa"/>
            </w:tcMar>
            <w:vAlign w:val="center"/>
          </w:tcPr>
          <w:p w14:paraId="750501D4" w14:textId="77777777" w:rsidR="001352B5" w:rsidRDefault="00FA39E8">
            <w:pPr>
              <w:spacing w:after="0" w:line="240" w:lineRule="auto"/>
            </w:pPr>
            <w:r>
              <w:rPr>
                <w:sz w:val="16"/>
              </w:rPr>
              <w:t>Add one or more active users.</w:t>
            </w:r>
          </w:p>
        </w:tc>
      </w:tr>
      <w:tr w:rsidR="001352B5" w14:paraId="6994D2DE" w14:textId="77777777">
        <w:trPr>
          <w:cantSplit/>
          <w:jc w:val="center"/>
        </w:trPr>
        <w:tc>
          <w:tcPr>
            <w:tcW w:w="510" w:type="dxa"/>
            <w:shd w:val="clear" w:color="auto" w:fill="F2F5FA"/>
            <w:tcMar>
              <w:top w:w="50" w:type="dxa"/>
              <w:left w:w="80" w:type="dxa"/>
              <w:bottom w:w="50" w:type="dxa"/>
              <w:right w:w="80" w:type="dxa"/>
            </w:tcMar>
            <w:vAlign w:val="center"/>
          </w:tcPr>
          <w:p w14:paraId="6F647118" w14:textId="77777777" w:rsidR="001352B5" w:rsidRDefault="00FA39E8">
            <w:pPr>
              <w:spacing w:after="0" w:line="240" w:lineRule="auto"/>
            </w:pPr>
            <w:r>
              <w:rPr>
                <w:sz w:val="16"/>
              </w:rPr>
              <w:t>P8</w:t>
            </w:r>
          </w:p>
        </w:tc>
        <w:tc>
          <w:tcPr>
            <w:tcW w:w="1020" w:type="dxa"/>
            <w:shd w:val="clear" w:color="auto" w:fill="F2F5FA"/>
            <w:tcMar>
              <w:top w:w="50" w:type="dxa"/>
              <w:left w:w="80" w:type="dxa"/>
              <w:bottom w:w="50" w:type="dxa"/>
              <w:right w:w="80" w:type="dxa"/>
            </w:tcMar>
            <w:vAlign w:val="center"/>
          </w:tcPr>
          <w:p w14:paraId="7B53A4F2" w14:textId="77777777" w:rsidR="001352B5" w:rsidRDefault="00FA39E8">
            <w:pPr>
              <w:spacing w:after="0" w:line="240" w:lineRule="auto"/>
            </w:pPr>
            <w:r>
              <w:rPr>
                <w:sz w:val="16"/>
              </w:rPr>
              <w:t>DELETE</w:t>
            </w:r>
          </w:p>
        </w:tc>
        <w:tc>
          <w:tcPr>
            <w:tcW w:w="3118" w:type="dxa"/>
            <w:shd w:val="clear" w:color="auto" w:fill="F2F5FA"/>
            <w:tcMar>
              <w:top w:w="50" w:type="dxa"/>
              <w:left w:w="80" w:type="dxa"/>
              <w:bottom w:w="50" w:type="dxa"/>
              <w:right w:w="80" w:type="dxa"/>
            </w:tcMar>
            <w:vAlign w:val="center"/>
          </w:tcPr>
          <w:p w14:paraId="52EBC23D" w14:textId="77777777" w:rsidR="001352B5" w:rsidRDefault="00FA39E8">
            <w:pPr>
              <w:spacing w:after="0" w:line="240" w:lineRule="auto"/>
            </w:pPr>
            <w:r>
              <w:rPr>
                <w:sz w:val="16"/>
              </w:rPr>
              <w:t>/api/v1/projects/{id}/members/{userId}</w:t>
            </w:r>
          </w:p>
        </w:tc>
        <w:tc>
          <w:tcPr>
            <w:tcW w:w="1701" w:type="dxa"/>
            <w:shd w:val="clear" w:color="auto" w:fill="F2F5FA"/>
            <w:tcMar>
              <w:top w:w="50" w:type="dxa"/>
              <w:left w:w="80" w:type="dxa"/>
              <w:bottom w:w="50" w:type="dxa"/>
              <w:right w:w="80" w:type="dxa"/>
            </w:tcMar>
            <w:vAlign w:val="center"/>
          </w:tcPr>
          <w:p w14:paraId="39876E69" w14:textId="77777777" w:rsidR="001352B5" w:rsidRDefault="00FA39E8">
            <w:pPr>
              <w:spacing w:after="0" w:line="240" w:lineRule="auto"/>
            </w:pPr>
            <w:r>
              <w:rPr>
                <w:sz w:val="16"/>
              </w:rPr>
              <w:t>ADMIN</w:t>
            </w:r>
          </w:p>
        </w:tc>
        <w:tc>
          <w:tcPr>
            <w:tcW w:w="3288" w:type="dxa"/>
            <w:shd w:val="clear" w:color="auto" w:fill="F2F5FA"/>
            <w:tcMar>
              <w:top w:w="50" w:type="dxa"/>
              <w:left w:w="80" w:type="dxa"/>
              <w:bottom w:w="50" w:type="dxa"/>
              <w:right w:w="80" w:type="dxa"/>
            </w:tcMar>
            <w:vAlign w:val="center"/>
          </w:tcPr>
          <w:p w14:paraId="1BA37A3A" w14:textId="77777777" w:rsidR="001352B5" w:rsidRDefault="00FA39E8">
            <w:pPr>
              <w:spacing w:after="0" w:line="240" w:lineRule="auto"/>
            </w:pPr>
            <w:r>
              <w:rPr>
                <w:sz w:val="16"/>
              </w:rPr>
              <w:t>Remove a project member.</w:t>
            </w:r>
          </w:p>
        </w:tc>
      </w:tr>
    </w:tbl>
    <w:p w14:paraId="0D6A79A6" w14:textId="77777777" w:rsidR="001352B5" w:rsidRDefault="001352B5">
      <w:pPr>
        <w:spacing w:after="40"/>
      </w:pPr>
    </w:p>
    <w:p w14:paraId="48C99777" w14:textId="77777777" w:rsidR="001352B5" w:rsidRDefault="00FA39E8">
      <w:pPr>
        <w:pStyle w:val="Heading3"/>
      </w:pPr>
      <w:r>
        <w:lastRenderedPageBreak/>
        <w:t>8.3.4 Project create request</w:t>
      </w:r>
    </w:p>
    <w:p w14:paraId="78C498FA" w14:textId="77777777" w:rsidR="001352B5" w:rsidRDefault="00FA39E8">
      <w:pPr>
        <w:keepNext/>
        <w:spacing w:before="80" w:after="60"/>
        <w:jc w:val="center"/>
      </w:pPr>
      <w:r>
        <w:rPr>
          <w:i/>
          <w:color w:val="595959"/>
          <w:sz w:val="17"/>
        </w:rPr>
        <w:t>Table 45 - Project create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417"/>
        <w:gridCol w:w="1247"/>
        <w:gridCol w:w="5272"/>
      </w:tblGrid>
      <w:tr w:rsidR="001352B5" w14:paraId="35BB5254" w14:textId="77777777">
        <w:trPr>
          <w:cantSplit/>
          <w:tblHeader/>
          <w:jc w:val="center"/>
        </w:trPr>
        <w:tc>
          <w:tcPr>
            <w:tcW w:w="1701" w:type="dxa"/>
            <w:shd w:val="clear" w:color="auto" w:fill="1F3864"/>
            <w:tcMar>
              <w:top w:w="50" w:type="dxa"/>
              <w:left w:w="80" w:type="dxa"/>
              <w:bottom w:w="50" w:type="dxa"/>
              <w:right w:w="80" w:type="dxa"/>
            </w:tcMar>
            <w:vAlign w:val="center"/>
          </w:tcPr>
          <w:p w14:paraId="292DAC7A"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583E8F53" w14:textId="77777777" w:rsidR="001352B5" w:rsidRDefault="00FA39E8">
            <w:pPr>
              <w:spacing w:after="0" w:line="240" w:lineRule="auto"/>
            </w:pPr>
            <w:r>
              <w:rPr>
                <w:b/>
                <w:color w:val="FFFFFF"/>
                <w:sz w:val="16"/>
              </w:rPr>
              <w:t>Type</w:t>
            </w:r>
          </w:p>
        </w:tc>
        <w:tc>
          <w:tcPr>
            <w:tcW w:w="1247" w:type="dxa"/>
            <w:shd w:val="clear" w:color="auto" w:fill="1F3864"/>
            <w:tcMar>
              <w:top w:w="50" w:type="dxa"/>
              <w:left w:w="80" w:type="dxa"/>
              <w:bottom w:w="50" w:type="dxa"/>
              <w:right w:w="80" w:type="dxa"/>
            </w:tcMar>
            <w:vAlign w:val="center"/>
          </w:tcPr>
          <w:p w14:paraId="730D362C" w14:textId="77777777" w:rsidR="001352B5" w:rsidRDefault="00FA39E8">
            <w:pPr>
              <w:spacing w:after="0" w:line="240" w:lineRule="auto"/>
            </w:pPr>
            <w:r>
              <w:rPr>
                <w:b/>
                <w:color w:val="FFFFFF"/>
                <w:sz w:val="16"/>
              </w:rPr>
              <w:t>Required</w:t>
            </w:r>
          </w:p>
        </w:tc>
        <w:tc>
          <w:tcPr>
            <w:tcW w:w="5272" w:type="dxa"/>
            <w:shd w:val="clear" w:color="auto" w:fill="1F3864"/>
            <w:tcMar>
              <w:top w:w="50" w:type="dxa"/>
              <w:left w:w="80" w:type="dxa"/>
              <w:bottom w:w="50" w:type="dxa"/>
              <w:right w:w="80" w:type="dxa"/>
            </w:tcMar>
            <w:vAlign w:val="center"/>
          </w:tcPr>
          <w:p w14:paraId="5CE419B6" w14:textId="77777777" w:rsidR="001352B5" w:rsidRDefault="00FA39E8">
            <w:pPr>
              <w:spacing w:after="0" w:line="240" w:lineRule="auto"/>
            </w:pPr>
            <w:r>
              <w:rPr>
                <w:b/>
                <w:color w:val="FFFFFF"/>
                <w:sz w:val="16"/>
              </w:rPr>
              <w:t>Validation</w:t>
            </w:r>
          </w:p>
        </w:tc>
      </w:tr>
      <w:tr w:rsidR="001352B5" w14:paraId="14F2C50A" w14:textId="77777777">
        <w:trPr>
          <w:cantSplit/>
          <w:jc w:val="center"/>
        </w:trPr>
        <w:tc>
          <w:tcPr>
            <w:tcW w:w="1701" w:type="dxa"/>
            <w:tcMar>
              <w:top w:w="50" w:type="dxa"/>
              <w:left w:w="80" w:type="dxa"/>
              <w:bottom w:w="50" w:type="dxa"/>
              <w:right w:w="80" w:type="dxa"/>
            </w:tcMar>
            <w:vAlign w:val="center"/>
          </w:tcPr>
          <w:p w14:paraId="6E5239FA" w14:textId="77777777" w:rsidR="001352B5" w:rsidRDefault="00FA39E8">
            <w:pPr>
              <w:spacing w:after="0" w:line="240" w:lineRule="auto"/>
            </w:pPr>
            <w:r>
              <w:rPr>
                <w:sz w:val="16"/>
              </w:rPr>
              <w:t>code</w:t>
            </w:r>
          </w:p>
        </w:tc>
        <w:tc>
          <w:tcPr>
            <w:tcW w:w="1417" w:type="dxa"/>
            <w:tcMar>
              <w:top w:w="50" w:type="dxa"/>
              <w:left w:w="80" w:type="dxa"/>
              <w:bottom w:w="50" w:type="dxa"/>
              <w:right w:w="80" w:type="dxa"/>
            </w:tcMar>
            <w:vAlign w:val="center"/>
          </w:tcPr>
          <w:p w14:paraId="63872760" w14:textId="77777777" w:rsidR="001352B5" w:rsidRDefault="00FA39E8">
            <w:pPr>
              <w:spacing w:after="0" w:line="240" w:lineRule="auto"/>
            </w:pPr>
            <w:r>
              <w:rPr>
                <w:sz w:val="16"/>
              </w:rPr>
              <w:t>string</w:t>
            </w:r>
          </w:p>
        </w:tc>
        <w:tc>
          <w:tcPr>
            <w:tcW w:w="1247" w:type="dxa"/>
            <w:tcMar>
              <w:top w:w="50" w:type="dxa"/>
              <w:left w:w="80" w:type="dxa"/>
              <w:bottom w:w="50" w:type="dxa"/>
              <w:right w:w="80" w:type="dxa"/>
            </w:tcMar>
            <w:vAlign w:val="center"/>
          </w:tcPr>
          <w:p w14:paraId="52FE7BF2" w14:textId="77777777" w:rsidR="001352B5" w:rsidRDefault="00FA39E8">
            <w:pPr>
              <w:spacing w:after="0" w:line="240" w:lineRule="auto"/>
            </w:pPr>
            <w:r>
              <w:rPr>
                <w:sz w:val="16"/>
              </w:rPr>
              <w:t>Yes</w:t>
            </w:r>
          </w:p>
        </w:tc>
        <w:tc>
          <w:tcPr>
            <w:tcW w:w="5272" w:type="dxa"/>
            <w:tcMar>
              <w:top w:w="50" w:type="dxa"/>
              <w:left w:w="80" w:type="dxa"/>
              <w:bottom w:w="50" w:type="dxa"/>
              <w:right w:w="80" w:type="dxa"/>
            </w:tcMar>
            <w:vAlign w:val="center"/>
          </w:tcPr>
          <w:p w14:paraId="07E5C63D" w14:textId="77777777" w:rsidR="001352B5" w:rsidRDefault="00FA39E8">
            <w:pPr>
              <w:spacing w:after="0" w:line="240" w:lineRule="auto"/>
            </w:pPr>
            <w:r>
              <w:rPr>
                <w:sz w:val="16"/>
              </w:rPr>
              <w:t>2-30 chars, uppercase, unique, pattern [A-Z0-9-]. Immutable after create.</w:t>
            </w:r>
          </w:p>
        </w:tc>
      </w:tr>
      <w:tr w:rsidR="001352B5" w14:paraId="7FD889A7" w14:textId="77777777">
        <w:trPr>
          <w:cantSplit/>
          <w:jc w:val="center"/>
        </w:trPr>
        <w:tc>
          <w:tcPr>
            <w:tcW w:w="1701" w:type="dxa"/>
            <w:shd w:val="clear" w:color="auto" w:fill="F2F5FA"/>
            <w:tcMar>
              <w:top w:w="50" w:type="dxa"/>
              <w:left w:w="80" w:type="dxa"/>
              <w:bottom w:w="50" w:type="dxa"/>
              <w:right w:w="80" w:type="dxa"/>
            </w:tcMar>
            <w:vAlign w:val="center"/>
          </w:tcPr>
          <w:p w14:paraId="407DD0EC" w14:textId="77777777" w:rsidR="001352B5" w:rsidRDefault="00FA39E8">
            <w:pPr>
              <w:spacing w:after="0" w:line="240" w:lineRule="auto"/>
            </w:pPr>
            <w:r>
              <w:rPr>
                <w:sz w:val="16"/>
              </w:rPr>
              <w:t>requestId</w:t>
            </w:r>
          </w:p>
        </w:tc>
        <w:tc>
          <w:tcPr>
            <w:tcW w:w="1417" w:type="dxa"/>
            <w:shd w:val="clear" w:color="auto" w:fill="F2F5FA"/>
            <w:tcMar>
              <w:top w:w="50" w:type="dxa"/>
              <w:left w:w="80" w:type="dxa"/>
              <w:bottom w:w="50" w:type="dxa"/>
              <w:right w:w="80" w:type="dxa"/>
            </w:tcMar>
            <w:vAlign w:val="center"/>
          </w:tcPr>
          <w:p w14:paraId="35C4C1BB" w14:textId="77777777" w:rsidR="001352B5" w:rsidRDefault="00FA39E8">
            <w:pPr>
              <w:spacing w:after="0" w:line="240" w:lineRule="auto"/>
            </w:pPr>
            <w:r>
              <w:rPr>
                <w:sz w:val="16"/>
              </w:rPr>
              <w:t>uuid</w:t>
            </w:r>
          </w:p>
        </w:tc>
        <w:tc>
          <w:tcPr>
            <w:tcW w:w="1247" w:type="dxa"/>
            <w:shd w:val="clear" w:color="auto" w:fill="F2F5FA"/>
            <w:tcMar>
              <w:top w:w="50" w:type="dxa"/>
              <w:left w:w="80" w:type="dxa"/>
              <w:bottom w:w="50" w:type="dxa"/>
              <w:right w:w="80" w:type="dxa"/>
            </w:tcMar>
            <w:vAlign w:val="center"/>
          </w:tcPr>
          <w:p w14:paraId="5848EE29" w14:textId="77777777" w:rsidR="001352B5" w:rsidRDefault="00FA39E8">
            <w:pPr>
              <w:spacing w:after="0" w:line="240" w:lineRule="auto"/>
            </w:pPr>
            <w:r>
              <w:rPr>
                <w:sz w:val="16"/>
              </w:rPr>
              <w:t>Yes</w:t>
            </w:r>
          </w:p>
        </w:tc>
        <w:tc>
          <w:tcPr>
            <w:tcW w:w="5272" w:type="dxa"/>
            <w:shd w:val="clear" w:color="auto" w:fill="F2F5FA"/>
            <w:tcMar>
              <w:top w:w="50" w:type="dxa"/>
              <w:left w:w="80" w:type="dxa"/>
              <w:bottom w:w="50" w:type="dxa"/>
              <w:right w:w="80" w:type="dxa"/>
            </w:tcMar>
            <w:vAlign w:val="center"/>
          </w:tcPr>
          <w:p w14:paraId="00E582D3" w14:textId="77777777" w:rsidR="001352B5" w:rsidRDefault="00FA39E8">
            <w:pPr>
              <w:spacing w:after="0" w:line="240" w:lineRule="auto"/>
            </w:pPr>
            <w:r>
              <w:rPr>
                <w:sz w:val="16"/>
              </w:rPr>
              <w:t>Client-generated idempotency key. Unique; a replay returns the original project.</w:t>
            </w:r>
          </w:p>
        </w:tc>
      </w:tr>
      <w:tr w:rsidR="001352B5" w14:paraId="0931DB13" w14:textId="77777777">
        <w:trPr>
          <w:cantSplit/>
          <w:jc w:val="center"/>
        </w:trPr>
        <w:tc>
          <w:tcPr>
            <w:tcW w:w="1701" w:type="dxa"/>
            <w:tcMar>
              <w:top w:w="50" w:type="dxa"/>
              <w:left w:w="80" w:type="dxa"/>
              <w:bottom w:w="50" w:type="dxa"/>
              <w:right w:w="80" w:type="dxa"/>
            </w:tcMar>
            <w:vAlign w:val="center"/>
          </w:tcPr>
          <w:p w14:paraId="3125C3EE" w14:textId="77777777" w:rsidR="001352B5" w:rsidRDefault="00FA39E8">
            <w:pPr>
              <w:spacing w:after="0" w:line="240" w:lineRule="auto"/>
            </w:pPr>
            <w:r>
              <w:rPr>
                <w:sz w:val="16"/>
              </w:rPr>
              <w:t>name</w:t>
            </w:r>
          </w:p>
        </w:tc>
        <w:tc>
          <w:tcPr>
            <w:tcW w:w="1417" w:type="dxa"/>
            <w:tcMar>
              <w:top w:w="50" w:type="dxa"/>
              <w:left w:w="80" w:type="dxa"/>
              <w:bottom w:w="50" w:type="dxa"/>
              <w:right w:w="80" w:type="dxa"/>
            </w:tcMar>
            <w:vAlign w:val="center"/>
          </w:tcPr>
          <w:p w14:paraId="10DA5502" w14:textId="77777777" w:rsidR="001352B5" w:rsidRDefault="00FA39E8">
            <w:pPr>
              <w:spacing w:after="0" w:line="240" w:lineRule="auto"/>
            </w:pPr>
            <w:r>
              <w:rPr>
                <w:sz w:val="16"/>
              </w:rPr>
              <w:t>string</w:t>
            </w:r>
          </w:p>
        </w:tc>
        <w:tc>
          <w:tcPr>
            <w:tcW w:w="1247" w:type="dxa"/>
            <w:tcMar>
              <w:top w:w="50" w:type="dxa"/>
              <w:left w:w="80" w:type="dxa"/>
              <w:bottom w:w="50" w:type="dxa"/>
              <w:right w:w="80" w:type="dxa"/>
            </w:tcMar>
            <w:vAlign w:val="center"/>
          </w:tcPr>
          <w:p w14:paraId="22FBF583" w14:textId="77777777" w:rsidR="001352B5" w:rsidRDefault="00FA39E8">
            <w:pPr>
              <w:spacing w:after="0" w:line="240" w:lineRule="auto"/>
            </w:pPr>
            <w:r>
              <w:rPr>
                <w:sz w:val="16"/>
              </w:rPr>
              <w:t>Yes</w:t>
            </w:r>
          </w:p>
        </w:tc>
        <w:tc>
          <w:tcPr>
            <w:tcW w:w="5272" w:type="dxa"/>
            <w:tcMar>
              <w:top w:w="50" w:type="dxa"/>
              <w:left w:w="80" w:type="dxa"/>
              <w:bottom w:w="50" w:type="dxa"/>
              <w:right w:w="80" w:type="dxa"/>
            </w:tcMar>
            <w:vAlign w:val="center"/>
          </w:tcPr>
          <w:p w14:paraId="37065684" w14:textId="77777777" w:rsidR="001352B5" w:rsidRDefault="00FA39E8">
            <w:pPr>
              <w:spacing w:after="0" w:line="240" w:lineRule="auto"/>
            </w:pPr>
            <w:r>
              <w:rPr>
                <w:sz w:val="16"/>
              </w:rPr>
              <w:t>1-150 chars.</w:t>
            </w:r>
          </w:p>
        </w:tc>
      </w:tr>
      <w:tr w:rsidR="001352B5" w14:paraId="56B0C0D5" w14:textId="77777777">
        <w:trPr>
          <w:cantSplit/>
          <w:jc w:val="center"/>
        </w:trPr>
        <w:tc>
          <w:tcPr>
            <w:tcW w:w="1701" w:type="dxa"/>
            <w:shd w:val="clear" w:color="auto" w:fill="F2F5FA"/>
            <w:tcMar>
              <w:top w:w="50" w:type="dxa"/>
              <w:left w:w="80" w:type="dxa"/>
              <w:bottom w:w="50" w:type="dxa"/>
              <w:right w:w="80" w:type="dxa"/>
            </w:tcMar>
            <w:vAlign w:val="center"/>
          </w:tcPr>
          <w:p w14:paraId="58AE2890" w14:textId="77777777" w:rsidR="001352B5" w:rsidRDefault="00FA39E8">
            <w:pPr>
              <w:spacing w:after="0" w:line="240" w:lineRule="auto"/>
            </w:pPr>
            <w:r>
              <w:rPr>
                <w:sz w:val="16"/>
              </w:rPr>
              <w:t>description</w:t>
            </w:r>
          </w:p>
        </w:tc>
        <w:tc>
          <w:tcPr>
            <w:tcW w:w="1417" w:type="dxa"/>
            <w:shd w:val="clear" w:color="auto" w:fill="F2F5FA"/>
            <w:tcMar>
              <w:top w:w="50" w:type="dxa"/>
              <w:left w:w="80" w:type="dxa"/>
              <w:bottom w:w="50" w:type="dxa"/>
              <w:right w:w="80" w:type="dxa"/>
            </w:tcMar>
            <w:vAlign w:val="center"/>
          </w:tcPr>
          <w:p w14:paraId="2C571326" w14:textId="77777777" w:rsidR="001352B5" w:rsidRDefault="00FA39E8">
            <w:pPr>
              <w:spacing w:after="0" w:line="240" w:lineRule="auto"/>
            </w:pPr>
            <w:r>
              <w:rPr>
                <w:sz w:val="16"/>
              </w:rPr>
              <w:t>string</w:t>
            </w:r>
          </w:p>
        </w:tc>
        <w:tc>
          <w:tcPr>
            <w:tcW w:w="1247" w:type="dxa"/>
            <w:shd w:val="clear" w:color="auto" w:fill="F2F5FA"/>
            <w:tcMar>
              <w:top w:w="50" w:type="dxa"/>
              <w:left w:w="80" w:type="dxa"/>
              <w:bottom w:w="50" w:type="dxa"/>
              <w:right w:w="80" w:type="dxa"/>
            </w:tcMar>
            <w:vAlign w:val="center"/>
          </w:tcPr>
          <w:p w14:paraId="238675CB" w14:textId="77777777" w:rsidR="001352B5" w:rsidRDefault="00FA39E8">
            <w:pPr>
              <w:spacing w:after="0" w:line="240" w:lineRule="auto"/>
            </w:pPr>
            <w:r>
              <w:rPr>
                <w:sz w:val="16"/>
              </w:rPr>
              <w:t>No</w:t>
            </w:r>
          </w:p>
        </w:tc>
        <w:tc>
          <w:tcPr>
            <w:tcW w:w="5272" w:type="dxa"/>
            <w:shd w:val="clear" w:color="auto" w:fill="F2F5FA"/>
            <w:tcMar>
              <w:top w:w="50" w:type="dxa"/>
              <w:left w:w="80" w:type="dxa"/>
              <w:bottom w:w="50" w:type="dxa"/>
              <w:right w:w="80" w:type="dxa"/>
            </w:tcMar>
            <w:vAlign w:val="center"/>
          </w:tcPr>
          <w:p w14:paraId="7861B02E" w14:textId="77777777" w:rsidR="001352B5" w:rsidRDefault="00FA39E8">
            <w:pPr>
              <w:spacing w:after="0" w:line="240" w:lineRule="auto"/>
            </w:pPr>
            <w:r>
              <w:rPr>
                <w:sz w:val="16"/>
              </w:rPr>
              <w:t>Max 2,000 chars.</w:t>
            </w:r>
          </w:p>
        </w:tc>
      </w:tr>
      <w:tr w:rsidR="001352B5" w14:paraId="580E95F3" w14:textId="77777777">
        <w:trPr>
          <w:cantSplit/>
          <w:jc w:val="center"/>
        </w:trPr>
        <w:tc>
          <w:tcPr>
            <w:tcW w:w="1701" w:type="dxa"/>
            <w:tcMar>
              <w:top w:w="50" w:type="dxa"/>
              <w:left w:w="80" w:type="dxa"/>
              <w:bottom w:w="50" w:type="dxa"/>
              <w:right w:w="80" w:type="dxa"/>
            </w:tcMar>
            <w:vAlign w:val="center"/>
          </w:tcPr>
          <w:p w14:paraId="55E2896A" w14:textId="77777777" w:rsidR="001352B5" w:rsidRDefault="00FA39E8">
            <w:pPr>
              <w:spacing w:after="0" w:line="240" w:lineRule="auto"/>
            </w:pPr>
            <w:r>
              <w:rPr>
                <w:sz w:val="16"/>
              </w:rPr>
              <w:t>startDate</w:t>
            </w:r>
          </w:p>
        </w:tc>
        <w:tc>
          <w:tcPr>
            <w:tcW w:w="1417" w:type="dxa"/>
            <w:tcMar>
              <w:top w:w="50" w:type="dxa"/>
              <w:left w:w="80" w:type="dxa"/>
              <w:bottom w:w="50" w:type="dxa"/>
              <w:right w:w="80" w:type="dxa"/>
            </w:tcMar>
            <w:vAlign w:val="center"/>
          </w:tcPr>
          <w:p w14:paraId="6EBE7FC5" w14:textId="77777777" w:rsidR="001352B5" w:rsidRDefault="00FA39E8">
            <w:pPr>
              <w:spacing w:after="0" w:line="240" w:lineRule="auto"/>
            </w:pPr>
            <w:r>
              <w:rPr>
                <w:sz w:val="16"/>
              </w:rPr>
              <w:t>date</w:t>
            </w:r>
          </w:p>
        </w:tc>
        <w:tc>
          <w:tcPr>
            <w:tcW w:w="1247" w:type="dxa"/>
            <w:tcMar>
              <w:top w:w="50" w:type="dxa"/>
              <w:left w:w="80" w:type="dxa"/>
              <w:bottom w:w="50" w:type="dxa"/>
              <w:right w:w="80" w:type="dxa"/>
            </w:tcMar>
            <w:vAlign w:val="center"/>
          </w:tcPr>
          <w:p w14:paraId="1D38A7B9" w14:textId="77777777" w:rsidR="001352B5" w:rsidRDefault="00FA39E8">
            <w:pPr>
              <w:spacing w:after="0" w:line="240" w:lineRule="auto"/>
            </w:pPr>
            <w:r>
              <w:rPr>
                <w:sz w:val="16"/>
              </w:rPr>
              <w:t>Yes</w:t>
            </w:r>
          </w:p>
        </w:tc>
        <w:tc>
          <w:tcPr>
            <w:tcW w:w="5272" w:type="dxa"/>
            <w:tcMar>
              <w:top w:w="50" w:type="dxa"/>
              <w:left w:w="80" w:type="dxa"/>
              <w:bottom w:w="50" w:type="dxa"/>
              <w:right w:w="80" w:type="dxa"/>
            </w:tcMar>
            <w:vAlign w:val="center"/>
          </w:tcPr>
          <w:p w14:paraId="21872120" w14:textId="77777777" w:rsidR="001352B5" w:rsidRDefault="00FA39E8">
            <w:pPr>
              <w:spacing w:after="0" w:line="240" w:lineRule="auto"/>
            </w:pPr>
            <w:r>
              <w:rPr>
                <w:sz w:val="16"/>
              </w:rPr>
              <w:t>ISO date.</w:t>
            </w:r>
          </w:p>
        </w:tc>
      </w:tr>
      <w:tr w:rsidR="001352B5" w14:paraId="0B641BCD" w14:textId="77777777">
        <w:trPr>
          <w:cantSplit/>
          <w:jc w:val="center"/>
        </w:trPr>
        <w:tc>
          <w:tcPr>
            <w:tcW w:w="1701" w:type="dxa"/>
            <w:shd w:val="clear" w:color="auto" w:fill="F2F5FA"/>
            <w:tcMar>
              <w:top w:w="50" w:type="dxa"/>
              <w:left w:w="80" w:type="dxa"/>
              <w:bottom w:w="50" w:type="dxa"/>
              <w:right w:w="80" w:type="dxa"/>
            </w:tcMar>
            <w:vAlign w:val="center"/>
          </w:tcPr>
          <w:p w14:paraId="429B7680" w14:textId="77777777" w:rsidR="001352B5" w:rsidRDefault="00FA39E8">
            <w:pPr>
              <w:spacing w:after="0" w:line="240" w:lineRule="auto"/>
            </w:pPr>
            <w:r>
              <w:rPr>
                <w:sz w:val="16"/>
              </w:rPr>
              <w:t>endDate</w:t>
            </w:r>
          </w:p>
        </w:tc>
        <w:tc>
          <w:tcPr>
            <w:tcW w:w="1417" w:type="dxa"/>
            <w:shd w:val="clear" w:color="auto" w:fill="F2F5FA"/>
            <w:tcMar>
              <w:top w:w="50" w:type="dxa"/>
              <w:left w:w="80" w:type="dxa"/>
              <w:bottom w:w="50" w:type="dxa"/>
              <w:right w:w="80" w:type="dxa"/>
            </w:tcMar>
            <w:vAlign w:val="center"/>
          </w:tcPr>
          <w:p w14:paraId="611DE391" w14:textId="77777777" w:rsidR="001352B5" w:rsidRDefault="00FA39E8">
            <w:pPr>
              <w:spacing w:after="0" w:line="240" w:lineRule="auto"/>
            </w:pPr>
            <w:r>
              <w:rPr>
                <w:sz w:val="16"/>
              </w:rPr>
              <w:t>date</w:t>
            </w:r>
          </w:p>
        </w:tc>
        <w:tc>
          <w:tcPr>
            <w:tcW w:w="1247" w:type="dxa"/>
            <w:shd w:val="clear" w:color="auto" w:fill="F2F5FA"/>
            <w:tcMar>
              <w:top w:w="50" w:type="dxa"/>
              <w:left w:w="80" w:type="dxa"/>
              <w:bottom w:w="50" w:type="dxa"/>
              <w:right w:w="80" w:type="dxa"/>
            </w:tcMar>
            <w:vAlign w:val="center"/>
          </w:tcPr>
          <w:p w14:paraId="52B00E10" w14:textId="77777777" w:rsidR="001352B5" w:rsidRDefault="00FA39E8">
            <w:pPr>
              <w:spacing w:after="0" w:line="240" w:lineRule="auto"/>
            </w:pPr>
            <w:r>
              <w:rPr>
                <w:sz w:val="16"/>
              </w:rPr>
              <w:t>Yes</w:t>
            </w:r>
          </w:p>
        </w:tc>
        <w:tc>
          <w:tcPr>
            <w:tcW w:w="5272" w:type="dxa"/>
            <w:shd w:val="clear" w:color="auto" w:fill="F2F5FA"/>
            <w:tcMar>
              <w:top w:w="50" w:type="dxa"/>
              <w:left w:w="80" w:type="dxa"/>
              <w:bottom w:w="50" w:type="dxa"/>
              <w:right w:w="80" w:type="dxa"/>
            </w:tcMar>
            <w:vAlign w:val="center"/>
          </w:tcPr>
          <w:p w14:paraId="4718543A" w14:textId="77777777" w:rsidR="001352B5" w:rsidRDefault="00FA39E8">
            <w:pPr>
              <w:spacing w:after="0" w:line="240" w:lineRule="auto"/>
            </w:pPr>
            <w:r>
              <w:rPr>
                <w:sz w:val="16"/>
              </w:rPr>
              <w:t>ISO date, on or after startDate.</w:t>
            </w:r>
          </w:p>
        </w:tc>
      </w:tr>
      <w:tr w:rsidR="001352B5" w14:paraId="5403D29E" w14:textId="77777777">
        <w:trPr>
          <w:cantSplit/>
          <w:jc w:val="center"/>
        </w:trPr>
        <w:tc>
          <w:tcPr>
            <w:tcW w:w="1701" w:type="dxa"/>
            <w:tcMar>
              <w:top w:w="50" w:type="dxa"/>
              <w:left w:w="80" w:type="dxa"/>
              <w:bottom w:w="50" w:type="dxa"/>
              <w:right w:w="80" w:type="dxa"/>
            </w:tcMar>
            <w:vAlign w:val="center"/>
          </w:tcPr>
          <w:p w14:paraId="1A8B3C13" w14:textId="77777777" w:rsidR="001352B5" w:rsidRDefault="00FA39E8">
            <w:pPr>
              <w:spacing w:after="0" w:line="240" w:lineRule="auto"/>
            </w:pPr>
            <w:r>
              <w:rPr>
                <w:sz w:val="16"/>
              </w:rPr>
              <w:t>memberIds</w:t>
            </w:r>
          </w:p>
        </w:tc>
        <w:tc>
          <w:tcPr>
            <w:tcW w:w="1417" w:type="dxa"/>
            <w:tcMar>
              <w:top w:w="50" w:type="dxa"/>
              <w:left w:w="80" w:type="dxa"/>
              <w:bottom w:w="50" w:type="dxa"/>
              <w:right w:w="80" w:type="dxa"/>
            </w:tcMar>
            <w:vAlign w:val="center"/>
          </w:tcPr>
          <w:p w14:paraId="6A8C6C02" w14:textId="77777777" w:rsidR="001352B5" w:rsidRDefault="00FA39E8">
            <w:pPr>
              <w:spacing w:after="0" w:line="240" w:lineRule="auto"/>
            </w:pPr>
            <w:r>
              <w:rPr>
                <w:sz w:val="16"/>
              </w:rPr>
              <w:t>uuid[]</w:t>
            </w:r>
          </w:p>
        </w:tc>
        <w:tc>
          <w:tcPr>
            <w:tcW w:w="1247" w:type="dxa"/>
            <w:tcMar>
              <w:top w:w="50" w:type="dxa"/>
              <w:left w:w="80" w:type="dxa"/>
              <w:bottom w:w="50" w:type="dxa"/>
              <w:right w:w="80" w:type="dxa"/>
            </w:tcMar>
            <w:vAlign w:val="center"/>
          </w:tcPr>
          <w:p w14:paraId="28187107" w14:textId="77777777" w:rsidR="001352B5" w:rsidRDefault="00FA39E8">
            <w:pPr>
              <w:spacing w:after="0" w:line="240" w:lineRule="auto"/>
            </w:pPr>
            <w:r>
              <w:rPr>
                <w:sz w:val="16"/>
              </w:rPr>
              <w:t>No</w:t>
            </w:r>
          </w:p>
        </w:tc>
        <w:tc>
          <w:tcPr>
            <w:tcW w:w="5272" w:type="dxa"/>
            <w:tcMar>
              <w:top w:w="50" w:type="dxa"/>
              <w:left w:w="80" w:type="dxa"/>
              <w:bottom w:w="50" w:type="dxa"/>
              <w:right w:w="80" w:type="dxa"/>
            </w:tcMar>
            <w:vAlign w:val="center"/>
          </w:tcPr>
          <w:p w14:paraId="4CB4ED63" w14:textId="77777777" w:rsidR="001352B5" w:rsidRDefault="00FA39E8">
            <w:pPr>
              <w:spacing w:after="0" w:line="240" w:lineRule="auto"/>
            </w:pPr>
            <w:r>
              <w:rPr>
                <w:sz w:val="16"/>
              </w:rPr>
              <w:t>Active users. Duplicates are ignored. Maximum 200 per request.</w:t>
            </w:r>
          </w:p>
        </w:tc>
      </w:tr>
    </w:tbl>
    <w:p w14:paraId="31B3E791"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F4578C7" w14:textId="77777777">
        <w:trPr>
          <w:jc w:val="center"/>
        </w:trPr>
        <w:tc>
          <w:tcPr>
            <w:tcW w:w="9638" w:type="dxa"/>
            <w:shd w:val="clear" w:color="auto" w:fill="F7F8FA"/>
            <w:tcMar>
              <w:top w:w="90" w:type="dxa"/>
              <w:left w:w="120" w:type="dxa"/>
              <w:bottom w:w="90" w:type="dxa"/>
              <w:right w:w="120" w:type="dxa"/>
            </w:tcMar>
          </w:tcPr>
          <w:p w14:paraId="5DC77C4B" w14:textId="77777777" w:rsidR="001352B5" w:rsidRDefault="00FA39E8">
            <w:pPr>
              <w:spacing w:after="0" w:line="240" w:lineRule="auto"/>
            </w:pPr>
            <w:r>
              <w:rPr>
                <w:rFonts w:ascii="Consolas" w:hAnsi="Consolas"/>
                <w:sz w:val="16"/>
              </w:rPr>
              <w:t>POST /api/v1/projects</w:t>
            </w:r>
          </w:p>
          <w:p w14:paraId="48F82230" w14:textId="77777777" w:rsidR="001352B5" w:rsidRDefault="00FA39E8">
            <w:pPr>
              <w:spacing w:after="0" w:line="240" w:lineRule="auto"/>
            </w:pPr>
            <w:r>
              <w:rPr>
                <w:rFonts w:ascii="Consolas" w:hAnsi="Consolas"/>
                <w:sz w:val="16"/>
              </w:rPr>
              <w:t>Authorization: Bearer &lt;ADMIN token&gt;</w:t>
            </w:r>
          </w:p>
          <w:p w14:paraId="72445637" w14:textId="77777777" w:rsidR="001352B5" w:rsidRDefault="00FA39E8">
            <w:pPr>
              <w:spacing w:after="0" w:line="240" w:lineRule="auto"/>
            </w:pPr>
            <w:r>
              <w:rPr>
                <w:rFonts w:ascii="Consolas" w:hAnsi="Consolas"/>
                <w:sz w:val="16"/>
              </w:rPr>
              <w:t>Content-Type: application/json</w:t>
            </w:r>
          </w:p>
          <w:p w14:paraId="42AC6076" w14:textId="77777777" w:rsidR="001352B5" w:rsidRDefault="00FA39E8">
            <w:pPr>
              <w:spacing w:after="0" w:line="240" w:lineRule="auto"/>
            </w:pPr>
            <w:r>
              <w:rPr>
                <w:rFonts w:ascii="Consolas" w:hAnsi="Consolas"/>
                <w:sz w:val="16"/>
              </w:rPr>
              <w:t xml:space="preserve"> </w:t>
            </w:r>
          </w:p>
          <w:p w14:paraId="69FD58AB" w14:textId="77777777" w:rsidR="001352B5" w:rsidRDefault="00FA39E8">
            <w:pPr>
              <w:spacing w:after="0" w:line="240" w:lineRule="auto"/>
            </w:pPr>
            <w:r>
              <w:rPr>
                <w:rFonts w:ascii="Consolas" w:hAnsi="Consolas"/>
                <w:sz w:val="16"/>
              </w:rPr>
              <w:t>{</w:t>
            </w:r>
          </w:p>
          <w:p w14:paraId="373F951A" w14:textId="77777777" w:rsidR="001352B5" w:rsidRDefault="00FA39E8">
            <w:pPr>
              <w:spacing w:after="0" w:line="240" w:lineRule="auto"/>
            </w:pPr>
            <w:r>
              <w:rPr>
                <w:rFonts w:ascii="Consolas" w:hAnsi="Consolas"/>
                <w:sz w:val="16"/>
              </w:rPr>
              <w:t xml:space="preserve">  "code": "PRJ-001",</w:t>
            </w:r>
          </w:p>
          <w:p w14:paraId="1D47DF63" w14:textId="77777777" w:rsidR="001352B5" w:rsidRDefault="00FA39E8">
            <w:pPr>
              <w:spacing w:after="0" w:line="240" w:lineRule="auto"/>
            </w:pPr>
            <w:r>
              <w:rPr>
                <w:rFonts w:ascii="Consolas" w:hAnsi="Consolas"/>
                <w:sz w:val="16"/>
              </w:rPr>
              <w:t xml:space="preserve">  "name": "Website Revamp",</w:t>
            </w:r>
          </w:p>
          <w:p w14:paraId="6951A3BE" w14:textId="77777777" w:rsidR="001352B5" w:rsidRDefault="00FA39E8">
            <w:pPr>
              <w:spacing w:after="0" w:line="240" w:lineRule="auto"/>
            </w:pPr>
            <w:r>
              <w:rPr>
                <w:rFonts w:ascii="Consolas" w:hAnsi="Consolas"/>
                <w:sz w:val="16"/>
              </w:rPr>
              <w:t xml:space="preserve">  "description": "Corporate website redesign and content migration.",</w:t>
            </w:r>
          </w:p>
          <w:p w14:paraId="7C039480" w14:textId="77777777" w:rsidR="001352B5" w:rsidRDefault="00FA39E8">
            <w:pPr>
              <w:spacing w:after="0" w:line="240" w:lineRule="auto"/>
            </w:pPr>
            <w:r>
              <w:rPr>
                <w:rFonts w:ascii="Consolas" w:hAnsi="Consolas"/>
                <w:sz w:val="16"/>
              </w:rPr>
              <w:t xml:space="preserve">  "startDate": "2026-11-02",</w:t>
            </w:r>
          </w:p>
          <w:p w14:paraId="3064E298" w14:textId="77777777" w:rsidR="001352B5" w:rsidRDefault="00FA39E8">
            <w:pPr>
              <w:spacing w:after="0" w:line="240" w:lineRule="auto"/>
            </w:pPr>
            <w:r>
              <w:rPr>
                <w:rFonts w:ascii="Consolas" w:hAnsi="Consolas"/>
                <w:sz w:val="16"/>
              </w:rPr>
              <w:t xml:space="preserve">  "endDate": "2027-03-31",</w:t>
            </w:r>
          </w:p>
          <w:p w14:paraId="2955B0DF" w14:textId="77777777" w:rsidR="001352B5" w:rsidRDefault="00FA39E8">
            <w:pPr>
              <w:spacing w:after="0" w:line="240" w:lineRule="auto"/>
            </w:pPr>
            <w:r>
              <w:rPr>
                <w:rFonts w:ascii="Consolas" w:hAnsi="Consolas"/>
                <w:sz w:val="16"/>
              </w:rPr>
              <w:t xml:space="preserve">  "requestId": "6a1f5e0e-6f2a-4a34-9c5d-2b1f0c9a7e11",</w:t>
            </w:r>
          </w:p>
          <w:p w14:paraId="576F11B5" w14:textId="77777777" w:rsidR="001352B5" w:rsidRDefault="00FA39E8">
            <w:pPr>
              <w:spacing w:after="0" w:line="240" w:lineRule="auto"/>
            </w:pPr>
            <w:r>
              <w:rPr>
                <w:rFonts w:ascii="Consolas" w:hAnsi="Consolas"/>
                <w:sz w:val="16"/>
              </w:rPr>
              <w:t xml:space="preserve">  "memberIds": [</w:t>
            </w:r>
          </w:p>
          <w:p w14:paraId="5B073D85" w14:textId="77777777" w:rsidR="001352B5" w:rsidRDefault="00FA39E8">
            <w:pPr>
              <w:spacing w:after="0" w:line="240" w:lineRule="auto"/>
            </w:pPr>
            <w:r>
              <w:rPr>
                <w:rFonts w:ascii="Consolas" w:hAnsi="Consolas"/>
                <w:sz w:val="16"/>
              </w:rPr>
              <w:t xml:space="preserve">    "2b2e...",</w:t>
            </w:r>
          </w:p>
          <w:p w14:paraId="3FCFFF51" w14:textId="77777777" w:rsidR="001352B5" w:rsidRDefault="00FA39E8">
            <w:pPr>
              <w:spacing w:after="0" w:line="240" w:lineRule="auto"/>
            </w:pPr>
            <w:r>
              <w:rPr>
                <w:rFonts w:ascii="Consolas" w:hAnsi="Consolas"/>
                <w:sz w:val="16"/>
              </w:rPr>
              <w:t xml:space="preserve">    "7c1a..."</w:t>
            </w:r>
          </w:p>
          <w:p w14:paraId="2982A4C3" w14:textId="77777777" w:rsidR="001352B5" w:rsidRDefault="00FA39E8">
            <w:pPr>
              <w:spacing w:after="0" w:line="240" w:lineRule="auto"/>
            </w:pPr>
            <w:r>
              <w:rPr>
                <w:rFonts w:ascii="Consolas" w:hAnsi="Consolas"/>
                <w:sz w:val="16"/>
              </w:rPr>
              <w:t xml:space="preserve">  ]</w:t>
            </w:r>
          </w:p>
          <w:p w14:paraId="13F79A9E" w14:textId="77777777" w:rsidR="001352B5" w:rsidRDefault="00FA39E8">
            <w:pPr>
              <w:spacing w:after="0" w:line="240" w:lineRule="auto"/>
            </w:pPr>
            <w:r>
              <w:rPr>
                <w:rFonts w:ascii="Consolas" w:hAnsi="Consolas"/>
                <w:sz w:val="16"/>
              </w:rPr>
              <w:t>}</w:t>
            </w:r>
          </w:p>
          <w:p w14:paraId="1CF367B5" w14:textId="77777777" w:rsidR="001352B5" w:rsidRDefault="00FA39E8">
            <w:pPr>
              <w:spacing w:after="0" w:line="240" w:lineRule="auto"/>
            </w:pPr>
            <w:r>
              <w:rPr>
                <w:rFonts w:ascii="Consolas" w:hAnsi="Consolas"/>
                <w:sz w:val="16"/>
              </w:rPr>
              <w:t xml:space="preserve"> </w:t>
            </w:r>
          </w:p>
          <w:p w14:paraId="40DE4918" w14:textId="77777777" w:rsidR="001352B5" w:rsidRDefault="00FA39E8">
            <w:pPr>
              <w:spacing w:after="0" w:line="240" w:lineRule="auto"/>
            </w:pPr>
            <w:r>
              <w:rPr>
                <w:rFonts w:ascii="Consolas" w:hAnsi="Consolas"/>
                <w:sz w:val="16"/>
              </w:rPr>
              <w:t>HTTP/1.1 201 Created</w:t>
            </w:r>
          </w:p>
          <w:p w14:paraId="2AA6FC5B" w14:textId="77777777" w:rsidR="001352B5" w:rsidRDefault="00FA39E8">
            <w:pPr>
              <w:spacing w:after="0" w:line="240" w:lineRule="auto"/>
            </w:pPr>
            <w:r>
              <w:rPr>
                <w:rFonts w:ascii="Consolas" w:hAnsi="Consolas"/>
                <w:sz w:val="16"/>
              </w:rPr>
              <w:t>Location: /api/v1/projects/8f4c...</w:t>
            </w:r>
          </w:p>
          <w:p w14:paraId="632BF258" w14:textId="77777777" w:rsidR="001352B5" w:rsidRDefault="00FA39E8">
            <w:pPr>
              <w:spacing w:after="0" w:line="240" w:lineRule="auto"/>
            </w:pPr>
            <w:r>
              <w:rPr>
                <w:rFonts w:ascii="Consolas" w:hAnsi="Consolas"/>
                <w:sz w:val="16"/>
              </w:rPr>
              <w:t xml:space="preserve"> </w:t>
            </w:r>
          </w:p>
          <w:p w14:paraId="27FCF828" w14:textId="77777777" w:rsidR="001352B5" w:rsidRDefault="00FA39E8">
            <w:pPr>
              <w:spacing w:after="0" w:line="240" w:lineRule="auto"/>
            </w:pPr>
            <w:r>
              <w:rPr>
                <w:rFonts w:ascii="Consolas" w:hAnsi="Consolas"/>
                <w:sz w:val="16"/>
              </w:rPr>
              <w:t>{</w:t>
            </w:r>
          </w:p>
          <w:p w14:paraId="2EC8D65F" w14:textId="77777777" w:rsidR="001352B5" w:rsidRDefault="00FA39E8">
            <w:pPr>
              <w:spacing w:after="0" w:line="240" w:lineRule="auto"/>
            </w:pPr>
            <w:r>
              <w:rPr>
                <w:rFonts w:ascii="Consolas" w:hAnsi="Consolas"/>
                <w:sz w:val="16"/>
              </w:rPr>
              <w:t xml:space="preserve">  "id": "8f4c...",</w:t>
            </w:r>
          </w:p>
          <w:p w14:paraId="69D4CB0F" w14:textId="77777777" w:rsidR="001352B5" w:rsidRDefault="00FA39E8">
            <w:pPr>
              <w:spacing w:after="0" w:line="240" w:lineRule="auto"/>
            </w:pPr>
            <w:r>
              <w:rPr>
                <w:rFonts w:ascii="Consolas" w:hAnsi="Consolas"/>
                <w:sz w:val="16"/>
              </w:rPr>
              <w:t xml:space="preserve">  "code": "PRJ-001",</w:t>
            </w:r>
          </w:p>
          <w:p w14:paraId="237EE268" w14:textId="77777777" w:rsidR="001352B5" w:rsidRDefault="00FA39E8">
            <w:pPr>
              <w:spacing w:after="0" w:line="240" w:lineRule="auto"/>
            </w:pPr>
            <w:r>
              <w:rPr>
                <w:rFonts w:ascii="Consolas" w:hAnsi="Consolas"/>
                <w:sz w:val="16"/>
              </w:rPr>
              <w:t xml:space="preserve">  "name": "Website Revamp",</w:t>
            </w:r>
          </w:p>
          <w:p w14:paraId="55C06F18" w14:textId="77777777" w:rsidR="001352B5" w:rsidRDefault="00FA39E8">
            <w:pPr>
              <w:spacing w:after="0" w:line="240" w:lineRule="auto"/>
            </w:pPr>
            <w:r>
              <w:rPr>
                <w:rFonts w:ascii="Consolas" w:hAnsi="Consolas"/>
                <w:sz w:val="16"/>
              </w:rPr>
              <w:t xml:space="preserve">  "description": "Corporate website redesign and content migration.",</w:t>
            </w:r>
          </w:p>
          <w:p w14:paraId="5272D837" w14:textId="77777777" w:rsidR="001352B5" w:rsidRDefault="00FA39E8">
            <w:pPr>
              <w:spacing w:after="0" w:line="240" w:lineRule="auto"/>
            </w:pPr>
            <w:r>
              <w:rPr>
                <w:rFonts w:ascii="Consolas" w:hAnsi="Consolas"/>
                <w:sz w:val="16"/>
              </w:rPr>
              <w:t xml:space="preserve">  "startDate": "2026-11-02",</w:t>
            </w:r>
          </w:p>
          <w:p w14:paraId="1ADD906C" w14:textId="77777777" w:rsidR="001352B5" w:rsidRDefault="00FA39E8">
            <w:pPr>
              <w:spacing w:after="0" w:line="240" w:lineRule="auto"/>
            </w:pPr>
            <w:r>
              <w:rPr>
                <w:rFonts w:ascii="Consolas" w:hAnsi="Consolas"/>
                <w:sz w:val="16"/>
              </w:rPr>
              <w:t xml:space="preserve">  "endDate": "2027-03-31",</w:t>
            </w:r>
          </w:p>
          <w:p w14:paraId="40FA3BED" w14:textId="77777777" w:rsidR="001352B5" w:rsidRDefault="00FA39E8">
            <w:pPr>
              <w:spacing w:after="0" w:line="240" w:lineRule="auto"/>
            </w:pPr>
            <w:r>
              <w:rPr>
                <w:rFonts w:ascii="Consolas" w:hAnsi="Consolas"/>
                <w:sz w:val="16"/>
              </w:rPr>
              <w:t xml:space="preserve">  "status": "ACTIVE",</w:t>
            </w:r>
          </w:p>
          <w:p w14:paraId="5AD9D1E1" w14:textId="77777777" w:rsidR="001352B5" w:rsidRDefault="00FA39E8">
            <w:pPr>
              <w:spacing w:after="0" w:line="240" w:lineRule="auto"/>
            </w:pPr>
            <w:r>
              <w:rPr>
                <w:rFonts w:ascii="Consolas" w:hAnsi="Consolas"/>
                <w:sz w:val="16"/>
              </w:rPr>
              <w:t xml:space="preserve">  "memberCount": 2,</w:t>
            </w:r>
          </w:p>
          <w:p w14:paraId="71559C52" w14:textId="77777777" w:rsidR="001352B5" w:rsidRDefault="00FA39E8">
            <w:pPr>
              <w:spacing w:after="0" w:line="240" w:lineRule="auto"/>
            </w:pPr>
            <w:r>
              <w:rPr>
                <w:rFonts w:ascii="Consolas" w:hAnsi="Consolas"/>
                <w:sz w:val="16"/>
              </w:rPr>
              <w:t xml:space="preserve">  "createdBy": "0f4e...",</w:t>
            </w:r>
          </w:p>
          <w:p w14:paraId="7C5AF217" w14:textId="77777777" w:rsidR="001352B5" w:rsidRDefault="00FA39E8">
            <w:pPr>
              <w:spacing w:after="0" w:line="240" w:lineRule="auto"/>
            </w:pPr>
            <w:r>
              <w:rPr>
                <w:rFonts w:ascii="Consolas" w:hAnsi="Consolas"/>
                <w:sz w:val="16"/>
              </w:rPr>
              <w:t xml:space="preserve">  "createdAt": "2026-10-19T08:00:00Z",</w:t>
            </w:r>
          </w:p>
          <w:p w14:paraId="480669BF" w14:textId="77777777" w:rsidR="001352B5" w:rsidRDefault="00FA39E8">
            <w:pPr>
              <w:spacing w:after="0" w:line="240" w:lineRule="auto"/>
            </w:pPr>
            <w:r>
              <w:rPr>
                <w:rFonts w:ascii="Consolas" w:hAnsi="Consolas"/>
                <w:sz w:val="16"/>
              </w:rPr>
              <w:t xml:space="preserve">  "updatedAt": "2026-10-19T08:00:00Z"</w:t>
            </w:r>
          </w:p>
          <w:p w14:paraId="391394EF" w14:textId="77777777" w:rsidR="001352B5" w:rsidRDefault="00FA39E8">
            <w:pPr>
              <w:spacing w:after="0" w:line="240" w:lineRule="auto"/>
            </w:pPr>
            <w:r>
              <w:rPr>
                <w:rFonts w:ascii="Consolas" w:hAnsi="Consolas"/>
                <w:sz w:val="16"/>
              </w:rPr>
              <w:t>}</w:t>
            </w:r>
          </w:p>
        </w:tc>
      </w:tr>
    </w:tbl>
    <w:p w14:paraId="67374FF8" w14:textId="77777777" w:rsidR="001352B5" w:rsidRDefault="001352B5">
      <w:pPr>
        <w:spacing w:after="40"/>
      </w:pPr>
    </w:p>
    <w:p w14:paraId="5003C997" w14:textId="77777777" w:rsidR="001352B5" w:rsidRDefault="00FA39E8">
      <w:pPr>
        <w:pStyle w:val="Heading3"/>
      </w:pPr>
      <w:r>
        <w:t>8.3.5 Project list and detail</w:t>
      </w:r>
    </w:p>
    <w:p w14:paraId="3C59804B" w14:textId="77777777" w:rsidR="001352B5" w:rsidRDefault="00FA39E8">
      <w:r>
        <w:t>GET /api/v1/projects is role-sensitive. ADMIN receives all projects. A USER receives only projects where a project_member row exists. The query supports q (code or name), status (ACTIVE, ARCHIVED), page, size, and sort. Allowed sort fields are code, name, startDate, endDate, status, createdAt.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19B63B9" w14:textId="77777777">
        <w:trPr>
          <w:jc w:val="center"/>
        </w:trPr>
        <w:tc>
          <w:tcPr>
            <w:tcW w:w="9638" w:type="dxa"/>
            <w:shd w:val="clear" w:color="auto" w:fill="F7F8FA"/>
            <w:tcMar>
              <w:top w:w="90" w:type="dxa"/>
              <w:left w:w="120" w:type="dxa"/>
              <w:bottom w:w="90" w:type="dxa"/>
              <w:right w:w="120" w:type="dxa"/>
            </w:tcMar>
          </w:tcPr>
          <w:p w14:paraId="509BA04D" w14:textId="77777777" w:rsidR="001352B5" w:rsidRDefault="00FA39E8">
            <w:pPr>
              <w:spacing w:after="0" w:line="240" w:lineRule="auto"/>
            </w:pPr>
            <w:r>
              <w:rPr>
                <w:rFonts w:ascii="Consolas" w:hAnsi="Consolas"/>
                <w:sz w:val="16"/>
              </w:rPr>
              <w:t>GET /api/v1/projects?status=ACTIVE&amp;q=website&amp;page=0&amp;size=20&amp;sort=code,asc</w:t>
            </w:r>
          </w:p>
          <w:p w14:paraId="7D6188C1" w14:textId="77777777" w:rsidR="001352B5" w:rsidRDefault="00FA39E8">
            <w:pPr>
              <w:spacing w:after="0" w:line="240" w:lineRule="auto"/>
            </w:pPr>
            <w:r>
              <w:rPr>
                <w:rFonts w:ascii="Consolas" w:hAnsi="Consolas"/>
                <w:sz w:val="16"/>
              </w:rPr>
              <w:t>Authorization: Bearer &lt;USER token&gt;</w:t>
            </w:r>
          </w:p>
          <w:p w14:paraId="21C84BB3" w14:textId="77777777" w:rsidR="001352B5" w:rsidRDefault="00FA39E8">
            <w:pPr>
              <w:spacing w:after="0" w:line="240" w:lineRule="auto"/>
            </w:pPr>
            <w:r>
              <w:rPr>
                <w:rFonts w:ascii="Consolas" w:hAnsi="Consolas"/>
                <w:sz w:val="16"/>
              </w:rPr>
              <w:t xml:space="preserve"> </w:t>
            </w:r>
          </w:p>
          <w:p w14:paraId="1C0CE7F9" w14:textId="77777777" w:rsidR="001352B5" w:rsidRDefault="00FA39E8">
            <w:pPr>
              <w:spacing w:after="0" w:line="240" w:lineRule="auto"/>
            </w:pPr>
            <w:r>
              <w:rPr>
                <w:rFonts w:ascii="Consolas" w:hAnsi="Consolas"/>
                <w:sz w:val="16"/>
              </w:rPr>
              <w:t>HTTP/1.1 200 OK</w:t>
            </w:r>
          </w:p>
          <w:p w14:paraId="362BFC0C" w14:textId="77777777" w:rsidR="001352B5" w:rsidRDefault="00FA39E8">
            <w:pPr>
              <w:spacing w:after="0" w:line="240" w:lineRule="auto"/>
            </w:pPr>
            <w:r>
              <w:rPr>
                <w:rFonts w:ascii="Consolas" w:hAnsi="Consolas"/>
                <w:sz w:val="16"/>
              </w:rPr>
              <w:t xml:space="preserve"> </w:t>
            </w:r>
          </w:p>
          <w:p w14:paraId="507121DD" w14:textId="77777777" w:rsidR="001352B5" w:rsidRDefault="00FA39E8">
            <w:pPr>
              <w:spacing w:after="0" w:line="240" w:lineRule="auto"/>
            </w:pPr>
            <w:r>
              <w:rPr>
                <w:rFonts w:ascii="Consolas" w:hAnsi="Consolas"/>
                <w:sz w:val="16"/>
              </w:rPr>
              <w:t>{</w:t>
            </w:r>
          </w:p>
          <w:p w14:paraId="1F2CFC65" w14:textId="77777777" w:rsidR="001352B5" w:rsidRDefault="00FA39E8">
            <w:pPr>
              <w:spacing w:after="0" w:line="240" w:lineRule="auto"/>
            </w:pPr>
            <w:r>
              <w:rPr>
                <w:rFonts w:ascii="Consolas" w:hAnsi="Consolas"/>
                <w:sz w:val="16"/>
              </w:rPr>
              <w:t xml:space="preserve">  "content": [</w:t>
            </w:r>
          </w:p>
          <w:p w14:paraId="1BDB71C1" w14:textId="77777777" w:rsidR="001352B5" w:rsidRDefault="00FA39E8">
            <w:pPr>
              <w:spacing w:after="0" w:line="240" w:lineRule="auto"/>
            </w:pPr>
            <w:r>
              <w:rPr>
                <w:rFonts w:ascii="Consolas" w:hAnsi="Consolas"/>
                <w:sz w:val="16"/>
              </w:rPr>
              <w:t xml:space="preserve">    {</w:t>
            </w:r>
          </w:p>
          <w:p w14:paraId="4CA7C265" w14:textId="77777777" w:rsidR="001352B5" w:rsidRDefault="00FA39E8">
            <w:pPr>
              <w:spacing w:after="0" w:line="240" w:lineRule="auto"/>
            </w:pPr>
            <w:r>
              <w:rPr>
                <w:rFonts w:ascii="Consolas" w:hAnsi="Consolas"/>
                <w:sz w:val="16"/>
              </w:rPr>
              <w:t xml:space="preserve">      "id": "8f4c...",</w:t>
            </w:r>
          </w:p>
          <w:p w14:paraId="5AD968E4" w14:textId="77777777" w:rsidR="001352B5" w:rsidRDefault="00FA39E8">
            <w:pPr>
              <w:spacing w:after="0" w:line="240" w:lineRule="auto"/>
            </w:pPr>
            <w:r>
              <w:rPr>
                <w:rFonts w:ascii="Consolas" w:hAnsi="Consolas"/>
                <w:sz w:val="16"/>
              </w:rPr>
              <w:t xml:space="preserve">      "code": "PRJ-001",</w:t>
            </w:r>
          </w:p>
          <w:p w14:paraId="6199E89D" w14:textId="77777777" w:rsidR="001352B5" w:rsidRDefault="00FA39E8">
            <w:pPr>
              <w:spacing w:after="0" w:line="240" w:lineRule="auto"/>
            </w:pPr>
            <w:r>
              <w:rPr>
                <w:rFonts w:ascii="Consolas" w:hAnsi="Consolas"/>
                <w:sz w:val="16"/>
              </w:rPr>
              <w:t xml:space="preserve">      "name": "Website Revamp",</w:t>
            </w:r>
          </w:p>
          <w:p w14:paraId="687DBD8D" w14:textId="77777777" w:rsidR="001352B5" w:rsidRDefault="00FA39E8">
            <w:pPr>
              <w:spacing w:after="0" w:line="240" w:lineRule="auto"/>
            </w:pPr>
            <w:r>
              <w:rPr>
                <w:rFonts w:ascii="Consolas" w:hAnsi="Consolas"/>
                <w:sz w:val="16"/>
              </w:rPr>
              <w:lastRenderedPageBreak/>
              <w:t xml:space="preserve">      "status": "ACTIVE",</w:t>
            </w:r>
          </w:p>
          <w:p w14:paraId="3ADDC75B" w14:textId="77777777" w:rsidR="001352B5" w:rsidRDefault="00FA39E8">
            <w:pPr>
              <w:spacing w:after="0" w:line="240" w:lineRule="auto"/>
            </w:pPr>
            <w:r>
              <w:rPr>
                <w:rFonts w:ascii="Consolas" w:hAnsi="Consolas"/>
                <w:sz w:val="16"/>
              </w:rPr>
              <w:t xml:space="preserve">      "startDate": "2026-11-02",</w:t>
            </w:r>
          </w:p>
          <w:p w14:paraId="6935AE92" w14:textId="77777777" w:rsidR="001352B5" w:rsidRDefault="00FA39E8">
            <w:pPr>
              <w:spacing w:after="0" w:line="240" w:lineRule="auto"/>
            </w:pPr>
            <w:r>
              <w:rPr>
                <w:rFonts w:ascii="Consolas" w:hAnsi="Consolas"/>
                <w:sz w:val="16"/>
              </w:rPr>
              <w:t xml:space="preserve">      "endDate": "2027-03-31",</w:t>
            </w:r>
          </w:p>
          <w:p w14:paraId="4B76FFF0" w14:textId="77777777" w:rsidR="001352B5" w:rsidRDefault="00FA39E8">
            <w:pPr>
              <w:spacing w:after="0" w:line="240" w:lineRule="auto"/>
            </w:pPr>
            <w:r>
              <w:rPr>
                <w:rFonts w:ascii="Consolas" w:hAnsi="Consolas"/>
                <w:sz w:val="16"/>
              </w:rPr>
              <w:t xml:space="preserve">      "memberCount": 2</w:t>
            </w:r>
          </w:p>
          <w:p w14:paraId="2F457F6B" w14:textId="77777777" w:rsidR="001352B5" w:rsidRDefault="00FA39E8">
            <w:pPr>
              <w:spacing w:after="0" w:line="240" w:lineRule="auto"/>
            </w:pPr>
            <w:r>
              <w:rPr>
                <w:rFonts w:ascii="Consolas" w:hAnsi="Consolas"/>
                <w:sz w:val="16"/>
              </w:rPr>
              <w:t xml:space="preserve">    }</w:t>
            </w:r>
          </w:p>
          <w:p w14:paraId="1835EE8F" w14:textId="77777777" w:rsidR="001352B5" w:rsidRDefault="00FA39E8">
            <w:pPr>
              <w:spacing w:after="0" w:line="240" w:lineRule="auto"/>
            </w:pPr>
            <w:r>
              <w:rPr>
                <w:rFonts w:ascii="Consolas" w:hAnsi="Consolas"/>
                <w:sz w:val="16"/>
              </w:rPr>
              <w:t xml:space="preserve">  ],</w:t>
            </w:r>
          </w:p>
          <w:p w14:paraId="680DB0C0" w14:textId="77777777" w:rsidR="001352B5" w:rsidRDefault="00FA39E8">
            <w:pPr>
              <w:spacing w:after="0" w:line="240" w:lineRule="auto"/>
            </w:pPr>
            <w:r>
              <w:rPr>
                <w:rFonts w:ascii="Consolas" w:hAnsi="Consolas"/>
                <w:sz w:val="16"/>
              </w:rPr>
              <w:t xml:space="preserve">  "page": 0,</w:t>
            </w:r>
          </w:p>
          <w:p w14:paraId="7042968E" w14:textId="77777777" w:rsidR="001352B5" w:rsidRDefault="00FA39E8">
            <w:pPr>
              <w:spacing w:after="0" w:line="240" w:lineRule="auto"/>
            </w:pPr>
            <w:r>
              <w:rPr>
                <w:rFonts w:ascii="Consolas" w:hAnsi="Consolas"/>
                <w:sz w:val="16"/>
              </w:rPr>
              <w:t xml:space="preserve">  "size": 20,</w:t>
            </w:r>
          </w:p>
          <w:p w14:paraId="4596B980" w14:textId="77777777" w:rsidR="001352B5" w:rsidRDefault="00FA39E8">
            <w:pPr>
              <w:spacing w:after="0" w:line="240" w:lineRule="auto"/>
            </w:pPr>
            <w:r>
              <w:rPr>
                <w:rFonts w:ascii="Consolas" w:hAnsi="Consolas"/>
                <w:sz w:val="16"/>
              </w:rPr>
              <w:t xml:space="preserve">  "totalElements": 1,</w:t>
            </w:r>
          </w:p>
          <w:p w14:paraId="42573D57" w14:textId="77777777" w:rsidR="001352B5" w:rsidRDefault="00FA39E8">
            <w:pPr>
              <w:spacing w:after="0" w:line="240" w:lineRule="auto"/>
            </w:pPr>
            <w:r>
              <w:rPr>
                <w:rFonts w:ascii="Consolas" w:hAnsi="Consolas"/>
                <w:sz w:val="16"/>
              </w:rPr>
              <w:t xml:space="preserve">  "totalPages": 1,</w:t>
            </w:r>
          </w:p>
          <w:p w14:paraId="27D90447" w14:textId="77777777" w:rsidR="001352B5" w:rsidRDefault="00FA39E8">
            <w:pPr>
              <w:spacing w:after="0" w:line="240" w:lineRule="auto"/>
            </w:pPr>
            <w:r>
              <w:rPr>
                <w:rFonts w:ascii="Consolas" w:hAnsi="Consolas"/>
                <w:sz w:val="16"/>
              </w:rPr>
              <w:t xml:space="preserve">  "first": true,</w:t>
            </w:r>
          </w:p>
          <w:p w14:paraId="4B85F12F" w14:textId="77777777" w:rsidR="001352B5" w:rsidRDefault="00FA39E8">
            <w:pPr>
              <w:spacing w:after="0" w:line="240" w:lineRule="auto"/>
            </w:pPr>
            <w:r>
              <w:rPr>
                <w:rFonts w:ascii="Consolas" w:hAnsi="Consolas"/>
                <w:sz w:val="16"/>
              </w:rPr>
              <w:t xml:space="preserve">  "last": true</w:t>
            </w:r>
          </w:p>
          <w:p w14:paraId="6C82664C" w14:textId="77777777" w:rsidR="001352B5" w:rsidRDefault="00FA39E8">
            <w:pPr>
              <w:spacing w:after="0" w:line="240" w:lineRule="auto"/>
            </w:pPr>
            <w:r>
              <w:rPr>
                <w:rFonts w:ascii="Consolas" w:hAnsi="Consolas"/>
                <w:sz w:val="16"/>
              </w:rPr>
              <w:t>}</w:t>
            </w:r>
          </w:p>
        </w:tc>
      </w:tr>
    </w:tbl>
    <w:p w14:paraId="214DA2A0" w14:textId="77777777" w:rsidR="001352B5" w:rsidRDefault="001352B5">
      <w:pPr>
        <w:spacing w:after="40"/>
      </w:pPr>
    </w:p>
    <w:p w14:paraId="3A64959D" w14:textId="77777777" w:rsidR="001352B5" w:rsidRDefault="00FA39E8">
      <w:r>
        <w:t>GET /api/v1/projects/{id} returns the same detail as create plus memberCount. A USER who is not a member receives 403 FORBIDDEN; an unknown project returns 404 PROJECT_NOT_FOUND.</w:t>
      </w:r>
    </w:p>
    <w:p w14:paraId="3FCC786F" w14:textId="77777777" w:rsidR="001352B5" w:rsidRDefault="00FA39E8">
      <w:pPr>
        <w:pStyle w:val="Heading3"/>
      </w:pPr>
      <w:r>
        <w:t>8.3.6 Update, archive, and restore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82277AC" w14:textId="77777777">
        <w:trPr>
          <w:jc w:val="center"/>
        </w:trPr>
        <w:tc>
          <w:tcPr>
            <w:tcW w:w="9638" w:type="dxa"/>
            <w:shd w:val="clear" w:color="auto" w:fill="F7F8FA"/>
            <w:tcMar>
              <w:top w:w="90" w:type="dxa"/>
              <w:left w:w="120" w:type="dxa"/>
              <w:bottom w:w="90" w:type="dxa"/>
              <w:right w:w="120" w:type="dxa"/>
            </w:tcMar>
          </w:tcPr>
          <w:p w14:paraId="22351058" w14:textId="77777777" w:rsidR="001352B5" w:rsidRDefault="00FA39E8">
            <w:pPr>
              <w:spacing w:after="0" w:line="240" w:lineRule="auto"/>
            </w:pPr>
            <w:r>
              <w:rPr>
                <w:rFonts w:ascii="Consolas" w:hAnsi="Consolas"/>
                <w:sz w:val="16"/>
              </w:rPr>
              <w:t>PUT /api/v1/projects/{id}</w:t>
            </w:r>
          </w:p>
          <w:p w14:paraId="68C0C786" w14:textId="77777777" w:rsidR="001352B5" w:rsidRDefault="00FA39E8">
            <w:pPr>
              <w:spacing w:after="0" w:line="240" w:lineRule="auto"/>
            </w:pPr>
            <w:r>
              <w:rPr>
                <w:rFonts w:ascii="Consolas" w:hAnsi="Consolas"/>
                <w:sz w:val="16"/>
              </w:rPr>
              <w:t>{</w:t>
            </w:r>
          </w:p>
          <w:p w14:paraId="46B34B6D" w14:textId="77777777" w:rsidR="001352B5" w:rsidRDefault="00FA39E8">
            <w:pPr>
              <w:spacing w:after="0" w:line="240" w:lineRule="auto"/>
            </w:pPr>
            <w:r>
              <w:rPr>
                <w:rFonts w:ascii="Consolas" w:hAnsi="Consolas"/>
                <w:sz w:val="16"/>
              </w:rPr>
              <w:t xml:space="preserve">  "name": "Website Revamp Phase 2",</w:t>
            </w:r>
          </w:p>
          <w:p w14:paraId="67617614" w14:textId="77777777" w:rsidR="001352B5" w:rsidRDefault="00FA39E8">
            <w:pPr>
              <w:spacing w:after="0" w:line="240" w:lineRule="auto"/>
            </w:pPr>
            <w:r>
              <w:rPr>
                <w:rFonts w:ascii="Consolas" w:hAnsi="Consolas"/>
                <w:sz w:val="16"/>
              </w:rPr>
              <w:t xml:space="preserve">  "description": "Updated scope.",</w:t>
            </w:r>
          </w:p>
          <w:p w14:paraId="20FBC32C" w14:textId="77777777" w:rsidR="001352B5" w:rsidRDefault="00FA39E8">
            <w:pPr>
              <w:spacing w:after="0" w:line="240" w:lineRule="auto"/>
            </w:pPr>
            <w:r>
              <w:rPr>
                <w:rFonts w:ascii="Consolas" w:hAnsi="Consolas"/>
                <w:sz w:val="16"/>
              </w:rPr>
              <w:t xml:space="preserve">  "startDate": "2026-11-09",</w:t>
            </w:r>
          </w:p>
          <w:p w14:paraId="757B23A8" w14:textId="77777777" w:rsidR="001352B5" w:rsidRDefault="00FA39E8">
            <w:pPr>
              <w:spacing w:after="0" w:line="240" w:lineRule="auto"/>
            </w:pPr>
            <w:r>
              <w:rPr>
                <w:rFonts w:ascii="Consolas" w:hAnsi="Consolas"/>
                <w:sz w:val="16"/>
              </w:rPr>
              <w:t xml:space="preserve">  "endDate": "2027-04-15"</w:t>
            </w:r>
          </w:p>
          <w:p w14:paraId="1013D879" w14:textId="77777777" w:rsidR="001352B5" w:rsidRDefault="00FA39E8">
            <w:pPr>
              <w:spacing w:after="0" w:line="240" w:lineRule="auto"/>
            </w:pPr>
            <w:r>
              <w:rPr>
                <w:rFonts w:ascii="Consolas" w:hAnsi="Consolas"/>
                <w:sz w:val="16"/>
              </w:rPr>
              <w:t>}</w:t>
            </w:r>
          </w:p>
          <w:p w14:paraId="646457EC" w14:textId="77777777" w:rsidR="001352B5" w:rsidRDefault="00FA39E8">
            <w:pPr>
              <w:spacing w:after="0" w:line="240" w:lineRule="auto"/>
            </w:pPr>
            <w:r>
              <w:rPr>
                <w:rFonts w:ascii="Consolas" w:hAnsi="Consolas"/>
                <w:sz w:val="16"/>
              </w:rPr>
              <w:t xml:space="preserve"> </w:t>
            </w:r>
          </w:p>
          <w:p w14:paraId="788DDAE3" w14:textId="77777777" w:rsidR="001352B5" w:rsidRDefault="00FA39E8">
            <w:pPr>
              <w:spacing w:after="0" w:line="240" w:lineRule="auto"/>
            </w:pPr>
            <w:r>
              <w:rPr>
                <w:rFonts w:ascii="Consolas" w:hAnsi="Consolas"/>
                <w:sz w:val="16"/>
              </w:rPr>
              <w:t>PATCH /api/v1/projects/{id}/status</w:t>
            </w:r>
          </w:p>
          <w:p w14:paraId="751334B7" w14:textId="77777777" w:rsidR="001352B5" w:rsidRDefault="00FA39E8">
            <w:pPr>
              <w:spacing w:after="0" w:line="240" w:lineRule="auto"/>
            </w:pPr>
            <w:r>
              <w:rPr>
                <w:rFonts w:ascii="Consolas" w:hAnsi="Consolas"/>
                <w:sz w:val="16"/>
              </w:rPr>
              <w:t>{ "status": "ARCHIVED" }</w:t>
            </w:r>
          </w:p>
          <w:p w14:paraId="7CDA533A" w14:textId="77777777" w:rsidR="001352B5" w:rsidRDefault="00FA39E8">
            <w:pPr>
              <w:spacing w:after="0" w:line="240" w:lineRule="auto"/>
            </w:pPr>
            <w:r>
              <w:rPr>
                <w:rFonts w:ascii="Consolas" w:hAnsi="Consolas"/>
                <w:sz w:val="16"/>
              </w:rPr>
              <w:t xml:space="preserve"> </w:t>
            </w:r>
          </w:p>
          <w:p w14:paraId="5EB7D6EC" w14:textId="77777777" w:rsidR="001352B5" w:rsidRDefault="00FA39E8">
            <w:pPr>
              <w:spacing w:after="0" w:line="240" w:lineRule="auto"/>
            </w:pPr>
            <w:r>
              <w:rPr>
                <w:rFonts w:ascii="Consolas" w:hAnsi="Consolas"/>
                <w:sz w:val="16"/>
              </w:rPr>
              <w:t>PATCH /api/v1/projects/{id}/status</w:t>
            </w:r>
          </w:p>
          <w:p w14:paraId="4DBD0981" w14:textId="77777777" w:rsidR="001352B5" w:rsidRDefault="00FA39E8">
            <w:pPr>
              <w:spacing w:after="0" w:line="240" w:lineRule="auto"/>
            </w:pPr>
            <w:r>
              <w:rPr>
                <w:rFonts w:ascii="Consolas" w:hAnsi="Consolas"/>
                <w:sz w:val="16"/>
              </w:rPr>
              <w:t>{ "status": "ACTIVE" }</w:t>
            </w:r>
          </w:p>
        </w:tc>
      </w:tr>
    </w:tbl>
    <w:p w14:paraId="0D55EB36" w14:textId="77777777" w:rsidR="001352B5" w:rsidRDefault="001352B5">
      <w:pPr>
        <w:spacing w:after="40"/>
      </w:pPr>
    </w:p>
    <w:p w14:paraId="342D3568" w14:textId="77777777" w:rsidR="001352B5" w:rsidRDefault="00FA39E8">
      <w:pPr>
        <w:pStyle w:val="ListBullet"/>
      </w:pPr>
      <w:r>
        <w:t>Project code is immutable after creation because it is a stable human identifier.</w:t>
      </w:r>
    </w:p>
    <w:p w14:paraId="4566B8DD" w14:textId="77777777" w:rsidR="001352B5" w:rsidRDefault="00FA39E8">
      <w:pPr>
        <w:pStyle w:val="ListBullet"/>
      </w:pPr>
      <w:r>
        <w:t>Project create is idempotent by requestId. A replay returns the original project with 200 OK and Idempotent-Replay: true.</w:t>
      </w:r>
    </w:p>
    <w:p w14:paraId="10CEC736" w14:textId="77777777" w:rsidR="001352B5" w:rsidRDefault="00FA39E8">
      <w:pPr>
        <w:pStyle w:val="ListBullet"/>
      </w:pPr>
      <w:r>
        <w:t>Changing project dates does not automatically change task or timeline dates. Each update sets updated_by.</w:t>
      </w:r>
    </w:p>
    <w:p w14:paraId="67BD1CAF" w14:textId="77777777" w:rsidR="001352B5" w:rsidRDefault="00FA39E8">
      <w:pPr>
        <w:pStyle w:val="ListBullet"/>
      </w:pPr>
      <w:r>
        <w:t>Archiving sets status=ARCHIVED, archived_at, and archived_by. Reads remain available; task and timeline writes return 409 PROJECT_ARCHIVED.</w:t>
      </w:r>
    </w:p>
    <w:p w14:paraId="5D025D02" w14:textId="77777777" w:rsidR="001352B5" w:rsidRDefault="00FA39E8">
      <w:pPr>
        <w:pStyle w:val="ListBullet"/>
      </w:pPr>
      <w:r>
        <w:t>Restoring clears archived_at, sets status=ACTIVE, and records the acting admin in updated_by.</w:t>
      </w:r>
    </w:p>
    <w:p w14:paraId="3EB70419" w14:textId="77777777" w:rsidR="001352B5" w:rsidRDefault="00FA39E8">
      <w:pPr>
        <w:pStyle w:val="ListBullet"/>
      </w:pPr>
      <w:r>
        <w:t>There is no project delete endpoint in release 1.</w:t>
      </w:r>
    </w:p>
    <w:p w14:paraId="0E24FBEA" w14:textId="77777777" w:rsidR="001352B5" w:rsidRDefault="00FA39E8">
      <w:pPr>
        <w:pStyle w:val="Heading3"/>
      </w:pPr>
      <w:r>
        <w:t>8.3.7 Membership</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A38F32C" w14:textId="77777777">
        <w:trPr>
          <w:jc w:val="center"/>
        </w:trPr>
        <w:tc>
          <w:tcPr>
            <w:tcW w:w="9638" w:type="dxa"/>
            <w:shd w:val="clear" w:color="auto" w:fill="F7F8FA"/>
            <w:tcMar>
              <w:top w:w="90" w:type="dxa"/>
              <w:left w:w="120" w:type="dxa"/>
              <w:bottom w:w="90" w:type="dxa"/>
              <w:right w:w="120" w:type="dxa"/>
            </w:tcMar>
          </w:tcPr>
          <w:p w14:paraId="3BE108C4" w14:textId="77777777" w:rsidR="001352B5" w:rsidRDefault="00FA39E8">
            <w:pPr>
              <w:spacing w:after="0" w:line="240" w:lineRule="auto"/>
            </w:pPr>
            <w:r>
              <w:rPr>
                <w:rFonts w:ascii="Consolas" w:hAnsi="Consolas"/>
                <w:sz w:val="16"/>
              </w:rPr>
              <w:t>GET /api/v1/projects/{id}/members</w:t>
            </w:r>
          </w:p>
          <w:p w14:paraId="431A08FE" w14:textId="77777777" w:rsidR="001352B5" w:rsidRDefault="00FA39E8">
            <w:pPr>
              <w:spacing w:after="0" w:line="240" w:lineRule="auto"/>
            </w:pPr>
            <w:r>
              <w:rPr>
                <w:rFonts w:ascii="Consolas" w:hAnsi="Consolas"/>
                <w:sz w:val="16"/>
              </w:rPr>
              <w:t xml:space="preserve"> </w:t>
            </w:r>
          </w:p>
          <w:p w14:paraId="58D7BE2E" w14:textId="77777777" w:rsidR="001352B5" w:rsidRDefault="00FA39E8">
            <w:pPr>
              <w:spacing w:after="0" w:line="240" w:lineRule="auto"/>
            </w:pPr>
            <w:r>
              <w:rPr>
                <w:rFonts w:ascii="Consolas" w:hAnsi="Consolas"/>
                <w:sz w:val="16"/>
              </w:rPr>
              <w:t>HTTP/1.1 200 OK</w:t>
            </w:r>
          </w:p>
          <w:p w14:paraId="67A7D69B" w14:textId="77777777" w:rsidR="001352B5" w:rsidRDefault="00FA39E8">
            <w:pPr>
              <w:spacing w:after="0" w:line="240" w:lineRule="auto"/>
            </w:pPr>
            <w:r>
              <w:rPr>
                <w:rFonts w:ascii="Consolas" w:hAnsi="Consolas"/>
                <w:sz w:val="16"/>
              </w:rPr>
              <w:t>{</w:t>
            </w:r>
          </w:p>
          <w:p w14:paraId="2CE0E7BA" w14:textId="77777777" w:rsidR="001352B5" w:rsidRDefault="00FA39E8">
            <w:pPr>
              <w:spacing w:after="0" w:line="240" w:lineRule="auto"/>
            </w:pPr>
            <w:r>
              <w:rPr>
                <w:rFonts w:ascii="Consolas" w:hAnsi="Consolas"/>
                <w:sz w:val="16"/>
              </w:rPr>
              <w:t xml:space="preserve">  "content": [</w:t>
            </w:r>
          </w:p>
          <w:p w14:paraId="4B26A83B" w14:textId="77777777" w:rsidR="001352B5" w:rsidRDefault="00FA39E8">
            <w:pPr>
              <w:spacing w:after="0" w:line="240" w:lineRule="auto"/>
            </w:pPr>
            <w:r>
              <w:rPr>
                <w:rFonts w:ascii="Consolas" w:hAnsi="Consolas"/>
                <w:sz w:val="16"/>
              </w:rPr>
              <w:t xml:space="preserve">    {</w:t>
            </w:r>
          </w:p>
          <w:p w14:paraId="2510BB39" w14:textId="77777777" w:rsidR="001352B5" w:rsidRDefault="00FA39E8">
            <w:pPr>
              <w:spacing w:after="0" w:line="240" w:lineRule="auto"/>
            </w:pPr>
            <w:r>
              <w:rPr>
                <w:rFonts w:ascii="Consolas" w:hAnsi="Consolas"/>
                <w:sz w:val="16"/>
              </w:rPr>
              <w:t xml:space="preserve">      "userId": "2b2e...",</w:t>
            </w:r>
          </w:p>
          <w:p w14:paraId="0DEB40BE" w14:textId="77777777" w:rsidR="001352B5" w:rsidRDefault="00FA39E8">
            <w:pPr>
              <w:spacing w:after="0" w:line="240" w:lineRule="auto"/>
            </w:pPr>
            <w:r>
              <w:rPr>
                <w:rFonts w:ascii="Consolas" w:hAnsi="Consolas"/>
                <w:sz w:val="16"/>
              </w:rPr>
              <w:t xml:space="preserve">      "username": "budi.santoso",</w:t>
            </w:r>
          </w:p>
          <w:p w14:paraId="151F73FF" w14:textId="77777777" w:rsidR="001352B5" w:rsidRDefault="00FA39E8">
            <w:pPr>
              <w:spacing w:after="0" w:line="240" w:lineRule="auto"/>
            </w:pPr>
            <w:r>
              <w:rPr>
                <w:rFonts w:ascii="Consolas" w:hAnsi="Consolas"/>
                <w:sz w:val="16"/>
              </w:rPr>
              <w:t xml:space="preserve">      "fullName": "Budi Santoso",</w:t>
            </w:r>
          </w:p>
          <w:p w14:paraId="72B1AF3D" w14:textId="77777777" w:rsidR="001352B5" w:rsidRDefault="00FA39E8">
            <w:pPr>
              <w:spacing w:after="0" w:line="240" w:lineRule="auto"/>
            </w:pPr>
            <w:r>
              <w:rPr>
                <w:rFonts w:ascii="Consolas" w:hAnsi="Consolas"/>
                <w:sz w:val="16"/>
              </w:rPr>
              <w:t xml:space="preserve">      "email": "budi.santoso@example.com",</w:t>
            </w:r>
          </w:p>
          <w:p w14:paraId="259C9A71" w14:textId="77777777" w:rsidR="001352B5" w:rsidRDefault="00FA39E8">
            <w:pPr>
              <w:spacing w:after="0" w:line="240" w:lineRule="auto"/>
            </w:pPr>
            <w:r>
              <w:rPr>
                <w:rFonts w:ascii="Consolas" w:hAnsi="Consolas"/>
                <w:sz w:val="16"/>
              </w:rPr>
              <w:t xml:space="preserve">      "addedAt": "2026-10-19T08:05:00Z"</w:t>
            </w:r>
          </w:p>
          <w:p w14:paraId="03DDAE75" w14:textId="77777777" w:rsidR="001352B5" w:rsidRDefault="00FA39E8">
            <w:pPr>
              <w:spacing w:after="0" w:line="240" w:lineRule="auto"/>
            </w:pPr>
            <w:r>
              <w:rPr>
                <w:rFonts w:ascii="Consolas" w:hAnsi="Consolas"/>
                <w:sz w:val="16"/>
              </w:rPr>
              <w:t xml:space="preserve">    }</w:t>
            </w:r>
          </w:p>
          <w:p w14:paraId="6A7A63F7" w14:textId="77777777" w:rsidR="001352B5" w:rsidRDefault="00FA39E8">
            <w:pPr>
              <w:spacing w:after="0" w:line="240" w:lineRule="auto"/>
            </w:pPr>
            <w:r>
              <w:rPr>
                <w:rFonts w:ascii="Consolas" w:hAnsi="Consolas"/>
                <w:sz w:val="16"/>
              </w:rPr>
              <w:t xml:space="preserve">  ],</w:t>
            </w:r>
          </w:p>
          <w:p w14:paraId="7459F409" w14:textId="77777777" w:rsidR="001352B5" w:rsidRDefault="00FA39E8">
            <w:pPr>
              <w:spacing w:after="0" w:line="240" w:lineRule="auto"/>
            </w:pPr>
            <w:r>
              <w:rPr>
                <w:rFonts w:ascii="Consolas" w:hAnsi="Consolas"/>
                <w:sz w:val="16"/>
              </w:rPr>
              <w:t xml:space="preserve">  "page": 0,</w:t>
            </w:r>
          </w:p>
          <w:p w14:paraId="39F40065" w14:textId="77777777" w:rsidR="001352B5" w:rsidRDefault="00FA39E8">
            <w:pPr>
              <w:spacing w:after="0" w:line="240" w:lineRule="auto"/>
            </w:pPr>
            <w:r>
              <w:rPr>
                <w:rFonts w:ascii="Consolas" w:hAnsi="Consolas"/>
                <w:sz w:val="16"/>
              </w:rPr>
              <w:t xml:space="preserve">  "size": 20,</w:t>
            </w:r>
          </w:p>
          <w:p w14:paraId="60BFF7BC" w14:textId="77777777" w:rsidR="001352B5" w:rsidRDefault="00FA39E8">
            <w:pPr>
              <w:spacing w:after="0" w:line="240" w:lineRule="auto"/>
            </w:pPr>
            <w:r>
              <w:rPr>
                <w:rFonts w:ascii="Consolas" w:hAnsi="Consolas"/>
                <w:sz w:val="16"/>
              </w:rPr>
              <w:t xml:space="preserve">  "totalElements": 1,</w:t>
            </w:r>
          </w:p>
          <w:p w14:paraId="3F8FC75B" w14:textId="77777777" w:rsidR="001352B5" w:rsidRDefault="00FA39E8">
            <w:pPr>
              <w:spacing w:after="0" w:line="240" w:lineRule="auto"/>
            </w:pPr>
            <w:r>
              <w:rPr>
                <w:rFonts w:ascii="Consolas" w:hAnsi="Consolas"/>
                <w:sz w:val="16"/>
              </w:rPr>
              <w:t xml:space="preserve">  "totalPages": 1,</w:t>
            </w:r>
          </w:p>
          <w:p w14:paraId="09DFC2A8" w14:textId="77777777" w:rsidR="001352B5" w:rsidRDefault="00FA39E8">
            <w:pPr>
              <w:spacing w:after="0" w:line="240" w:lineRule="auto"/>
            </w:pPr>
            <w:r>
              <w:rPr>
                <w:rFonts w:ascii="Consolas" w:hAnsi="Consolas"/>
                <w:sz w:val="16"/>
              </w:rPr>
              <w:t xml:space="preserve">  "first": true,</w:t>
            </w:r>
          </w:p>
          <w:p w14:paraId="683B5D47" w14:textId="77777777" w:rsidR="001352B5" w:rsidRDefault="00FA39E8">
            <w:pPr>
              <w:spacing w:after="0" w:line="240" w:lineRule="auto"/>
            </w:pPr>
            <w:r>
              <w:rPr>
                <w:rFonts w:ascii="Consolas" w:hAnsi="Consolas"/>
                <w:sz w:val="16"/>
              </w:rPr>
              <w:t xml:space="preserve">  "last": true</w:t>
            </w:r>
          </w:p>
          <w:p w14:paraId="48765A1D" w14:textId="77777777" w:rsidR="001352B5" w:rsidRDefault="00FA39E8">
            <w:pPr>
              <w:spacing w:after="0" w:line="240" w:lineRule="auto"/>
            </w:pPr>
            <w:r>
              <w:rPr>
                <w:rFonts w:ascii="Consolas" w:hAnsi="Consolas"/>
                <w:sz w:val="16"/>
              </w:rPr>
              <w:t>}</w:t>
            </w:r>
          </w:p>
          <w:p w14:paraId="7F6BE4E5" w14:textId="77777777" w:rsidR="001352B5" w:rsidRDefault="00FA39E8">
            <w:pPr>
              <w:spacing w:after="0" w:line="240" w:lineRule="auto"/>
            </w:pPr>
            <w:r>
              <w:rPr>
                <w:rFonts w:ascii="Consolas" w:hAnsi="Consolas"/>
                <w:sz w:val="16"/>
              </w:rPr>
              <w:t xml:space="preserve"> </w:t>
            </w:r>
          </w:p>
          <w:p w14:paraId="693927A4" w14:textId="77777777" w:rsidR="001352B5" w:rsidRDefault="00FA39E8">
            <w:pPr>
              <w:spacing w:after="0" w:line="240" w:lineRule="auto"/>
            </w:pPr>
            <w:r>
              <w:rPr>
                <w:rFonts w:ascii="Consolas" w:hAnsi="Consolas"/>
                <w:sz w:val="16"/>
              </w:rPr>
              <w:lastRenderedPageBreak/>
              <w:t>POST /api/v1/projects/{id}/members</w:t>
            </w:r>
          </w:p>
          <w:p w14:paraId="50B2A18F" w14:textId="77777777" w:rsidR="001352B5" w:rsidRDefault="00FA39E8">
            <w:pPr>
              <w:spacing w:after="0" w:line="240" w:lineRule="auto"/>
            </w:pPr>
            <w:r>
              <w:rPr>
                <w:rFonts w:ascii="Consolas" w:hAnsi="Consolas"/>
                <w:sz w:val="16"/>
              </w:rPr>
              <w:t>{ "userIds": ["2b2e...", "7c1a..."] }</w:t>
            </w:r>
          </w:p>
          <w:p w14:paraId="6FECC2C3" w14:textId="77777777" w:rsidR="001352B5" w:rsidRDefault="00FA39E8">
            <w:pPr>
              <w:spacing w:after="0" w:line="240" w:lineRule="auto"/>
            </w:pPr>
            <w:r>
              <w:rPr>
                <w:rFonts w:ascii="Consolas" w:hAnsi="Consolas"/>
                <w:sz w:val="16"/>
              </w:rPr>
              <w:t xml:space="preserve"> </w:t>
            </w:r>
          </w:p>
          <w:p w14:paraId="68F8AE8B" w14:textId="77777777" w:rsidR="001352B5" w:rsidRDefault="00FA39E8">
            <w:pPr>
              <w:spacing w:after="0" w:line="240" w:lineRule="auto"/>
            </w:pPr>
            <w:r>
              <w:rPr>
                <w:rFonts w:ascii="Consolas" w:hAnsi="Consolas"/>
                <w:sz w:val="16"/>
              </w:rPr>
              <w:t>HTTP/1.1 200 OK</w:t>
            </w:r>
          </w:p>
          <w:p w14:paraId="274D0681" w14:textId="77777777" w:rsidR="001352B5" w:rsidRDefault="00FA39E8">
            <w:pPr>
              <w:spacing w:after="0" w:line="240" w:lineRule="auto"/>
            </w:pPr>
            <w:r>
              <w:rPr>
                <w:rFonts w:ascii="Consolas" w:hAnsi="Consolas"/>
                <w:sz w:val="16"/>
              </w:rPr>
              <w:t>{ "added": 2, "alreadyMembers": 0 }</w:t>
            </w:r>
          </w:p>
          <w:p w14:paraId="50FF4DF1" w14:textId="77777777" w:rsidR="001352B5" w:rsidRDefault="00FA39E8">
            <w:pPr>
              <w:spacing w:after="0" w:line="240" w:lineRule="auto"/>
            </w:pPr>
            <w:r>
              <w:rPr>
                <w:rFonts w:ascii="Consolas" w:hAnsi="Consolas"/>
                <w:sz w:val="16"/>
              </w:rPr>
              <w:t xml:space="preserve"> </w:t>
            </w:r>
          </w:p>
          <w:p w14:paraId="6D5DF08A" w14:textId="77777777" w:rsidR="001352B5" w:rsidRDefault="00FA39E8">
            <w:pPr>
              <w:spacing w:after="0" w:line="240" w:lineRule="auto"/>
            </w:pPr>
            <w:r>
              <w:rPr>
                <w:rFonts w:ascii="Consolas" w:hAnsi="Consolas"/>
                <w:sz w:val="16"/>
              </w:rPr>
              <w:t>DELETE /api/v1/projects/{id}/members/{userId}</w:t>
            </w:r>
          </w:p>
          <w:p w14:paraId="47E1BDBE" w14:textId="77777777" w:rsidR="001352B5" w:rsidRDefault="00FA39E8">
            <w:pPr>
              <w:spacing w:after="0" w:line="240" w:lineRule="auto"/>
            </w:pPr>
            <w:r>
              <w:rPr>
                <w:rFonts w:ascii="Consolas" w:hAnsi="Consolas"/>
                <w:sz w:val="16"/>
              </w:rPr>
              <w:t>HTTP/1.1 204 No Content</w:t>
            </w:r>
          </w:p>
        </w:tc>
      </w:tr>
    </w:tbl>
    <w:p w14:paraId="35D5ADF6" w14:textId="77777777" w:rsidR="001352B5" w:rsidRDefault="001352B5">
      <w:pPr>
        <w:spacing w:after="40"/>
      </w:pPr>
    </w:p>
    <w:p w14:paraId="617F7B13" w14:textId="77777777" w:rsidR="001352B5" w:rsidRDefault="00FA39E8">
      <w:pPr>
        <w:pStyle w:val="ListBullet"/>
      </w:pPr>
      <w:r>
        <w:t>Adding a member is idempotent: existing members are reported in alreadyMembers instead of failing the whole request.</w:t>
      </w:r>
    </w:p>
    <w:p w14:paraId="72A17765" w14:textId="77777777" w:rsidR="001352B5" w:rsidRDefault="00FA39E8">
      <w:pPr>
        <w:pStyle w:val="ListBullet"/>
      </w:pPr>
      <w:r>
        <w:t>Only active users can be added. An inactive user returns 404 USER_NOT_FOUND.</w:t>
      </w:r>
    </w:p>
    <w:p w14:paraId="376E4252" w14:textId="77777777" w:rsidR="001352B5" w:rsidRDefault="00FA39E8">
      <w:pPr>
        <w:pStyle w:val="ListBullet"/>
      </w:pPr>
      <w:r>
        <w:t>Removing a member takes effect immediately for access checks. Their access token remains valid, but project-scoped calls return 403.</w:t>
      </w:r>
    </w:p>
    <w:p w14:paraId="1BF31B88" w14:textId="77777777" w:rsidR="001352B5" w:rsidRDefault="00FA39E8">
      <w:pPr>
        <w:pStyle w:val="ListBullet"/>
      </w:pPr>
      <w:r>
        <w:t>If the removed user is the PIC of a task, the task remains readable with the stored PIC name snapshot. Editing that task requires selecting a current member as PIC.</w:t>
      </w:r>
    </w:p>
    <w:p w14:paraId="5873FEC8" w14:textId="77777777" w:rsidR="001352B5" w:rsidRDefault="00FA39E8">
      <w:pPr>
        <w:pStyle w:val="ListBullet"/>
      </w:pPr>
      <w:r>
        <w:t>Members can read the member list of their own project; only ADMIN can change it.</w:t>
      </w:r>
    </w:p>
    <w:p w14:paraId="75021858" w14:textId="77777777" w:rsidR="001352B5" w:rsidRDefault="00FA39E8">
      <w:pPr>
        <w:pStyle w:val="Heading3"/>
      </w:pPr>
      <w:r>
        <w:t>8.3.8 Project errors</w:t>
      </w:r>
    </w:p>
    <w:p w14:paraId="6C6CD211" w14:textId="77777777" w:rsidR="001352B5" w:rsidRDefault="00FA39E8">
      <w:pPr>
        <w:keepNext/>
        <w:spacing w:before="80" w:after="60"/>
        <w:jc w:val="center"/>
      </w:pPr>
      <w:r>
        <w:rPr>
          <w:i/>
          <w:color w:val="595959"/>
          <w:sz w:val="17"/>
        </w:rPr>
        <w:t>Table 46 - Project and membership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82"/>
        <w:gridCol w:w="1701"/>
        <w:gridCol w:w="3855"/>
      </w:tblGrid>
      <w:tr w:rsidR="001352B5" w14:paraId="7D15CAA7" w14:textId="77777777">
        <w:trPr>
          <w:cantSplit/>
          <w:tblHeader/>
          <w:jc w:val="center"/>
        </w:trPr>
        <w:tc>
          <w:tcPr>
            <w:tcW w:w="4082" w:type="dxa"/>
            <w:shd w:val="clear" w:color="auto" w:fill="1F3864"/>
            <w:tcMar>
              <w:top w:w="50" w:type="dxa"/>
              <w:left w:w="80" w:type="dxa"/>
              <w:bottom w:w="50" w:type="dxa"/>
              <w:right w:w="80" w:type="dxa"/>
            </w:tcMar>
            <w:vAlign w:val="center"/>
          </w:tcPr>
          <w:p w14:paraId="25C3B7CF" w14:textId="77777777" w:rsidR="001352B5" w:rsidRDefault="00FA39E8">
            <w:pPr>
              <w:spacing w:after="0" w:line="240" w:lineRule="auto"/>
            </w:pPr>
            <w:r>
              <w:rPr>
                <w:b/>
                <w:color w:val="FFFFFF"/>
                <w:sz w:val="16"/>
              </w:rPr>
              <w:t>Condition</w:t>
            </w:r>
          </w:p>
        </w:tc>
        <w:tc>
          <w:tcPr>
            <w:tcW w:w="1701" w:type="dxa"/>
            <w:shd w:val="clear" w:color="auto" w:fill="1F3864"/>
            <w:tcMar>
              <w:top w:w="50" w:type="dxa"/>
              <w:left w:w="80" w:type="dxa"/>
              <w:bottom w:w="50" w:type="dxa"/>
              <w:right w:w="80" w:type="dxa"/>
            </w:tcMar>
            <w:vAlign w:val="center"/>
          </w:tcPr>
          <w:p w14:paraId="606F4DC0" w14:textId="77777777" w:rsidR="001352B5" w:rsidRDefault="00FA39E8">
            <w:pPr>
              <w:spacing w:after="0" w:line="240" w:lineRule="auto"/>
            </w:pPr>
            <w:r>
              <w:rPr>
                <w:b/>
                <w:color w:val="FFFFFF"/>
                <w:sz w:val="16"/>
              </w:rPr>
              <w:t>HTTP</w:t>
            </w:r>
          </w:p>
        </w:tc>
        <w:tc>
          <w:tcPr>
            <w:tcW w:w="3855" w:type="dxa"/>
            <w:shd w:val="clear" w:color="auto" w:fill="1F3864"/>
            <w:tcMar>
              <w:top w:w="50" w:type="dxa"/>
              <w:left w:w="80" w:type="dxa"/>
              <w:bottom w:w="50" w:type="dxa"/>
              <w:right w:w="80" w:type="dxa"/>
            </w:tcMar>
            <w:vAlign w:val="center"/>
          </w:tcPr>
          <w:p w14:paraId="29069884" w14:textId="77777777" w:rsidR="001352B5" w:rsidRDefault="00FA39E8">
            <w:pPr>
              <w:spacing w:after="0" w:line="240" w:lineRule="auto"/>
            </w:pPr>
            <w:r>
              <w:rPr>
                <w:b/>
                <w:color w:val="FFFFFF"/>
                <w:sz w:val="16"/>
              </w:rPr>
              <w:t>Code</w:t>
            </w:r>
          </w:p>
        </w:tc>
      </w:tr>
      <w:tr w:rsidR="001352B5" w14:paraId="75C1D9E3" w14:textId="77777777">
        <w:trPr>
          <w:cantSplit/>
          <w:jc w:val="center"/>
        </w:trPr>
        <w:tc>
          <w:tcPr>
            <w:tcW w:w="4082" w:type="dxa"/>
            <w:tcMar>
              <w:top w:w="50" w:type="dxa"/>
              <w:left w:w="80" w:type="dxa"/>
              <w:bottom w:w="50" w:type="dxa"/>
              <w:right w:w="80" w:type="dxa"/>
            </w:tcMar>
            <w:vAlign w:val="center"/>
          </w:tcPr>
          <w:p w14:paraId="480C6C8B" w14:textId="77777777" w:rsidR="001352B5" w:rsidRDefault="00FA39E8">
            <w:pPr>
              <w:spacing w:after="0" w:line="240" w:lineRule="auto"/>
            </w:pPr>
            <w:r>
              <w:rPr>
                <w:sz w:val="16"/>
              </w:rPr>
              <w:t>Duplicate project code</w:t>
            </w:r>
          </w:p>
        </w:tc>
        <w:tc>
          <w:tcPr>
            <w:tcW w:w="1701" w:type="dxa"/>
            <w:tcMar>
              <w:top w:w="50" w:type="dxa"/>
              <w:left w:w="80" w:type="dxa"/>
              <w:bottom w:w="50" w:type="dxa"/>
              <w:right w:w="80" w:type="dxa"/>
            </w:tcMar>
            <w:vAlign w:val="center"/>
          </w:tcPr>
          <w:p w14:paraId="1FACDE59" w14:textId="77777777" w:rsidR="001352B5" w:rsidRDefault="00FA39E8">
            <w:pPr>
              <w:spacing w:after="0" w:line="240" w:lineRule="auto"/>
            </w:pPr>
            <w:r>
              <w:rPr>
                <w:sz w:val="16"/>
              </w:rPr>
              <w:t>409</w:t>
            </w:r>
          </w:p>
        </w:tc>
        <w:tc>
          <w:tcPr>
            <w:tcW w:w="3855" w:type="dxa"/>
            <w:tcMar>
              <w:top w:w="50" w:type="dxa"/>
              <w:left w:w="80" w:type="dxa"/>
              <w:bottom w:w="50" w:type="dxa"/>
              <w:right w:w="80" w:type="dxa"/>
            </w:tcMar>
            <w:vAlign w:val="center"/>
          </w:tcPr>
          <w:p w14:paraId="45DACB9B" w14:textId="77777777" w:rsidR="001352B5" w:rsidRDefault="00FA39E8">
            <w:pPr>
              <w:spacing w:after="0" w:line="240" w:lineRule="auto"/>
            </w:pPr>
            <w:r>
              <w:rPr>
                <w:sz w:val="16"/>
              </w:rPr>
              <w:t>PROJECT_CODE_TAKEN</w:t>
            </w:r>
          </w:p>
        </w:tc>
      </w:tr>
      <w:tr w:rsidR="001352B5" w14:paraId="1BD1B215" w14:textId="77777777">
        <w:trPr>
          <w:cantSplit/>
          <w:jc w:val="center"/>
        </w:trPr>
        <w:tc>
          <w:tcPr>
            <w:tcW w:w="4082" w:type="dxa"/>
            <w:shd w:val="clear" w:color="auto" w:fill="F2F5FA"/>
            <w:tcMar>
              <w:top w:w="50" w:type="dxa"/>
              <w:left w:w="80" w:type="dxa"/>
              <w:bottom w:w="50" w:type="dxa"/>
              <w:right w:w="80" w:type="dxa"/>
            </w:tcMar>
            <w:vAlign w:val="center"/>
          </w:tcPr>
          <w:p w14:paraId="28D0DED7" w14:textId="77777777" w:rsidR="001352B5" w:rsidRDefault="00FA39E8">
            <w:pPr>
              <w:spacing w:after="0" w:line="240" w:lineRule="auto"/>
            </w:pPr>
            <w:r>
              <w:rPr>
                <w:sz w:val="16"/>
              </w:rPr>
              <w:t>Project not found</w:t>
            </w:r>
          </w:p>
        </w:tc>
        <w:tc>
          <w:tcPr>
            <w:tcW w:w="1701" w:type="dxa"/>
            <w:shd w:val="clear" w:color="auto" w:fill="F2F5FA"/>
            <w:tcMar>
              <w:top w:w="50" w:type="dxa"/>
              <w:left w:w="80" w:type="dxa"/>
              <w:bottom w:w="50" w:type="dxa"/>
              <w:right w:w="80" w:type="dxa"/>
            </w:tcMar>
            <w:vAlign w:val="center"/>
          </w:tcPr>
          <w:p w14:paraId="70019DDE" w14:textId="77777777" w:rsidR="001352B5" w:rsidRDefault="00FA39E8">
            <w:pPr>
              <w:spacing w:after="0" w:line="240" w:lineRule="auto"/>
            </w:pPr>
            <w:r>
              <w:rPr>
                <w:sz w:val="16"/>
              </w:rPr>
              <w:t>404</w:t>
            </w:r>
          </w:p>
        </w:tc>
        <w:tc>
          <w:tcPr>
            <w:tcW w:w="3855" w:type="dxa"/>
            <w:shd w:val="clear" w:color="auto" w:fill="F2F5FA"/>
            <w:tcMar>
              <w:top w:w="50" w:type="dxa"/>
              <w:left w:w="80" w:type="dxa"/>
              <w:bottom w:w="50" w:type="dxa"/>
              <w:right w:w="80" w:type="dxa"/>
            </w:tcMar>
            <w:vAlign w:val="center"/>
          </w:tcPr>
          <w:p w14:paraId="09123D98" w14:textId="77777777" w:rsidR="001352B5" w:rsidRDefault="00FA39E8">
            <w:pPr>
              <w:spacing w:after="0" w:line="240" w:lineRule="auto"/>
            </w:pPr>
            <w:r>
              <w:rPr>
                <w:sz w:val="16"/>
              </w:rPr>
              <w:t>PROJECT_NOT_FOUND</w:t>
            </w:r>
          </w:p>
        </w:tc>
      </w:tr>
      <w:tr w:rsidR="001352B5" w14:paraId="273917DE" w14:textId="77777777">
        <w:trPr>
          <w:cantSplit/>
          <w:jc w:val="center"/>
        </w:trPr>
        <w:tc>
          <w:tcPr>
            <w:tcW w:w="4082" w:type="dxa"/>
            <w:tcMar>
              <w:top w:w="50" w:type="dxa"/>
              <w:left w:w="80" w:type="dxa"/>
              <w:bottom w:w="50" w:type="dxa"/>
              <w:right w:w="80" w:type="dxa"/>
            </w:tcMar>
            <w:vAlign w:val="center"/>
          </w:tcPr>
          <w:p w14:paraId="56A99C81" w14:textId="77777777" w:rsidR="001352B5" w:rsidRDefault="00FA39E8">
            <w:pPr>
              <w:spacing w:after="0" w:line="240" w:lineRule="auto"/>
            </w:pPr>
            <w:r>
              <w:rPr>
                <w:sz w:val="16"/>
              </w:rPr>
              <w:t>Non-member reads project</w:t>
            </w:r>
          </w:p>
        </w:tc>
        <w:tc>
          <w:tcPr>
            <w:tcW w:w="1701" w:type="dxa"/>
            <w:tcMar>
              <w:top w:w="50" w:type="dxa"/>
              <w:left w:w="80" w:type="dxa"/>
              <w:bottom w:w="50" w:type="dxa"/>
              <w:right w:w="80" w:type="dxa"/>
            </w:tcMar>
            <w:vAlign w:val="center"/>
          </w:tcPr>
          <w:p w14:paraId="43E5E8A4" w14:textId="77777777" w:rsidR="001352B5" w:rsidRDefault="00FA39E8">
            <w:pPr>
              <w:spacing w:after="0" w:line="240" w:lineRule="auto"/>
            </w:pPr>
            <w:r>
              <w:rPr>
                <w:sz w:val="16"/>
              </w:rPr>
              <w:t>403</w:t>
            </w:r>
          </w:p>
        </w:tc>
        <w:tc>
          <w:tcPr>
            <w:tcW w:w="3855" w:type="dxa"/>
            <w:tcMar>
              <w:top w:w="50" w:type="dxa"/>
              <w:left w:w="80" w:type="dxa"/>
              <w:bottom w:w="50" w:type="dxa"/>
              <w:right w:w="80" w:type="dxa"/>
            </w:tcMar>
            <w:vAlign w:val="center"/>
          </w:tcPr>
          <w:p w14:paraId="661AA501" w14:textId="77777777" w:rsidR="001352B5" w:rsidRDefault="00FA39E8">
            <w:pPr>
              <w:spacing w:after="0" w:line="240" w:lineRule="auto"/>
            </w:pPr>
            <w:r>
              <w:rPr>
                <w:sz w:val="16"/>
              </w:rPr>
              <w:t>FORBIDDEN</w:t>
            </w:r>
          </w:p>
        </w:tc>
      </w:tr>
      <w:tr w:rsidR="001352B5" w14:paraId="0B8F408E" w14:textId="77777777">
        <w:trPr>
          <w:cantSplit/>
          <w:jc w:val="center"/>
        </w:trPr>
        <w:tc>
          <w:tcPr>
            <w:tcW w:w="4082" w:type="dxa"/>
            <w:shd w:val="clear" w:color="auto" w:fill="F2F5FA"/>
            <w:tcMar>
              <w:top w:w="50" w:type="dxa"/>
              <w:left w:w="80" w:type="dxa"/>
              <w:bottom w:w="50" w:type="dxa"/>
              <w:right w:w="80" w:type="dxa"/>
            </w:tcMar>
            <w:vAlign w:val="center"/>
          </w:tcPr>
          <w:p w14:paraId="545566D4" w14:textId="77777777" w:rsidR="001352B5" w:rsidRDefault="00FA39E8">
            <w:pPr>
              <w:spacing w:after="0" w:line="240" w:lineRule="auto"/>
            </w:pPr>
            <w:r>
              <w:rPr>
                <w:sz w:val="16"/>
              </w:rPr>
              <w:t>Archived project write via task/timeline</w:t>
            </w:r>
          </w:p>
        </w:tc>
        <w:tc>
          <w:tcPr>
            <w:tcW w:w="1701" w:type="dxa"/>
            <w:shd w:val="clear" w:color="auto" w:fill="F2F5FA"/>
            <w:tcMar>
              <w:top w:w="50" w:type="dxa"/>
              <w:left w:w="80" w:type="dxa"/>
              <w:bottom w:w="50" w:type="dxa"/>
              <w:right w:w="80" w:type="dxa"/>
            </w:tcMar>
            <w:vAlign w:val="center"/>
          </w:tcPr>
          <w:p w14:paraId="6B56C248" w14:textId="77777777" w:rsidR="001352B5" w:rsidRDefault="00FA39E8">
            <w:pPr>
              <w:spacing w:after="0" w:line="240" w:lineRule="auto"/>
            </w:pPr>
            <w:r>
              <w:rPr>
                <w:sz w:val="16"/>
              </w:rPr>
              <w:t>409</w:t>
            </w:r>
          </w:p>
        </w:tc>
        <w:tc>
          <w:tcPr>
            <w:tcW w:w="3855" w:type="dxa"/>
            <w:shd w:val="clear" w:color="auto" w:fill="F2F5FA"/>
            <w:tcMar>
              <w:top w:w="50" w:type="dxa"/>
              <w:left w:w="80" w:type="dxa"/>
              <w:bottom w:w="50" w:type="dxa"/>
              <w:right w:w="80" w:type="dxa"/>
            </w:tcMar>
            <w:vAlign w:val="center"/>
          </w:tcPr>
          <w:p w14:paraId="7A683A3D" w14:textId="77777777" w:rsidR="001352B5" w:rsidRDefault="00FA39E8">
            <w:pPr>
              <w:spacing w:after="0" w:line="240" w:lineRule="auto"/>
            </w:pPr>
            <w:r>
              <w:rPr>
                <w:sz w:val="16"/>
              </w:rPr>
              <w:t>PROJECT_ARCHIVED</w:t>
            </w:r>
          </w:p>
        </w:tc>
      </w:tr>
      <w:tr w:rsidR="001352B5" w14:paraId="69FDD602" w14:textId="77777777">
        <w:trPr>
          <w:cantSplit/>
          <w:jc w:val="center"/>
        </w:trPr>
        <w:tc>
          <w:tcPr>
            <w:tcW w:w="4082" w:type="dxa"/>
            <w:tcMar>
              <w:top w:w="50" w:type="dxa"/>
              <w:left w:w="80" w:type="dxa"/>
              <w:bottom w:w="50" w:type="dxa"/>
              <w:right w:w="80" w:type="dxa"/>
            </w:tcMar>
            <w:vAlign w:val="center"/>
          </w:tcPr>
          <w:p w14:paraId="11AC4DF2" w14:textId="77777777" w:rsidR="001352B5" w:rsidRDefault="00FA39E8">
            <w:pPr>
              <w:spacing w:after="0" w:line="240" w:lineRule="auto"/>
            </w:pPr>
            <w:r>
              <w:rPr>
                <w:sz w:val="16"/>
              </w:rPr>
              <w:t>Adding an existing member</w:t>
            </w:r>
          </w:p>
        </w:tc>
        <w:tc>
          <w:tcPr>
            <w:tcW w:w="1701" w:type="dxa"/>
            <w:tcMar>
              <w:top w:w="50" w:type="dxa"/>
              <w:left w:w="80" w:type="dxa"/>
              <w:bottom w:w="50" w:type="dxa"/>
              <w:right w:w="80" w:type="dxa"/>
            </w:tcMar>
            <w:vAlign w:val="center"/>
          </w:tcPr>
          <w:p w14:paraId="1A3705E6" w14:textId="77777777" w:rsidR="001352B5" w:rsidRDefault="00FA39E8">
            <w:pPr>
              <w:spacing w:after="0" w:line="240" w:lineRule="auto"/>
            </w:pPr>
            <w:r>
              <w:rPr>
                <w:sz w:val="16"/>
              </w:rPr>
              <w:t>200</w:t>
            </w:r>
          </w:p>
        </w:tc>
        <w:tc>
          <w:tcPr>
            <w:tcW w:w="3855" w:type="dxa"/>
            <w:tcMar>
              <w:top w:w="50" w:type="dxa"/>
              <w:left w:w="80" w:type="dxa"/>
              <w:bottom w:w="50" w:type="dxa"/>
              <w:right w:w="80" w:type="dxa"/>
            </w:tcMar>
            <w:vAlign w:val="center"/>
          </w:tcPr>
          <w:p w14:paraId="4BE9F8E2" w14:textId="77777777" w:rsidR="001352B5" w:rsidRDefault="00FA39E8">
            <w:pPr>
              <w:spacing w:after="0" w:line="240" w:lineRule="auto"/>
            </w:pPr>
            <w:r>
              <w:rPr>
                <w:sz w:val="16"/>
              </w:rPr>
              <w:t>Not an error; reported in alreadyMembers</w:t>
            </w:r>
          </w:p>
        </w:tc>
      </w:tr>
      <w:tr w:rsidR="001352B5" w14:paraId="6EB92E56" w14:textId="77777777">
        <w:trPr>
          <w:cantSplit/>
          <w:jc w:val="center"/>
        </w:trPr>
        <w:tc>
          <w:tcPr>
            <w:tcW w:w="4082" w:type="dxa"/>
            <w:shd w:val="clear" w:color="auto" w:fill="F2F5FA"/>
            <w:tcMar>
              <w:top w:w="50" w:type="dxa"/>
              <w:left w:w="80" w:type="dxa"/>
              <w:bottom w:w="50" w:type="dxa"/>
              <w:right w:w="80" w:type="dxa"/>
            </w:tcMar>
            <w:vAlign w:val="center"/>
          </w:tcPr>
          <w:p w14:paraId="4A07F7BF" w14:textId="77777777" w:rsidR="001352B5" w:rsidRDefault="00FA39E8">
            <w:pPr>
              <w:spacing w:after="0" w:line="240" w:lineRule="auto"/>
            </w:pPr>
            <w:r>
              <w:rPr>
                <w:sz w:val="16"/>
              </w:rPr>
              <w:t>Member not found on removal</w:t>
            </w:r>
          </w:p>
        </w:tc>
        <w:tc>
          <w:tcPr>
            <w:tcW w:w="1701" w:type="dxa"/>
            <w:shd w:val="clear" w:color="auto" w:fill="F2F5FA"/>
            <w:tcMar>
              <w:top w:w="50" w:type="dxa"/>
              <w:left w:w="80" w:type="dxa"/>
              <w:bottom w:w="50" w:type="dxa"/>
              <w:right w:w="80" w:type="dxa"/>
            </w:tcMar>
            <w:vAlign w:val="center"/>
          </w:tcPr>
          <w:p w14:paraId="2EB83F3E" w14:textId="77777777" w:rsidR="001352B5" w:rsidRDefault="00FA39E8">
            <w:pPr>
              <w:spacing w:after="0" w:line="240" w:lineRule="auto"/>
            </w:pPr>
            <w:r>
              <w:rPr>
                <w:sz w:val="16"/>
              </w:rPr>
              <w:t>404</w:t>
            </w:r>
          </w:p>
        </w:tc>
        <w:tc>
          <w:tcPr>
            <w:tcW w:w="3855" w:type="dxa"/>
            <w:shd w:val="clear" w:color="auto" w:fill="F2F5FA"/>
            <w:tcMar>
              <w:top w:w="50" w:type="dxa"/>
              <w:left w:w="80" w:type="dxa"/>
              <w:bottom w:w="50" w:type="dxa"/>
              <w:right w:w="80" w:type="dxa"/>
            </w:tcMar>
            <w:vAlign w:val="center"/>
          </w:tcPr>
          <w:p w14:paraId="6D5EF3BB" w14:textId="77777777" w:rsidR="001352B5" w:rsidRDefault="00FA39E8">
            <w:pPr>
              <w:spacing w:after="0" w:line="240" w:lineRule="auto"/>
            </w:pPr>
            <w:r>
              <w:rPr>
                <w:sz w:val="16"/>
              </w:rPr>
              <w:t>MEMBER_NOT_FOUND</w:t>
            </w:r>
          </w:p>
        </w:tc>
      </w:tr>
      <w:tr w:rsidR="001352B5" w14:paraId="5B920281" w14:textId="77777777">
        <w:trPr>
          <w:cantSplit/>
          <w:jc w:val="center"/>
        </w:trPr>
        <w:tc>
          <w:tcPr>
            <w:tcW w:w="4082" w:type="dxa"/>
            <w:tcMar>
              <w:top w:w="50" w:type="dxa"/>
              <w:left w:w="80" w:type="dxa"/>
              <w:bottom w:w="50" w:type="dxa"/>
              <w:right w:w="80" w:type="dxa"/>
            </w:tcMar>
            <w:vAlign w:val="center"/>
          </w:tcPr>
          <w:p w14:paraId="51339E8A" w14:textId="77777777" w:rsidR="001352B5" w:rsidRDefault="00FA39E8">
            <w:pPr>
              <w:spacing w:after="0" w:line="240" w:lineRule="auto"/>
            </w:pPr>
            <w:r>
              <w:rPr>
                <w:sz w:val="16"/>
              </w:rPr>
              <w:t>Inactive user added as member</w:t>
            </w:r>
          </w:p>
        </w:tc>
        <w:tc>
          <w:tcPr>
            <w:tcW w:w="1701" w:type="dxa"/>
            <w:tcMar>
              <w:top w:w="50" w:type="dxa"/>
              <w:left w:w="80" w:type="dxa"/>
              <w:bottom w:w="50" w:type="dxa"/>
              <w:right w:w="80" w:type="dxa"/>
            </w:tcMar>
            <w:vAlign w:val="center"/>
          </w:tcPr>
          <w:p w14:paraId="4455F35E" w14:textId="77777777" w:rsidR="001352B5" w:rsidRDefault="00FA39E8">
            <w:pPr>
              <w:spacing w:after="0" w:line="240" w:lineRule="auto"/>
            </w:pPr>
            <w:r>
              <w:rPr>
                <w:sz w:val="16"/>
              </w:rPr>
              <w:t>404</w:t>
            </w:r>
          </w:p>
        </w:tc>
        <w:tc>
          <w:tcPr>
            <w:tcW w:w="3855" w:type="dxa"/>
            <w:tcMar>
              <w:top w:w="50" w:type="dxa"/>
              <w:left w:w="80" w:type="dxa"/>
              <w:bottom w:w="50" w:type="dxa"/>
              <w:right w:w="80" w:type="dxa"/>
            </w:tcMar>
            <w:vAlign w:val="center"/>
          </w:tcPr>
          <w:p w14:paraId="306631D2" w14:textId="77777777" w:rsidR="001352B5" w:rsidRDefault="00FA39E8">
            <w:pPr>
              <w:spacing w:after="0" w:line="240" w:lineRule="auto"/>
            </w:pPr>
            <w:r>
              <w:rPr>
                <w:sz w:val="16"/>
              </w:rPr>
              <w:t>USER_NOT_FOUND</w:t>
            </w:r>
          </w:p>
        </w:tc>
      </w:tr>
    </w:tbl>
    <w:p w14:paraId="0B76F811" w14:textId="77777777" w:rsidR="001352B5" w:rsidRDefault="00FA39E8">
      <w:pPr>
        <w:pStyle w:val="Heading2"/>
        <w:pageBreakBefore/>
      </w:pPr>
      <w:bookmarkStart w:id="57" w:name="_Toc243350214"/>
      <w:r>
        <w:lastRenderedPageBreak/>
        <w:t>8.4 Task Management</w:t>
      </w:r>
      <w:bookmarkEnd w:id="57"/>
    </w:p>
    <w:p w14:paraId="6E17588C" w14:textId="77777777" w:rsidR="001352B5" w:rsidRDefault="00FA39E8">
      <w:pPr>
        <w:pStyle w:val="Heading3"/>
      </w:pPr>
      <w:r>
        <w:t>8.4.1 Purpose and actors</w:t>
      </w:r>
    </w:p>
    <w:p w14:paraId="10ACF1CB" w14:textId="77777777" w:rsidR="001352B5" w:rsidRDefault="00FA39E8">
      <w:r>
        <w:t>Tasks are the detailed work items inside a project. Each task has a title, optional description, inclusive start and end dates, an automatically calculated calendar-day duration, a PIC, a status, and a completion percentage. A project member or ADMIN can manage tasks in an ACTIVE project.</w:t>
      </w:r>
    </w:p>
    <w:p w14:paraId="55C4A0D5" w14:textId="77777777" w:rsidR="001352B5" w:rsidRDefault="00FA39E8">
      <w:pPr>
        <w:pStyle w:val="Heading3"/>
      </w:pPr>
      <w:r>
        <w:t>8.4.2 Task create/update sequence</w:t>
      </w:r>
    </w:p>
    <w:p w14:paraId="735AEC09" w14:textId="77777777" w:rsidR="001352B5" w:rsidRDefault="00FA39E8">
      <w:pPr>
        <w:spacing w:before="80" w:after="40"/>
        <w:jc w:val="center"/>
      </w:pPr>
      <w:r>
        <w:rPr>
          <w:noProof/>
        </w:rPr>
        <w:drawing>
          <wp:inline distT="0" distB="0" distL="0" distR="0" wp14:anchorId="39D04F8F" wp14:editId="0788FF10">
            <wp:extent cx="5940000" cy="368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ask_mgmt.png"/>
                    <pic:cNvPicPr/>
                  </pic:nvPicPr>
                  <pic:blipFill>
                    <a:blip r:embed="rId20"/>
                    <a:stretch>
                      <a:fillRect/>
                    </a:stretch>
                  </pic:blipFill>
                  <pic:spPr>
                    <a:xfrm>
                      <a:off x="0" y="0"/>
                      <a:ext cx="5940000" cy="3682800"/>
                    </a:xfrm>
                    <a:prstGeom prst="rect">
                      <a:avLst/>
                    </a:prstGeom>
                  </pic:spPr>
                </pic:pic>
              </a:graphicData>
            </a:graphic>
          </wp:inline>
        </w:drawing>
      </w:r>
    </w:p>
    <w:p w14:paraId="021DFB40" w14:textId="77777777" w:rsidR="001352B5" w:rsidRDefault="00FA39E8">
      <w:pPr>
        <w:spacing w:after="160"/>
        <w:jc w:val="center"/>
      </w:pPr>
      <w:r>
        <w:rPr>
          <w:i/>
          <w:color w:val="595959"/>
          <w:sz w:val="17"/>
        </w:rPr>
        <w:t>Figure 13 - Task create and update sequence</w:t>
      </w:r>
    </w:p>
    <w:p w14:paraId="533C81F8" w14:textId="77777777" w:rsidR="001352B5" w:rsidRDefault="00FA39E8">
      <w:pPr>
        <w:pStyle w:val="Heading3"/>
      </w:pPr>
      <w:r>
        <w:t>8.4.3 Task endpoints</w:t>
      </w:r>
    </w:p>
    <w:p w14:paraId="5352D805" w14:textId="77777777" w:rsidR="001352B5" w:rsidRDefault="00FA39E8">
      <w:pPr>
        <w:keepNext/>
        <w:spacing w:before="80" w:after="60"/>
        <w:jc w:val="center"/>
      </w:pPr>
      <w:r>
        <w:rPr>
          <w:i/>
          <w:color w:val="595959"/>
          <w:sz w:val="17"/>
        </w:rPr>
        <w:t>Table 47 - Task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1020"/>
        <w:gridCol w:w="3969"/>
        <w:gridCol w:w="1701"/>
        <w:gridCol w:w="2438"/>
      </w:tblGrid>
      <w:tr w:rsidR="001352B5" w14:paraId="11D5197C" w14:textId="77777777">
        <w:trPr>
          <w:cantSplit/>
          <w:tblHeader/>
          <w:jc w:val="center"/>
        </w:trPr>
        <w:tc>
          <w:tcPr>
            <w:tcW w:w="510" w:type="dxa"/>
            <w:shd w:val="clear" w:color="auto" w:fill="1F3864"/>
            <w:tcMar>
              <w:top w:w="50" w:type="dxa"/>
              <w:left w:w="80" w:type="dxa"/>
              <w:bottom w:w="50" w:type="dxa"/>
              <w:right w:w="80" w:type="dxa"/>
            </w:tcMar>
            <w:vAlign w:val="center"/>
          </w:tcPr>
          <w:p w14:paraId="2C3608E4" w14:textId="77777777" w:rsidR="001352B5" w:rsidRDefault="00FA39E8">
            <w:pPr>
              <w:spacing w:after="0" w:line="240" w:lineRule="auto"/>
            </w:pPr>
            <w:r>
              <w:rPr>
                <w:b/>
                <w:color w:val="FFFFFF"/>
                <w:sz w:val="15"/>
              </w:rPr>
              <w:t>#</w:t>
            </w:r>
          </w:p>
        </w:tc>
        <w:tc>
          <w:tcPr>
            <w:tcW w:w="1020" w:type="dxa"/>
            <w:shd w:val="clear" w:color="auto" w:fill="1F3864"/>
            <w:tcMar>
              <w:top w:w="50" w:type="dxa"/>
              <w:left w:w="80" w:type="dxa"/>
              <w:bottom w:w="50" w:type="dxa"/>
              <w:right w:w="80" w:type="dxa"/>
            </w:tcMar>
            <w:vAlign w:val="center"/>
          </w:tcPr>
          <w:p w14:paraId="2FFFDAD6" w14:textId="77777777" w:rsidR="001352B5" w:rsidRDefault="00FA39E8">
            <w:pPr>
              <w:spacing w:after="0" w:line="240" w:lineRule="auto"/>
            </w:pPr>
            <w:r>
              <w:rPr>
                <w:b/>
                <w:color w:val="FFFFFF"/>
                <w:sz w:val="15"/>
              </w:rPr>
              <w:t>Method</w:t>
            </w:r>
          </w:p>
        </w:tc>
        <w:tc>
          <w:tcPr>
            <w:tcW w:w="3969" w:type="dxa"/>
            <w:shd w:val="clear" w:color="auto" w:fill="1F3864"/>
            <w:tcMar>
              <w:top w:w="50" w:type="dxa"/>
              <w:left w:w="80" w:type="dxa"/>
              <w:bottom w:w="50" w:type="dxa"/>
              <w:right w:w="80" w:type="dxa"/>
            </w:tcMar>
            <w:vAlign w:val="center"/>
          </w:tcPr>
          <w:p w14:paraId="057B0C94" w14:textId="77777777" w:rsidR="001352B5" w:rsidRDefault="00FA39E8">
            <w:pPr>
              <w:spacing w:after="0" w:line="240" w:lineRule="auto"/>
            </w:pPr>
            <w:r>
              <w:rPr>
                <w:b/>
                <w:color w:val="FFFFFF"/>
                <w:sz w:val="15"/>
              </w:rPr>
              <w:t>Path</w:t>
            </w:r>
          </w:p>
        </w:tc>
        <w:tc>
          <w:tcPr>
            <w:tcW w:w="1701" w:type="dxa"/>
            <w:shd w:val="clear" w:color="auto" w:fill="1F3864"/>
            <w:tcMar>
              <w:top w:w="50" w:type="dxa"/>
              <w:left w:w="80" w:type="dxa"/>
              <w:bottom w:w="50" w:type="dxa"/>
              <w:right w:w="80" w:type="dxa"/>
            </w:tcMar>
            <w:vAlign w:val="center"/>
          </w:tcPr>
          <w:p w14:paraId="5C9E2C28" w14:textId="77777777" w:rsidR="001352B5" w:rsidRDefault="00FA39E8">
            <w:pPr>
              <w:spacing w:after="0" w:line="240" w:lineRule="auto"/>
            </w:pPr>
            <w:r>
              <w:rPr>
                <w:b/>
                <w:color w:val="FFFFFF"/>
                <w:sz w:val="15"/>
              </w:rPr>
              <w:t>Role</w:t>
            </w:r>
          </w:p>
        </w:tc>
        <w:tc>
          <w:tcPr>
            <w:tcW w:w="2438" w:type="dxa"/>
            <w:shd w:val="clear" w:color="auto" w:fill="1F3864"/>
            <w:tcMar>
              <w:top w:w="50" w:type="dxa"/>
              <w:left w:w="80" w:type="dxa"/>
              <w:bottom w:w="50" w:type="dxa"/>
              <w:right w:w="80" w:type="dxa"/>
            </w:tcMar>
            <w:vAlign w:val="center"/>
          </w:tcPr>
          <w:p w14:paraId="3B10E2AF" w14:textId="77777777" w:rsidR="001352B5" w:rsidRDefault="00FA39E8">
            <w:pPr>
              <w:spacing w:after="0" w:line="240" w:lineRule="auto"/>
            </w:pPr>
            <w:r>
              <w:rPr>
                <w:b/>
                <w:color w:val="FFFFFF"/>
                <w:sz w:val="15"/>
              </w:rPr>
              <w:t>Purpose</w:t>
            </w:r>
          </w:p>
        </w:tc>
      </w:tr>
      <w:tr w:rsidR="001352B5" w14:paraId="4B0CEE83" w14:textId="77777777">
        <w:trPr>
          <w:cantSplit/>
          <w:jc w:val="center"/>
        </w:trPr>
        <w:tc>
          <w:tcPr>
            <w:tcW w:w="510" w:type="dxa"/>
            <w:tcMar>
              <w:top w:w="50" w:type="dxa"/>
              <w:left w:w="80" w:type="dxa"/>
              <w:bottom w:w="50" w:type="dxa"/>
              <w:right w:w="80" w:type="dxa"/>
            </w:tcMar>
            <w:vAlign w:val="center"/>
          </w:tcPr>
          <w:p w14:paraId="373F6F95" w14:textId="77777777" w:rsidR="001352B5" w:rsidRDefault="00FA39E8">
            <w:pPr>
              <w:spacing w:after="0" w:line="240" w:lineRule="auto"/>
            </w:pPr>
            <w:r>
              <w:rPr>
                <w:sz w:val="15"/>
              </w:rPr>
              <w:t>T1</w:t>
            </w:r>
          </w:p>
        </w:tc>
        <w:tc>
          <w:tcPr>
            <w:tcW w:w="1020" w:type="dxa"/>
            <w:tcMar>
              <w:top w:w="50" w:type="dxa"/>
              <w:left w:w="80" w:type="dxa"/>
              <w:bottom w:w="50" w:type="dxa"/>
              <w:right w:w="80" w:type="dxa"/>
            </w:tcMar>
            <w:vAlign w:val="center"/>
          </w:tcPr>
          <w:p w14:paraId="17A87030" w14:textId="77777777" w:rsidR="001352B5" w:rsidRDefault="00FA39E8">
            <w:pPr>
              <w:spacing w:after="0" w:line="240" w:lineRule="auto"/>
            </w:pPr>
            <w:r>
              <w:rPr>
                <w:sz w:val="15"/>
              </w:rPr>
              <w:t>GET</w:t>
            </w:r>
          </w:p>
        </w:tc>
        <w:tc>
          <w:tcPr>
            <w:tcW w:w="3969" w:type="dxa"/>
            <w:tcMar>
              <w:top w:w="50" w:type="dxa"/>
              <w:left w:w="80" w:type="dxa"/>
              <w:bottom w:w="50" w:type="dxa"/>
              <w:right w:w="80" w:type="dxa"/>
            </w:tcMar>
            <w:vAlign w:val="center"/>
          </w:tcPr>
          <w:p w14:paraId="33E498BC" w14:textId="77777777" w:rsidR="001352B5" w:rsidRDefault="00FA39E8">
            <w:pPr>
              <w:spacing w:after="0" w:line="240" w:lineRule="auto"/>
            </w:pPr>
            <w:r>
              <w:rPr>
                <w:sz w:val="15"/>
              </w:rPr>
              <w:t>/api/v1/projects/{projectId}/tasks</w:t>
            </w:r>
          </w:p>
        </w:tc>
        <w:tc>
          <w:tcPr>
            <w:tcW w:w="1701" w:type="dxa"/>
            <w:tcMar>
              <w:top w:w="50" w:type="dxa"/>
              <w:left w:w="80" w:type="dxa"/>
              <w:bottom w:w="50" w:type="dxa"/>
              <w:right w:w="80" w:type="dxa"/>
            </w:tcMar>
            <w:vAlign w:val="center"/>
          </w:tcPr>
          <w:p w14:paraId="63C44015" w14:textId="77777777" w:rsidR="001352B5" w:rsidRDefault="00FA39E8">
            <w:pPr>
              <w:spacing w:after="0" w:line="240" w:lineRule="auto"/>
            </w:pPr>
            <w:r>
              <w:rPr>
                <w:sz w:val="15"/>
              </w:rPr>
              <w:t>ADMIN / member</w:t>
            </w:r>
          </w:p>
        </w:tc>
        <w:tc>
          <w:tcPr>
            <w:tcW w:w="2438" w:type="dxa"/>
            <w:tcMar>
              <w:top w:w="50" w:type="dxa"/>
              <w:left w:w="80" w:type="dxa"/>
              <w:bottom w:w="50" w:type="dxa"/>
              <w:right w:w="80" w:type="dxa"/>
            </w:tcMar>
            <w:vAlign w:val="center"/>
          </w:tcPr>
          <w:p w14:paraId="7ADB5305" w14:textId="77777777" w:rsidR="001352B5" w:rsidRDefault="00FA39E8">
            <w:pPr>
              <w:spacing w:after="0" w:line="240" w:lineRule="auto"/>
            </w:pPr>
            <w:r>
              <w:rPr>
                <w:sz w:val="15"/>
              </w:rPr>
              <w:t>Paginated, filtered task list.</w:t>
            </w:r>
          </w:p>
        </w:tc>
      </w:tr>
      <w:tr w:rsidR="001352B5" w14:paraId="59E3FA16" w14:textId="77777777">
        <w:trPr>
          <w:cantSplit/>
          <w:jc w:val="center"/>
        </w:trPr>
        <w:tc>
          <w:tcPr>
            <w:tcW w:w="510" w:type="dxa"/>
            <w:shd w:val="clear" w:color="auto" w:fill="F2F5FA"/>
            <w:tcMar>
              <w:top w:w="50" w:type="dxa"/>
              <w:left w:w="80" w:type="dxa"/>
              <w:bottom w:w="50" w:type="dxa"/>
              <w:right w:w="80" w:type="dxa"/>
            </w:tcMar>
            <w:vAlign w:val="center"/>
          </w:tcPr>
          <w:p w14:paraId="4A26EFA1" w14:textId="77777777" w:rsidR="001352B5" w:rsidRDefault="00FA39E8">
            <w:pPr>
              <w:spacing w:after="0" w:line="240" w:lineRule="auto"/>
            </w:pPr>
            <w:r>
              <w:rPr>
                <w:sz w:val="15"/>
              </w:rPr>
              <w:t>T2</w:t>
            </w:r>
          </w:p>
        </w:tc>
        <w:tc>
          <w:tcPr>
            <w:tcW w:w="1020" w:type="dxa"/>
            <w:shd w:val="clear" w:color="auto" w:fill="F2F5FA"/>
            <w:tcMar>
              <w:top w:w="50" w:type="dxa"/>
              <w:left w:w="80" w:type="dxa"/>
              <w:bottom w:w="50" w:type="dxa"/>
              <w:right w:w="80" w:type="dxa"/>
            </w:tcMar>
            <w:vAlign w:val="center"/>
          </w:tcPr>
          <w:p w14:paraId="52C3DDBC" w14:textId="77777777" w:rsidR="001352B5" w:rsidRDefault="00FA39E8">
            <w:pPr>
              <w:spacing w:after="0" w:line="240" w:lineRule="auto"/>
            </w:pPr>
            <w:r>
              <w:rPr>
                <w:sz w:val="15"/>
              </w:rPr>
              <w:t>POST</w:t>
            </w:r>
          </w:p>
        </w:tc>
        <w:tc>
          <w:tcPr>
            <w:tcW w:w="3969" w:type="dxa"/>
            <w:shd w:val="clear" w:color="auto" w:fill="F2F5FA"/>
            <w:tcMar>
              <w:top w:w="50" w:type="dxa"/>
              <w:left w:w="80" w:type="dxa"/>
              <w:bottom w:w="50" w:type="dxa"/>
              <w:right w:w="80" w:type="dxa"/>
            </w:tcMar>
            <w:vAlign w:val="center"/>
          </w:tcPr>
          <w:p w14:paraId="3F1E64DE" w14:textId="77777777" w:rsidR="001352B5" w:rsidRDefault="00FA39E8">
            <w:pPr>
              <w:spacing w:after="0" w:line="240" w:lineRule="auto"/>
            </w:pPr>
            <w:r>
              <w:rPr>
                <w:sz w:val="15"/>
              </w:rPr>
              <w:t>/api/v1/projects/{projectId}/tasks</w:t>
            </w:r>
          </w:p>
        </w:tc>
        <w:tc>
          <w:tcPr>
            <w:tcW w:w="1701" w:type="dxa"/>
            <w:shd w:val="clear" w:color="auto" w:fill="F2F5FA"/>
            <w:tcMar>
              <w:top w:w="50" w:type="dxa"/>
              <w:left w:w="80" w:type="dxa"/>
              <w:bottom w:w="50" w:type="dxa"/>
              <w:right w:w="80" w:type="dxa"/>
            </w:tcMar>
            <w:vAlign w:val="center"/>
          </w:tcPr>
          <w:p w14:paraId="0C105DE3" w14:textId="77777777" w:rsidR="001352B5" w:rsidRDefault="00FA39E8">
            <w:pPr>
              <w:spacing w:after="0" w:line="240" w:lineRule="auto"/>
            </w:pPr>
            <w:r>
              <w:rPr>
                <w:sz w:val="15"/>
              </w:rPr>
              <w:t>ADMIN / member</w:t>
            </w:r>
          </w:p>
        </w:tc>
        <w:tc>
          <w:tcPr>
            <w:tcW w:w="2438" w:type="dxa"/>
            <w:shd w:val="clear" w:color="auto" w:fill="F2F5FA"/>
            <w:tcMar>
              <w:top w:w="50" w:type="dxa"/>
              <w:left w:w="80" w:type="dxa"/>
              <w:bottom w:w="50" w:type="dxa"/>
              <w:right w:w="80" w:type="dxa"/>
            </w:tcMar>
            <w:vAlign w:val="center"/>
          </w:tcPr>
          <w:p w14:paraId="6AEE7AA5" w14:textId="77777777" w:rsidR="001352B5" w:rsidRDefault="00FA39E8">
            <w:pPr>
              <w:spacing w:after="0" w:line="240" w:lineRule="auto"/>
            </w:pPr>
            <w:r>
              <w:rPr>
                <w:sz w:val="15"/>
              </w:rPr>
              <w:t>Create a task.</w:t>
            </w:r>
          </w:p>
        </w:tc>
      </w:tr>
      <w:tr w:rsidR="001352B5" w14:paraId="3A72E873" w14:textId="77777777">
        <w:trPr>
          <w:cantSplit/>
          <w:jc w:val="center"/>
        </w:trPr>
        <w:tc>
          <w:tcPr>
            <w:tcW w:w="510" w:type="dxa"/>
            <w:tcMar>
              <w:top w:w="50" w:type="dxa"/>
              <w:left w:w="80" w:type="dxa"/>
              <w:bottom w:w="50" w:type="dxa"/>
              <w:right w:w="80" w:type="dxa"/>
            </w:tcMar>
            <w:vAlign w:val="center"/>
          </w:tcPr>
          <w:p w14:paraId="19FDF86F" w14:textId="77777777" w:rsidR="001352B5" w:rsidRDefault="00FA39E8">
            <w:pPr>
              <w:spacing w:after="0" w:line="240" w:lineRule="auto"/>
            </w:pPr>
            <w:r>
              <w:rPr>
                <w:sz w:val="15"/>
              </w:rPr>
              <w:t>T3</w:t>
            </w:r>
          </w:p>
        </w:tc>
        <w:tc>
          <w:tcPr>
            <w:tcW w:w="1020" w:type="dxa"/>
            <w:tcMar>
              <w:top w:w="50" w:type="dxa"/>
              <w:left w:w="80" w:type="dxa"/>
              <w:bottom w:w="50" w:type="dxa"/>
              <w:right w:w="80" w:type="dxa"/>
            </w:tcMar>
            <w:vAlign w:val="center"/>
          </w:tcPr>
          <w:p w14:paraId="3F307704" w14:textId="77777777" w:rsidR="001352B5" w:rsidRDefault="00FA39E8">
            <w:pPr>
              <w:spacing w:after="0" w:line="240" w:lineRule="auto"/>
            </w:pPr>
            <w:r>
              <w:rPr>
                <w:sz w:val="15"/>
              </w:rPr>
              <w:t>GET</w:t>
            </w:r>
          </w:p>
        </w:tc>
        <w:tc>
          <w:tcPr>
            <w:tcW w:w="3969" w:type="dxa"/>
            <w:tcMar>
              <w:top w:w="50" w:type="dxa"/>
              <w:left w:w="80" w:type="dxa"/>
              <w:bottom w:w="50" w:type="dxa"/>
              <w:right w:w="80" w:type="dxa"/>
            </w:tcMar>
            <w:vAlign w:val="center"/>
          </w:tcPr>
          <w:p w14:paraId="4152B33D" w14:textId="77777777" w:rsidR="001352B5" w:rsidRDefault="00FA39E8">
            <w:pPr>
              <w:spacing w:after="0" w:line="240" w:lineRule="auto"/>
            </w:pPr>
            <w:r>
              <w:rPr>
                <w:sz w:val="15"/>
              </w:rPr>
              <w:t>/api/v1/projects/{projectId}/tasks/{taskId}</w:t>
            </w:r>
          </w:p>
        </w:tc>
        <w:tc>
          <w:tcPr>
            <w:tcW w:w="1701" w:type="dxa"/>
            <w:tcMar>
              <w:top w:w="50" w:type="dxa"/>
              <w:left w:w="80" w:type="dxa"/>
              <w:bottom w:w="50" w:type="dxa"/>
              <w:right w:w="80" w:type="dxa"/>
            </w:tcMar>
            <w:vAlign w:val="center"/>
          </w:tcPr>
          <w:p w14:paraId="1CB2FC63" w14:textId="77777777" w:rsidR="001352B5" w:rsidRDefault="00FA39E8">
            <w:pPr>
              <w:spacing w:after="0" w:line="240" w:lineRule="auto"/>
            </w:pPr>
            <w:r>
              <w:rPr>
                <w:sz w:val="15"/>
              </w:rPr>
              <w:t>ADMIN / member</w:t>
            </w:r>
          </w:p>
        </w:tc>
        <w:tc>
          <w:tcPr>
            <w:tcW w:w="2438" w:type="dxa"/>
            <w:tcMar>
              <w:top w:w="50" w:type="dxa"/>
              <w:left w:w="80" w:type="dxa"/>
              <w:bottom w:w="50" w:type="dxa"/>
              <w:right w:w="80" w:type="dxa"/>
            </w:tcMar>
            <w:vAlign w:val="center"/>
          </w:tcPr>
          <w:p w14:paraId="1989118C" w14:textId="77777777" w:rsidR="001352B5" w:rsidRDefault="00FA39E8">
            <w:pPr>
              <w:spacing w:after="0" w:line="240" w:lineRule="auto"/>
            </w:pPr>
            <w:r>
              <w:rPr>
                <w:sz w:val="15"/>
              </w:rPr>
              <w:t>Task detail.</w:t>
            </w:r>
          </w:p>
        </w:tc>
      </w:tr>
      <w:tr w:rsidR="001352B5" w14:paraId="521DAEAC" w14:textId="77777777">
        <w:trPr>
          <w:cantSplit/>
          <w:jc w:val="center"/>
        </w:trPr>
        <w:tc>
          <w:tcPr>
            <w:tcW w:w="510" w:type="dxa"/>
            <w:shd w:val="clear" w:color="auto" w:fill="F2F5FA"/>
            <w:tcMar>
              <w:top w:w="50" w:type="dxa"/>
              <w:left w:w="80" w:type="dxa"/>
              <w:bottom w:w="50" w:type="dxa"/>
              <w:right w:w="80" w:type="dxa"/>
            </w:tcMar>
            <w:vAlign w:val="center"/>
          </w:tcPr>
          <w:p w14:paraId="654C4D48" w14:textId="77777777" w:rsidR="001352B5" w:rsidRDefault="00FA39E8">
            <w:pPr>
              <w:spacing w:after="0" w:line="240" w:lineRule="auto"/>
            </w:pPr>
            <w:r>
              <w:rPr>
                <w:sz w:val="15"/>
              </w:rPr>
              <w:t>T4</w:t>
            </w:r>
          </w:p>
        </w:tc>
        <w:tc>
          <w:tcPr>
            <w:tcW w:w="1020" w:type="dxa"/>
            <w:shd w:val="clear" w:color="auto" w:fill="F2F5FA"/>
            <w:tcMar>
              <w:top w:w="50" w:type="dxa"/>
              <w:left w:w="80" w:type="dxa"/>
              <w:bottom w:w="50" w:type="dxa"/>
              <w:right w:w="80" w:type="dxa"/>
            </w:tcMar>
            <w:vAlign w:val="center"/>
          </w:tcPr>
          <w:p w14:paraId="3B3DA444" w14:textId="77777777" w:rsidR="001352B5" w:rsidRDefault="00FA39E8">
            <w:pPr>
              <w:spacing w:after="0" w:line="240" w:lineRule="auto"/>
            </w:pPr>
            <w:r>
              <w:rPr>
                <w:sz w:val="15"/>
              </w:rPr>
              <w:t>PUT</w:t>
            </w:r>
          </w:p>
        </w:tc>
        <w:tc>
          <w:tcPr>
            <w:tcW w:w="3969" w:type="dxa"/>
            <w:shd w:val="clear" w:color="auto" w:fill="F2F5FA"/>
            <w:tcMar>
              <w:top w:w="50" w:type="dxa"/>
              <w:left w:w="80" w:type="dxa"/>
              <w:bottom w:w="50" w:type="dxa"/>
              <w:right w:w="80" w:type="dxa"/>
            </w:tcMar>
            <w:vAlign w:val="center"/>
          </w:tcPr>
          <w:p w14:paraId="46D387C4" w14:textId="77777777" w:rsidR="001352B5" w:rsidRDefault="00FA39E8">
            <w:pPr>
              <w:spacing w:after="0" w:line="240" w:lineRule="auto"/>
            </w:pPr>
            <w:r>
              <w:rPr>
                <w:sz w:val="15"/>
              </w:rPr>
              <w:t>/api/v1/projects/{projectId}/tasks/{taskId}</w:t>
            </w:r>
          </w:p>
        </w:tc>
        <w:tc>
          <w:tcPr>
            <w:tcW w:w="1701" w:type="dxa"/>
            <w:shd w:val="clear" w:color="auto" w:fill="F2F5FA"/>
            <w:tcMar>
              <w:top w:w="50" w:type="dxa"/>
              <w:left w:w="80" w:type="dxa"/>
              <w:bottom w:w="50" w:type="dxa"/>
              <w:right w:w="80" w:type="dxa"/>
            </w:tcMar>
            <w:vAlign w:val="center"/>
          </w:tcPr>
          <w:p w14:paraId="3C0C337C" w14:textId="77777777" w:rsidR="001352B5" w:rsidRDefault="00FA39E8">
            <w:pPr>
              <w:spacing w:after="0" w:line="240" w:lineRule="auto"/>
            </w:pPr>
            <w:r>
              <w:rPr>
                <w:sz w:val="15"/>
              </w:rPr>
              <w:t>ADMIN / member</w:t>
            </w:r>
          </w:p>
        </w:tc>
        <w:tc>
          <w:tcPr>
            <w:tcW w:w="2438" w:type="dxa"/>
            <w:shd w:val="clear" w:color="auto" w:fill="F2F5FA"/>
            <w:tcMar>
              <w:top w:w="50" w:type="dxa"/>
              <w:left w:w="80" w:type="dxa"/>
              <w:bottom w:w="50" w:type="dxa"/>
              <w:right w:w="80" w:type="dxa"/>
            </w:tcMar>
            <w:vAlign w:val="center"/>
          </w:tcPr>
          <w:p w14:paraId="3B1FE840" w14:textId="77777777" w:rsidR="001352B5" w:rsidRDefault="00FA39E8">
            <w:pPr>
              <w:spacing w:after="0" w:line="240" w:lineRule="auto"/>
            </w:pPr>
            <w:r>
              <w:rPr>
                <w:sz w:val="15"/>
              </w:rPr>
              <w:t>Full task update.</w:t>
            </w:r>
          </w:p>
        </w:tc>
      </w:tr>
      <w:tr w:rsidR="001352B5" w14:paraId="6E11EB60" w14:textId="77777777">
        <w:trPr>
          <w:cantSplit/>
          <w:jc w:val="center"/>
        </w:trPr>
        <w:tc>
          <w:tcPr>
            <w:tcW w:w="510" w:type="dxa"/>
            <w:tcMar>
              <w:top w:w="50" w:type="dxa"/>
              <w:left w:w="80" w:type="dxa"/>
              <w:bottom w:w="50" w:type="dxa"/>
              <w:right w:w="80" w:type="dxa"/>
            </w:tcMar>
            <w:vAlign w:val="center"/>
          </w:tcPr>
          <w:p w14:paraId="57C2EB01" w14:textId="77777777" w:rsidR="001352B5" w:rsidRDefault="00FA39E8">
            <w:pPr>
              <w:spacing w:after="0" w:line="240" w:lineRule="auto"/>
            </w:pPr>
            <w:r>
              <w:rPr>
                <w:sz w:val="15"/>
              </w:rPr>
              <w:t>T5</w:t>
            </w:r>
          </w:p>
        </w:tc>
        <w:tc>
          <w:tcPr>
            <w:tcW w:w="1020" w:type="dxa"/>
            <w:tcMar>
              <w:top w:w="50" w:type="dxa"/>
              <w:left w:w="80" w:type="dxa"/>
              <w:bottom w:w="50" w:type="dxa"/>
              <w:right w:w="80" w:type="dxa"/>
            </w:tcMar>
            <w:vAlign w:val="center"/>
          </w:tcPr>
          <w:p w14:paraId="6BBE5C21" w14:textId="77777777" w:rsidR="001352B5" w:rsidRDefault="00FA39E8">
            <w:pPr>
              <w:spacing w:after="0" w:line="240" w:lineRule="auto"/>
            </w:pPr>
            <w:r>
              <w:rPr>
                <w:sz w:val="15"/>
              </w:rPr>
              <w:t>PATCH</w:t>
            </w:r>
          </w:p>
        </w:tc>
        <w:tc>
          <w:tcPr>
            <w:tcW w:w="3969" w:type="dxa"/>
            <w:tcMar>
              <w:top w:w="50" w:type="dxa"/>
              <w:left w:w="80" w:type="dxa"/>
              <w:bottom w:w="50" w:type="dxa"/>
              <w:right w:w="80" w:type="dxa"/>
            </w:tcMar>
            <w:vAlign w:val="center"/>
          </w:tcPr>
          <w:p w14:paraId="00E144DE" w14:textId="77777777" w:rsidR="001352B5" w:rsidRDefault="00FA39E8">
            <w:pPr>
              <w:spacing w:after="0" w:line="240" w:lineRule="auto"/>
            </w:pPr>
            <w:r>
              <w:rPr>
                <w:sz w:val="15"/>
              </w:rPr>
              <w:t>/api/v1/projects/{projectId}/tasks/{taskId}/status</w:t>
            </w:r>
          </w:p>
        </w:tc>
        <w:tc>
          <w:tcPr>
            <w:tcW w:w="1701" w:type="dxa"/>
            <w:tcMar>
              <w:top w:w="50" w:type="dxa"/>
              <w:left w:w="80" w:type="dxa"/>
              <w:bottom w:w="50" w:type="dxa"/>
              <w:right w:w="80" w:type="dxa"/>
            </w:tcMar>
            <w:vAlign w:val="center"/>
          </w:tcPr>
          <w:p w14:paraId="5D1BBB42" w14:textId="77777777" w:rsidR="001352B5" w:rsidRDefault="00FA39E8">
            <w:pPr>
              <w:spacing w:after="0" w:line="240" w:lineRule="auto"/>
            </w:pPr>
            <w:r>
              <w:rPr>
                <w:sz w:val="15"/>
              </w:rPr>
              <w:t>ADMIN / member</w:t>
            </w:r>
          </w:p>
        </w:tc>
        <w:tc>
          <w:tcPr>
            <w:tcW w:w="2438" w:type="dxa"/>
            <w:tcMar>
              <w:top w:w="50" w:type="dxa"/>
              <w:left w:w="80" w:type="dxa"/>
              <w:bottom w:w="50" w:type="dxa"/>
              <w:right w:w="80" w:type="dxa"/>
            </w:tcMar>
            <w:vAlign w:val="center"/>
          </w:tcPr>
          <w:p w14:paraId="0BEBBF2D" w14:textId="77777777" w:rsidR="001352B5" w:rsidRDefault="00FA39E8">
            <w:pPr>
              <w:spacing w:after="0" w:line="240" w:lineRule="auto"/>
            </w:pPr>
            <w:r>
              <w:rPr>
                <w:sz w:val="15"/>
              </w:rPr>
              <w:t>Change operational status.</w:t>
            </w:r>
          </w:p>
        </w:tc>
      </w:tr>
      <w:tr w:rsidR="001352B5" w14:paraId="38AEDA7E" w14:textId="77777777">
        <w:trPr>
          <w:cantSplit/>
          <w:jc w:val="center"/>
        </w:trPr>
        <w:tc>
          <w:tcPr>
            <w:tcW w:w="510" w:type="dxa"/>
            <w:shd w:val="clear" w:color="auto" w:fill="F2F5FA"/>
            <w:tcMar>
              <w:top w:w="50" w:type="dxa"/>
              <w:left w:w="80" w:type="dxa"/>
              <w:bottom w:w="50" w:type="dxa"/>
              <w:right w:w="80" w:type="dxa"/>
            </w:tcMar>
            <w:vAlign w:val="center"/>
          </w:tcPr>
          <w:p w14:paraId="407FAD66" w14:textId="77777777" w:rsidR="001352B5" w:rsidRDefault="00FA39E8">
            <w:pPr>
              <w:spacing w:after="0" w:line="240" w:lineRule="auto"/>
            </w:pPr>
            <w:r>
              <w:rPr>
                <w:sz w:val="15"/>
              </w:rPr>
              <w:t>T6</w:t>
            </w:r>
          </w:p>
        </w:tc>
        <w:tc>
          <w:tcPr>
            <w:tcW w:w="1020" w:type="dxa"/>
            <w:shd w:val="clear" w:color="auto" w:fill="F2F5FA"/>
            <w:tcMar>
              <w:top w:w="50" w:type="dxa"/>
              <w:left w:w="80" w:type="dxa"/>
              <w:bottom w:w="50" w:type="dxa"/>
              <w:right w:w="80" w:type="dxa"/>
            </w:tcMar>
            <w:vAlign w:val="center"/>
          </w:tcPr>
          <w:p w14:paraId="7D2BEEB4" w14:textId="77777777" w:rsidR="001352B5" w:rsidRDefault="00FA39E8">
            <w:pPr>
              <w:spacing w:after="0" w:line="240" w:lineRule="auto"/>
            </w:pPr>
            <w:r>
              <w:rPr>
                <w:sz w:val="15"/>
              </w:rPr>
              <w:t>PATCH</w:t>
            </w:r>
          </w:p>
        </w:tc>
        <w:tc>
          <w:tcPr>
            <w:tcW w:w="3969" w:type="dxa"/>
            <w:shd w:val="clear" w:color="auto" w:fill="F2F5FA"/>
            <w:tcMar>
              <w:top w:w="50" w:type="dxa"/>
              <w:left w:w="80" w:type="dxa"/>
              <w:bottom w:w="50" w:type="dxa"/>
              <w:right w:w="80" w:type="dxa"/>
            </w:tcMar>
            <w:vAlign w:val="center"/>
          </w:tcPr>
          <w:p w14:paraId="197168A1" w14:textId="77777777" w:rsidR="001352B5" w:rsidRDefault="00FA39E8">
            <w:pPr>
              <w:spacing w:after="0" w:line="240" w:lineRule="auto"/>
            </w:pPr>
            <w:r>
              <w:rPr>
                <w:sz w:val="15"/>
              </w:rPr>
              <w:t>/api/v1/projects/{projectId}/tasks/{taskId}/progress</w:t>
            </w:r>
          </w:p>
        </w:tc>
        <w:tc>
          <w:tcPr>
            <w:tcW w:w="1701" w:type="dxa"/>
            <w:shd w:val="clear" w:color="auto" w:fill="F2F5FA"/>
            <w:tcMar>
              <w:top w:w="50" w:type="dxa"/>
              <w:left w:w="80" w:type="dxa"/>
              <w:bottom w:w="50" w:type="dxa"/>
              <w:right w:w="80" w:type="dxa"/>
            </w:tcMar>
            <w:vAlign w:val="center"/>
          </w:tcPr>
          <w:p w14:paraId="2EC79812" w14:textId="77777777" w:rsidR="001352B5" w:rsidRDefault="00FA39E8">
            <w:pPr>
              <w:spacing w:after="0" w:line="240" w:lineRule="auto"/>
            </w:pPr>
            <w:r>
              <w:rPr>
                <w:sz w:val="15"/>
              </w:rPr>
              <w:t>ADMIN / member</w:t>
            </w:r>
          </w:p>
        </w:tc>
        <w:tc>
          <w:tcPr>
            <w:tcW w:w="2438" w:type="dxa"/>
            <w:shd w:val="clear" w:color="auto" w:fill="F2F5FA"/>
            <w:tcMar>
              <w:top w:w="50" w:type="dxa"/>
              <w:left w:w="80" w:type="dxa"/>
              <w:bottom w:w="50" w:type="dxa"/>
              <w:right w:w="80" w:type="dxa"/>
            </w:tcMar>
            <w:vAlign w:val="center"/>
          </w:tcPr>
          <w:p w14:paraId="3A21AB21" w14:textId="77777777" w:rsidR="001352B5" w:rsidRDefault="00FA39E8">
            <w:pPr>
              <w:spacing w:after="0" w:line="240" w:lineRule="auto"/>
            </w:pPr>
            <w:r>
              <w:rPr>
                <w:sz w:val="15"/>
              </w:rPr>
              <w:t>Change completion percentage.</w:t>
            </w:r>
          </w:p>
        </w:tc>
      </w:tr>
      <w:tr w:rsidR="001352B5" w14:paraId="742C9546" w14:textId="77777777">
        <w:trPr>
          <w:cantSplit/>
          <w:jc w:val="center"/>
        </w:trPr>
        <w:tc>
          <w:tcPr>
            <w:tcW w:w="510" w:type="dxa"/>
            <w:tcMar>
              <w:top w:w="50" w:type="dxa"/>
              <w:left w:w="80" w:type="dxa"/>
              <w:bottom w:w="50" w:type="dxa"/>
              <w:right w:w="80" w:type="dxa"/>
            </w:tcMar>
            <w:vAlign w:val="center"/>
          </w:tcPr>
          <w:p w14:paraId="2700F4E2" w14:textId="77777777" w:rsidR="001352B5" w:rsidRDefault="00FA39E8">
            <w:pPr>
              <w:spacing w:after="0" w:line="240" w:lineRule="auto"/>
            </w:pPr>
            <w:r>
              <w:rPr>
                <w:sz w:val="15"/>
              </w:rPr>
              <w:t>T7</w:t>
            </w:r>
          </w:p>
        </w:tc>
        <w:tc>
          <w:tcPr>
            <w:tcW w:w="1020" w:type="dxa"/>
            <w:tcMar>
              <w:top w:w="50" w:type="dxa"/>
              <w:left w:w="80" w:type="dxa"/>
              <w:bottom w:w="50" w:type="dxa"/>
              <w:right w:w="80" w:type="dxa"/>
            </w:tcMar>
            <w:vAlign w:val="center"/>
          </w:tcPr>
          <w:p w14:paraId="6ABF4529" w14:textId="77777777" w:rsidR="001352B5" w:rsidRDefault="00FA39E8">
            <w:pPr>
              <w:spacing w:after="0" w:line="240" w:lineRule="auto"/>
            </w:pPr>
            <w:r>
              <w:rPr>
                <w:sz w:val="15"/>
              </w:rPr>
              <w:t>DELETE</w:t>
            </w:r>
          </w:p>
        </w:tc>
        <w:tc>
          <w:tcPr>
            <w:tcW w:w="3969" w:type="dxa"/>
            <w:tcMar>
              <w:top w:w="50" w:type="dxa"/>
              <w:left w:w="80" w:type="dxa"/>
              <w:bottom w:w="50" w:type="dxa"/>
              <w:right w:w="80" w:type="dxa"/>
            </w:tcMar>
            <w:vAlign w:val="center"/>
          </w:tcPr>
          <w:p w14:paraId="46CD258A" w14:textId="77777777" w:rsidR="001352B5" w:rsidRDefault="00FA39E8">
            <w:pPr>
              <w:spacing w:after="0" w:line="240" w:lineRule="auto"/>
            </w:pPr>
            <w:r>
              <w:rPr>
                <w:sz w:val="15"/>
              </w:rPr>
              <w:t>/api/v1/projects/{projectId}/tasks/{taskId}</w:t>
            </w:r>
          </w:p>
        </w:tc>
        <w:tc>
          <w:tcPr>
            <w:tcW w:w="1701" w:type="dxa"/>
            <w:tcMar>
              <w:top w:w="50" w:type="dxa"/>
              <w:left w:w="80" w:type="dxa"/>
              <w:bottom w:w="50" w:type="dxa"/>
              <w:right w:w="80" w:type="dxa"/>
            </w:tcMar>
            <w:vAlign w:val="center"/>
          </w:tcPr>
          <w:p w14:paraId="4725EB56" w14:textId="77777777" w:rsidR="001352B5" w:rsidRDefault="00FA39E8">
            <w:pPr>
              <w:spacing w:after="0" w:line="240" w:lineRule="auto"/>
            </w:pPr>
            <w:r>
              <w:rPr>
                <w:sz w:val="15"/>
              </w:rPr>
              <w:t>ADMIN / member</w:t>
            </w:r>
          </w:p>
        </w:tc>
        <w:tc>
          <w:tcPr>
            <w:tcW w:w="2438" w:type="dxa"/>
            <w:tcMar>
              <w:top w:w="50" w:type="dxa"/>
              <w:left w:w="80" w:type="dxa"/>
              <w:bottom w:w="50" w:type="dxa"/>
              <w:right w:w="80" w:type="dxa"/>
            </w:tcMar>
            <w:vAlign w:val="center"/>
          </w:tcPr>
          <w:p w14:paraId="14C211AB" w14:textId="77777777" w:rsidR="001352B5" w:rsidRDefault="00FA39E8">
            <w:pPr>
              <w:spacing w:after="0" w:line="240" w:lineRule="auto"/>
            </w:pPr>
            <w:r>
              <w:rPr>
                <w:sz w:val="15"/>
              </w:rPr>
              <w:t>Hard-delete a task.</w:t>
            </w:r>
          </w:p>
        </w:tc>
      </w:tr>
    </w:tbl>
    <w:p w14:paraId="6D679B8F" w14:textId="77777777" w:rsidR="001352B5" w:rsidRDefault="001352B5">
      <w:pPr>
        <w:spacing w:after="40"/>
      </w:pPr>
    </w:p>
    <w:p w14:paraId="3AC7A3FA" w14:textId="77777777" w:rsidR="001352B5" w:rsidRDefault="00FA39E8">
      <w:pPr>
        <w:pStyle w:val="Heading3"/>
      </w:pPr>
      <w:r>
        <w:t>8.4.4 Task create request</w:t>
      </w:r>
    </w:p>
    <w:p w14:paraId="17EA7E5F" w14:textId="77777777" w:rsidR="001352B5" w:rsidRDefault="00FA39E8">
      <w:pPr>
        <w:keepNext/>
        <w:spacing w:before="80" w:after="60"/>
        <w:jc w:val="center"/>
      </w:pPr>
      <w:r>
        <w:rPr>
          <w:i/>
          <w:color w:val="595959"/>
          <w:sz w:val="17"/>
        </w:rPr>
        <w:t>Table 48 - Task create/update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28"/>
        <w:gridCol w:w="1417"/>
        <w:gridCol w:w="1247"/>
        <w:gridCol w:w="5046"/>
      </w:tblGrid>
      <w:tr w:rsidR="001352B5" w14:paraId="49714010" w14:textId="77777777">
        <w:trPr>
          <w:cantSplit/>
          <w:tblHeader/>
          <w:jc w:val="center"/>
        </w:trPr>
        <w:tc>
          <w:tcPr>
            <w:tcW w:w="1928" w:type="dxa"/>
            <w:shd w:val="clear" w:color="auto" w:fill="1F3864"/>
            <w:tcMar>
              <w:top w:w="50" w:type="dxa"/>
              <w:left w:w="80" w:type="dxa"/>
              <w:bottom w:w="50" w:type="dxa"/>
              <w:right w:w="80" w:type="dxa"/>
            </w:tcMar>
            <w:vAlign w:val="center"/>
          </w:tcPr>
          <w:p w14:paraId="19FEC01B"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5D1C8B1F" w14:textId="77777777" w:rsidR="001352B5" w:rsidRDefault="00FA39E8">
            <w:pPr>
              <w:spacing w:after="0" w:line="240" w:lineRule="auto"/>
            </w:pPr>
            <w:r>
              <w:rPr>
                <w:b/>
                <w:color w:val="FFFFFF"/>
                <w:sz w:val="16"/>
              </w:rPr>
              <w:t>Type</w:t>
            </w:r>
          </w:p>
        </w:tc>
        <w:tc>
          <w:tcPr>
            <w:tcW w:w="1247" w:type="dxa"/>
            <w:shd w:val="clear" w:color="auto" w:fill="1F3864"/>
            <w:tcMar>
              <w:top w:w="50" w:type="dxa"/>
              <w:left w:w="80" w:type="dxa"/>
              <w:bottom w:w="50" w:type="dxa"/>
              <w:right w:w="80" w:type="dxa"/>
            </w:tcMar>
            <w:vAlign w:val="center"/>
          </w:tcPr>
          <w:p w14:paraId="2B1210C2" w14:textId="77777777" w:rsidR="001352B5" w:rsidRDefault="00FA39E8">
            <w:pPr>
              <w:spacing w:after="0" w:line="240" w:lineRule="auto"/>
            </w:pPr>
            <w:r>
              <w:rPr>
                <w:b/>
                <w:color w:val="FFFFFF"/>
                <w:sz w:val="16"/>
              </w:rPr>
              <w:t>Required</w:t>
            </w:r>
          </w:p>
        </w:tc>
        <w:tc>
          <w:tcPr>
            <w:tcW w:w="5046" w:type="dxa"/>
            <w:shd w:val="clear" w:color="auto" w:fill="1F3864"/>
            <w:tcMar>
              <w:top w:w="50" w:type="dxa"/>
              <w:left w:w="80" w:type="dxa"/>
              <w:bottom w:w="50" w:type="dxa"/>
              <w:right w:w="80" w:type="dxa"/>
            </w:tcMar>
            <w:vAlign w:val="center"/>
          </w:tcPr>
          <w:p w14:paraId="6F19BCEA" w14:textId="77777777" w:rsidR="001352B5" w:rsidRDefault="00FA39E8">
            <w:pPr>
              <w:spacing w:after="0" w:line="240" w:lineRule="auto"/>
            </w:pPr>
            <w:r>
              <w:rPr>
                <w:b/>
                <w:color w:val="FFFFFF"/>
                <w:sz w:val="16"/>
              </w:rPr>
              <w:t>Validation</w:t>
            </w:r>
          </w:p>
        </w:tc>
      </w:tr>
      <w:tr w:rsidR="001352B5" w14:paraId="3654EC21" w14:textId="77777777">
        <w:trPr>
          <w:cantSplit/>
          <w:jc w:val="center"/>
        </w:trPr>
        <w:tc>
          <w:tcPr>
            <w:tcW w:w="1928" w:type="dxa"/>
            <w:tcMar>
              <w:top w:w="50" w:type="dxa"/>
              <w:left w:w="80" w:type="dxa"/>
              <w:bottom w:w="50" w:type="dxa"/>
              <w:right w:w="80" w:type="dxa"/>
            </w:tcMar>
            <w:vAlign w:val="center"/>
          </w:tcPr>
          <w:p w14:paraId="18B384C0" w14:textId="77777777" w:rsidR="001352B5" w:rsidRDefault="00FA39E8">
            <w:pPr>
              <w:spacing w:after="0" w:line="240" w:lineRule="auto"/>
            </w:pPr>
            <w:r>
              <w:rPr>
                <w:sz w:val="16"/>
              </w:rPr>
              <w:t>title</w:t>
            </w:r>
          </w:p>
        </w:tc>
        <w:tc>
          <w:tcPr>
            <w:tcW w:w="1417" w:type="dxa"/>
            <w:tcMar>
              <w:top w:w="50" w:type="dxa"/>
              <w:left w:w="80" w:type="dxa"/>
              <w:bottom w:w="50" w:type="dxa"/>
              <w:right w:w="80" w:type="dxa"/>
            </w:tcMar>
            <w:vAlign w:val="center"/>
          </w:tcPr>
          <w:p w14:paraId="39F8728C" w14:textId="77777777" w:rsidR="001352B5" w:rsidRDefault="00FA39E8">
            <w:pPr>
              <w:spacing w:after="0" w:line="240" w:lineRule="auto"/>
            </w:pPr>
            <w:r>
              <w:rPr>
                <w:sz w:val="16"/>
              </w:rPr>
              <w:t>string</w:t>
            </w:r>
          </w:p>
        </w:tc>
        <w:tc>
          <w:tcPr>
            <w:tcW w:w="1247" w:type="dxa"/>
            <w:tcMar>
              <w:top w:w="50" w:type="dxa"/>
              <w:left w:w="80" w:type="dxa"/>
              <w:bottom w:w="50" w:type="dxa"/>
              <w:right w:w="80" w:type="dxa"/>
            </w:tcMar>
            <w:vAlign w:val="center"/>
          </w:tcPr>
          <w:p w14:paraId="0B4F3290" w14:textId="77777777" w:rsidR="001352B5" w:rsidRDefault="00FA39E8">
            <w:pPr>
              <w:spacing w:after="0" w:line="240" w:lineRule="auto"/>
            </w:pPr>
            <w:r>
              <w:rPr>
                <w:sz w:val="16"/>
              </w:rPr>
              <w:t>Yes</w:t>
            </w:r>
          </w:p>
        </w:tc>
        <w:tc>
          <w:tcPr>
            <w:tcW w:w="5046" w:type="dxa"/>
            <w:tcMar>
              <w:top w:w="50" w:type="dxa"/>
              <w:left w:w="80" w:type="dxa"/>
              <w:bottom w:w="50" w:type="dxa"/>
              <w:right w:w="80" w:type="dxa"/>
            </w:tcMar>
            <w:vAlign w:val="center"/>
          </w:tcPr>
          <w:p w14:paraId="78537FA6" w14:textId="77777777" w:rsidR="001352B5" w:rsidRDefault="00FA39E8">
            <w:pPr>
              <w:spacing w:after="0" w:line="240" w:lineRule="auto"/>
            </w:pPr>
            <w:r>
              <w:rPr>
                <w:sz w:val="16"/>
              </w:rPr>
              <w:t>1-200 chars after trim.</w:t>
            </w:r>
          </w:p>
        </w:tc>
      </w:tr>
      <w:tr w:rsidR="001352B5" w14:paraId="238BCCB3" w14:textId="77777777">
        <w:trPr>
          <w:cantSplit/>
          <w:jc w:val="center"/>
        </w:trPr>
        <w:tc>
          <w:tcPr>
            <w:tcW w:w="1928" w:type="dxa"/>
            <w:shd w:val="clear" w:color="auto" w:fill="F2F5FA"/>
            <w:tcMar>
              <w:top w:w="50" w:type="dxa"/>
              <w:left w:w="80" w:type="dxa"/>
              <w:bottom w:w="50" w:type="dxa"/>
              <w:right w:w="80" w:type="dxa"/>
            </w:tcMar>
            <w:vAlign w:val="center"/>
          </w:tcPr>
          <w:p w14:paraId="72F38C52" w14:textId="77777777" w:rsidR="001352B5" w:rsidRDefault="00FA39E8">
            <w:pPr>
              <w:spacing w:after="0" w:line="240" w:lineRule="auto"/>
            </w:pPr>
            <w:r>
              <w:rPr>
                <w:sz w:val="16"/>
              </w:rPr>
              <w:t>requestId</w:t>
            </w:r>
          </w:p>
        </w:tc>
        <w:tc>
          <w:tcPr>
            <w:tcW w:w="1417" w:type="dxa"/>
            <w:shd w:val="clear" w:color="auto" w:fill="F2F5FA"/>
            <w:tcMar>
              <w:top w:w="50" w:type="dxa"/>
              <w:left w:w="80" w:type="dxa"/>
              <w:bottom w:w="50" w:type="dxa"/>
              <w:right w:w="80" w:type="dxa"/>
            </w:tcMar>
            <w:vAlign w:val="center"/>
          </w:tcPr>
          <w:p w14:paraId="045B19EF" w14:textId="77777777" w:rsidR="001352B5" w:rsidRDefault="00FA39E8">
            <w:pPr>
              <w:spacing w:after="0" w:line="240" w:lineRule="auto"/>
            </w:pPr>
            <w:r>
              <w:rPr>
                <w:sz w:val="16"/>
              </w:rPr>
              <w:t>uuid</w:t>
            </w:r>
          </w:p>
        </w:tc>
        <w:tc>
          <w:tcPr>
            <w:tcW w:w="1247" w:type="dxa"/>
            <w:shd w:val="clear" w:color="auto" w:fill="F2F5FA"/>
            <w:tcMar>
              <w:top w:w="50" w:type="dxa"/>
              <w:left w:w="80" w:type="dxa"/>
              <w:bottom w:w="50" w:type="dxa"/>
              <w:right w:w="80" w:type="dxa"/>
            </w:tcMar>
            <w:vAlign w:val="center"/>
          </w:tcPr>
          <w:p w14:paraId="35FE87EB" w14:textId="77777777" w:rsidR="001352B5" w:rsidRDefault="00FA39E8">
            <w:pPr>
              <w:spacing w:after="0" w:line="240" w:lineRule="auto"/>
            </w:pPr>
            <w:r>
              <w:rPr>
                <w:sz w:val="16"/>
              </w:rPr>
              <w:t>Yes</w:t>
            </w:r>
          </w:p>
        </w:tc>
        <w:tc>
          <w:tcPr>
            <w:tcW w:w="5046" w:type="dxa"/>
            <w:shd w:val="clear" w:color="auto" w:fill="F2F5FA"/>
            <w:tcMar>
              <w:top w:w="50" w:type="dxa"/>
              <w:left w:w="80" w:type="dxa"/>
              <w:bottom w:w="50" w:type="dxa"/>
              <w:right w:w="80" w:type="dxa"/>
            </w:tcMar>
            <w:vAlign w:val="center"/>
          </w:tcPr>
          <w:p w14:paraId="00B10EA7" w14:textId="77777777" w:rsidR="001352B5" w:rsidRDefault="00FA39E8">
            <w:pPr>
              <w:spacing w:after="0" w:line="240" w:lineRule="auto"/>
            </w:pPr>
            <w:r>
              <w:rPr>
                <w:sz w:val="16"/>
              </w:rPr>
              <w:t>Client-generated idempotency key. Unique; a replay returns the original task.</w:t>
            </w:r>
          </w:p>
        </w:tc>
      </w:tr>
      <w:tr w:rsidR="001352B5" w14:paraId="3FD219B5" w14:textId="77777777">
        <w:trPr>
          <w:cantSplit/>
          <w:jc w:val="center"/>
        </w:trPr>
        <w:tc>
          <w:tcPr>
            <w:tcW w:w="1928" w:type="dxa"/>
            <w:tcMar>
              <w:top w:w="50" w:type="dxa"/>
              <w:left w:w="80" w:type="dxa"/>
              <w:bottom w:w="50" w:type="dxa"/>
              <w:right w:w="80" w:type="dxa"/>
            </w:tcMar>
            <w:vAlign w:val="center"/>
          </w:tcPr>
          <w:p w14:paraId="4538B310" w14:textId="77777777" w:rsidR="001352B5" w:rsidRDefault="00FA39E8">
            <w:pPr>
              <w:spacing w:after="0" w:line="240" w:lineRule="auto"/>
            </w:pPr>
            <w:r>
              <w:rPr>
                <w:sz w:val="16"/>
              </w:rPr>
              <w:lastRenderedPageBreak/>
              <w:t>description</w:t>
            </w:r>
          </w:p>
        </w:tc>
        <w:tc>
          <w:tcPr>
            <w:tcW w:w="1417" w:type="dxa"/>
            <w:tcMar>
              <w:top w:w="50" w:type="dxa"/>
              <w:left w:w="80" w:type="dxa"/>
              <w:bottom w:w="50" w:type="dxa"/>
              <w:right w:w="80" w:type="dxa"/>
            </w:tcMar>
            <w:vAlign w:val="center"/>
          </w:tcPr>
          <w:p w14:paraId="2B3A4F75" w14:textId="77777777" w:rsidR="001352B5" w:rsidRDefault="00FA39E8">
            <w:pPr>
              <w:spacing w:after="0" w:line="240" w:lineRule="auto"/>
            </w:pPr>
            <w:r>
              <w:rPr>
                <w:sz w:val="16"/>
              </w:rPr>
              <w:t>string</w:t>
            </w:r>
          </w:p>
        </w:tc>
        <w:tc>
          <w:tcPr>
            <w:tcW w:w="1247" w:type="dxa"/>
            <w:tcMar>
              <w:top w:w="50" w:type="dxa"/>
              <w:left w:w="80" w:type="dxa"/>
              <w:bottom w:w="50" w:type="dxa"/>
              <w:right w:w="80" w:type="dxa"/>
            </w:tcMar>
            <w:vAlign w:val="center"/>
          </w:tcPr>
          <w:p w14:paraId="7707072E" w14:textId="77777777" w:rsidR="001352B5" w:rsidRDefault="00FA39E8">
            <w:pPr>
              <w:spacing w:after="0" w:line="240" w:lineRule="auto"/>
            </w:pPr>
            <w:r>
              <w:rPr>
                <w:sz w:val="16"/>
              </w:rPr>
              <w:t>No</w:t>
            </w:r>
          </w:p>
        </w:tc>
        <w:tc>
          <w:tcPr>
            <w:tcW w:w="5046" w:type="dxa"/>
            <w:tcMar>
              <w:top w:w="50" w:type="dxa"/>
              <w:left w:w="80" w:type="dxa"/>
              <w:bottom w:w="50" w:type="dxa"/>
              <w:right w:w="80" w:type="dxa"/>
            </w:tcMar>
            <w:vAlign w:val="center"/>
          </w:tcPr>
          <w:p w14:paraId="63AB5B15" w14:textId="77777777" w:rsidR="001352B5" w:rsidRDefault="00FA39E8">
            <w:pPr>
              <w:spacing w:after="0" w:line="240" w:lineRule="auto"/>
            </w:pPr>
            <w:r>
              <w:rPr>
                <w:sz w:val="16"/>
              </w:rPr>
              <w:t>Max 2,000 chars.</w:t>
            </w:r>
          </w:p>
        </w:tc>
      </w:tr>
      <w:tr w:rsidR="001352B5" w14:paraId="5D3517F4" w14:textId="77777777">
        <w:trPr>
          <w:cantSplit/>
          <w:jc w:val="center"/>
        </w:trPr>
        <w:tc>
          <w:tcPr>
            <w:tcW w:w="1928" w:type="dxa"/>
            <w:shd w:val="clear" w:color="auto" w:fill="F2F5FA"/>
            <w:tcMar>
              <w:top w:w="50" w:type="dxa"/>
              <w:left w:w="80" w:type="dxa"/>
              <w:bottom w:w="50" w:type="dxa"/>
              <w:right w:w="80" w:type="dxa"/>
            </w:tcMar>
            <w:vAlign w:val="center"/>
          </w:tcPr>
          <w:p w14:paraId="7A310FDD" w14:textId="77777777" w:rsidR="001352B5" w:rsidRDefault="00FA39E8">
            <w:pPr>
              <w:spacing w:after="0" w:line="240" w:lineRule="auto"/>
            </w:pPr>
            <w:r>
              <w:rPr>
                <w:sz w:val="16"/>
              </w:rPr>
              <w:t>startDate</w:t>
            </w:r>
          </w:p>
        </w:tc>
        <w:tc>
          <w:tcPr>
            <w:tcW w:w="1417" w:type="dxa"/>
            <w:shd w:val="clear" w:color="auto" w:fill="F2F5FA"/>
            <w:tcMar>
              <w:top w:w="50" w:type="dxa"/>
              <w:left w:w="80" w:type="dxa"/>
              <w:bottom w:w="50" w:type="dxa"/>
              <w:right w:w="80" w:type="dxa"/>
            </w:tcMar>
            <w:vAlign w:val="center"/>
          </w:tcPr>
          <w:p w14:paraId="473A8CB1" w14:textId="77777777" w:rsidR="001352B5" w:rsidRDefault="00FA39E8">
            <w:pPr>
              <w:spacing w:after="0" w:line="240" w:lineRule="auto"/>
            </w:pPr>
            <w:r>
              <w:rPr>
                <w:sz w:val="16"/>
              </w:rPr>
              <w:t>date</w:t>
            </w:r>
          </w:p>
        </w:tc>
        <w:tc>
          <w:tcPr>
            <w:tcW w:w="1247" w:type="dxa"/>
            <w:shd w:val="clear" w:color="auto" w:fill="F2F5FA"/>
            <w:tcMar>
              <w:top w:w="50" w:type="dxa"/>
              <w:left w:w="80" w:type="dxa"/>
              <w:bottom w:w="50" w:type="dxa"/>
              <w:right w:w="80" w:type="dxa"/>
            </w:tcMar>
            <w:vAlign w:val="center"/>
          </w:tcPr>
          <w:p w14:paraId="2C34426F" w14:textId="77777777" w:rsidR="001352B5" w:rsidRDefault="00FA39E8">
            <w:pPr>
              <w:spacing w:after="0" w:line="240" w:lineRule="auto"/>
            </w:pPr>
            <w:r>
              <w:rPr>
                <w:sz w:val="16"/>
              </w:rPr>
              <w:t>Yes</w:t>
            </w:r>
          </w:p>
        </w:tc>
        <w:tc>
          <w:tcPr>
            <w:tcW w:w="5046" w:type="dxa"/>
            <w:shd w:val="clear" w:color="auto" w:fill="F2F5FA"/>
            <w:tcMar>
              <w:top w:w="50" w:type="dxa"/>
              <w:left w:w="80" w:type="dxa"/>
              <w:bottom w:w="50" w:type="dxa"/>
              <w:right w:w="80" w:type="dxa"/>
            </w:tcMar>
            <w:vAlign w:val="center"/>
          </w:tcPr>
          <w:p w14:paraId="6BE577E2" w14:textId="77777777" w:rsidR="001352B5" w:rsidRDefault="00FA39E8">
            <w:pPr>
              <w:spacing w:after="0" w:line="240" w:lineRule="auto"/>
            </w:pPr>
            <w:r>
              <w:rPr>
                <w:sz w:val="16"/>
              </w:rPr>
              <w:t>ISO date.</w:t>
            </w:r>
          </w:p>
        </w:tc>
      </w:tr>
      <w:tr w:rsidR="001352B5" w14:paraId="168DCD46" w14:textId="77777777">
        <w:trPr>
          <w:cantSplit/>
          <w:jc w:val="center"/>
        </w:trPr>
        <w:tc>
          <w:tcPr>
            <w:tcW w:w="1928" w:type="dxa"/>
            <w:tcMar>
              <w:top w:w="50" w:type="dxa"/>
              <w:left w:w="80" w:type="dxa"/>
              <w:bottom w:w="50" w:type="dxa"/>
              <w:right w:w="80" w:type="dxa"/>
            </w:tcMar>
            <w:vAlign w:val="center"/>
          </w:tcPr>
          <w:p w14:paraId="58E4D969" w14:textId="77777777" w:rsidR="001352B5" w:rsidRDefault="00FA39E8">
            <w:pPr>
              <w:spacing w:after="0" w:line="240" w:lineRule="auto"/>
            </w:pPr>
            <w:r>
              <w:rPr>
                <w:sz w:val="16"/>
              </w:rPr>
              <w:t>endDate</w:t>
            </w:r>
          </w:p>
        </w:tc>
        <w:tc>
          <w:tcPr>
            <w:tcW w:w="1417" w:type="dxa"/>
            <w:tcMar>
              <w:top w:w="50" w:type="dxa"/>
              <w:left w:w="80" w:type="dxa"/>
              <w:bottom w:w="50" w:type="dxa"/>
              <w:right w:w="80" w:type="dxa"/>
            </w:tcMar>
            <w:vAlign w:val="center"/>
          </w:tcPr>
          <w:p w14:paraId="5E756EF4" w14:textId="77777777" w:rsidR="001352B5" w:rsidRDefault="00FA39E8">
            <w:pPr>
              <w:spacing w:after="0" w:line="240" w:lineRule="auto"/>
            </w:pPr>
            <w:r>
              <w:rPr>
                <w:sz w:val="16"/>
              </w:rPr>
              <w:t>date</w:t>
            </w:r>
          </w:p>
        </w:tc>
        <w:tc>
          <w:tcPr>
            <w:tcW w:w="1247" w:type="dxa"/>
            <w:tcMar>
              <w:top w:w="50" w:type="dxa"/>
              <w:left w:w="80" w:type="dxa"/>
              <w:bottom w:w="50" w:type="dxa"/>
              <w:right w:w="80" w:type="dxa"/>
            </w:tcMar>
            <w:vAlign w:val="center"/>
          </w:tcPr>
          <w:p w14:paraId="5A2E705D" w14:textId="77777777" w:rsidR="001352B5" w:rsidRDefault="00FA39E8">
            <w:pPr>
              <w:spacing w:after="0" w:line="240" w:lineRule="auto"/>
            </w:pPr>
            <w:r>
              <w:rPr>
                <w:sz w:val="16"/>
              </w:rPr>
              <w:t>Yes</w:t>
            </w:r>
          </w:p>
        </w:tc>
        <w:tc>
          <w:tcPr>
            <w:tcW w:w="5046" w:type="dxa"/>
            <w:tcMar>
              <w:top w:w="50" w:type="dxa"/>
              <w:left w:w="80" w:type="dxa"/>
              <w:bottom w:w="50" w:type="dxa"/>
              <w:right w:w="80" w:type="dxa"/>
            </w:tcMar>
            <w:vAlign w:val="center"/>
          </w:tcPr>
          <w:p w14:paraId="429984F0" w14:textId="77777777" w:rsidR="001352B5" w:rsidRDefault="00FA39E8">
            <w:pPr>
              <w:spacing w:after="0" w:line="240" w:lineRule="auto"/>
            </w:pPr>
            <w:r>
              <w:rPr>
                <w:sz w:val="16"/>
              </w:rPr>
              <w:t>ISO date, on or after startDate; range max 10 years.</w:t>
            </w:r>
          </w:p>
        </w:tc>
      </w:tr>
      <w:tr w:rsidR="001352B5" w14:paraId="28FF4032" w14:textId="77777777">
        <w:trPr>
          <w:cantSplit/>
          <w:jc w:val="center"/>
        </w:trPr>
        <w:tc>
          <w:tcPr>
            <w:tcW w:w="1928" w:type="dxa"/>
            <w:shd w:val="clear" w:color="auto" w:fill="F2F5FA"/>
            <w:tcMar>
              <w:top w:w="50" w:type="dxa"/>
              <w:left w:w="80" w:type="dxa"/>
              <w:bottom w:w="50" w:type="dxa"/>
              <w:right w:w="80" w:type="dxa"/>
            </w:tcMar>
            <w:vAlign w:val="center"/>
          </w:tcPr>
          <w:p w14:paraId="5908A0FD" w14:textId="77777777" w:rsidR="001352B5" w:rsidRDefault="00FA39E8">
            <w:pPr>
              <w:spacing w:after="0" w:line="240" w:lineRule="auto"/>
            </w:pPr>
            <w:r>
              <w:rPr>
                <w:sz w:val="16"/>
              </w:rPr>
              <w:t>picUserId</w:t>
            </w:r>
          </w:p>
        </w:tc>
        <w:tc>
          <w:tcPr>
            <w:tcW w:w="1417" w:type="dxa"/>
            <w:shd w:val="clear" w:color="auto" w:fill="F2F5FA"/>
            <w:tcMar>
              <w:top w:w="50" w:type="dxa"/>
              <w:left w:w="80" w:type="dxa"/>
              <w:bottom w:w="50" w:type="dxa"/>
              <w:right w:w="80" w:type="dxa"/>
            </w:tcMar>
            <w:vAlign w:val="center"/>
          </w:tcPr>
          <w:p w14:paraId="3B14EA58" w14:textId="77777777" w:rsidR="001352B5" w:rsidRDefault="00FA39E8">
            <w:pPr>
              <w:spacing w:after="0" w:line="240" w:lineRule="auto"/>
            </w:pPr>
            <w:r>
              <w:rPr>
                <w:sz w:val="16"/>
              </w:rPr>
              <w:t>uuid</w:t>
            </w:r>
          </w:p>
        </w:tc>
        <w:tc>
          <w:tcPr>
            <w:tcW w:w="1247" w:type="dxa"/>
            <w:shd w:val="clear" w:color="auto" w:fill="F2F5FA"/>
            <w:tcMar>
              <w:top w:w="50" w:type="dxa"/>
              <w:left w:w="80" w:type="dxa"/>
              <w:bottom w:w="50" w:type="dxa"/>
              <w:right w:w="80" w:type="dxa"/>
            </w:tcMar>
            <w:vAlign w:val="center"/>
          </w:tcPr>
          <w:p w14:paraId="2C6F030B" w14:textId="77777777" w:rsidR="001352B5" w:rsidRDefault="00FA39E8">
            <w:pPr>
              <w:spacing w:after="0" w:line="240" w:lineRule="auto"/>
            </w:pPr>
            <w:r>
              <w:rPr>
                <w:sz w:val="16"/>
              </w:rPr>
              <w:t>Yes</w:t>
            </w:r>
          </w:p>
        </w:tc>
        <w:tc>
          <w:tcPr>
            <w:tcW w:w="5046" w:type="dxa"/>
            <w:shd w:val="clear" w:color="auto" w:fill="F2F5FA"/>
            <w:tcMar>
              <w:top w:w="50" w:type="dxa"/>
              <w:left w:w="80" w:type="dxa"/>
              <w:bottom w:w="50" w:type="dxa"/>
              <w:right w:w="80" w:type="dxa"/>
            </w:tcMar>
            <w:vAlign w:val="center"/>
          </w:tcPr>
          <w:p w14:paraId="39D48501" w14:textId="77777777" w:rsidR="001352B5" w:rsidRDefault="00FA39E8">
            <w:pPr>
              <w:spacing w:after="0" w:line="240" w:lineRule="auto"/>
            </w:pPr>
            <w:r>
              <w:rPr>
                <w:sz w:val="16"/>
              </w:rPr>
              <w:t>Active user and member of the project.</w:t>
            </w:r>
          </w:p>
        </w:tc>
      </w:tr>
      <w:tr w:rsidR="001352B5" w14:paraId="0406FE63" w14:textId="77777777">
        <w:trPr>
          <w:cantSplit/>
          <w:jc w:val="center"/>
        </w:trPr>
        <w:tc>
          <w:tcPr>
            <w:tcW w:w="1928" w:type="dxa"/>
            <w:tcMar>
              <w:top w:w="50" w:type="dxa"/>
              <w:left w:w="80" w:type="dxa"/>
              <w:bottom w:w="50" w:type="dxa"/>
              <w:right w:w="80" w:type="dxa"/>
            </w:tcMar>
            <w:vAlign w:val="center"/>
          </w:tcPr>
          <w:p w14:paraId="634E86EB" w14:textId="77777777" w:rsidR="001352B5" w:rsidRDefault="00FA39E8">
            <w:pPr>
              <w:spacing w:after="0" w:line="240" w:lineRule="auto"/>
            </w:pPr>
            <w:r>
              <w:rPr>
                <w:sz w:val="16"/>
              </w:rPr>
              <w:t>status</w:t>
            </w:r>
          </w:p>
        </w:tc>
        <w:tc>
          <w:tcPr>
            <w:tcW w:w="1417" w:type="dxa"/>
            <w:tcMar>
              <w:top w:w="50" w:type="dxa"/>
              <w:left w:w="80" w:type="dxa"/>
              <w:bottom w:w="50" w:type="dxa"/>
              <w:right w:w="80" w:type="dxa"/>
            </w:tcMar>
            <w:vAlign w:val="center"/>
          </w:tcPr>
          <w:p w14:paraId="569ACD85" w14:textId="77777777" w:rsidR="001352B5" w:rsidRDefault="00FA39E8">
            <w:pPr>
              <w:spacing w:after="0" w:line="240" w:lineRule="auto"/>
            </w:pPr>
            <w:r>
              <w:rPr>
                <w:sz w:val="16"/>
              </w:rPr>
              <w:t>enum</w:t>
            </w:r>
          </w:p>
        </w:tc>
        <w:tc>
          <w:tcPr>
            <w:tcW w:w="1247" w:type="dxa"/>
            <w:tcMar>
              <w:top w:w="50" w:type="dxa"/>
              <w:left w:w="80" w:type="dxa"/>
              <w:bottom w:w="50" w:type="dxa"/>
              <w:right w:w="80" w:type="dxa"/>
            </w:tcMar>
            <w:vAlign w:val="center"/>
          </w:tcPr>
          <w:p w14:paraId="0BCB5397" w14:textId="77777777" w:rsidR="001352B5" w:rsidRDefault="00FA39E8">
            <w:pPr>
              <w:spacing w:after="0" w:line="240" w:lineRule="auto"/>
            </w:pPr>
            <w:r>
              <w:rPr>
                <w:sz w:val="16"/>
              </w:rPr>
              <w:t>No</w:t>
            </w:r>
          </w:p>
        </w:tc>
        <w:tc>
          <w:tcPr>
            <w:tcW w:w="5046" w:type="dxa"/>
            <w:tcMar>
              <w:top w:w="50" w:type="dxa"/>
              <w:left w:w="80" w:type="dxa"/>
              <w:bottom w:w="50" w:type="dxa"/>
              <w:right w:w="80" w:type="dxa"/>
            </w:tcMar>
            <w:vAlign w:val="center"/>
          </w:tcPr>
          <w:p w14:paraId="12528D64" w14:textId="77777777" w:rsidR="001352B5" w:rsidRDefault="00FA39E8">
            <w:pPr>
              <w:spacing w:after="0" w:line="240" w:lineRule="auto"/>
            </w:pPr>
            <w:r>
              <w:rPr>
                <w:sz w:val="16"/>
              </w:rPr>
              <w:t>OPEN, IN_PROGRESS, CLOSED. Default OPEN.</w:t>
            </w:r>
          </w:p>
        </w:tc>
      </w:tr>
      <w:tr w:rsidR="001352B5" w14:paraId="27C808C6" w14:textId="77777777">
        <w:trPr>
          <w:cantSplit/>
          <w:jc w:val="center"/>
        </w:trPr>
        <w:tc>
          <w:tcPr>
            <w:tcW w:w="1928" w:type="dxa"/>
            <w:shd w:val="clear" w:color="auto" w:fill="F2F5FA"/>
            <w:tcMar>
              <w:top w:w="50" w:type="dxa"/>
              <w:left w:w="80" w:type="dxa"/>
              <w:bottom w:w="50" w:type="dxa"/>
              <w:right w:w="80" w:type="dxa"/>
            </w:tcMar>
            <w:vAlign w:val="center"/>
          </w:tcPr>
          <w:p w14:paraId="1B59D344" w14:textId="77777777" w:rsidR="001352B5" w:rsidRDefault="00FA39E8">
            <w:pPr>
              <w:spacing w:after="0" w:line="240" w:lineRule="auto"/>
            </w:pPr>
            <w:r>
              <w:rPr>
                <w:sz w:val="16"/>
              </w:rPr>
              <w:t>percentComplete</w:t>
            </w:r>
          </w:p>
        </w:tc>
        <w:tc>
          <w:tcPr>
            <w:tcW w:w="1417" w:type="dxa"/>
            <w:shd w:val="clear" w:color="auto" w:fill="F2F5FA"/>
            <w:tcMar>
              <w:top w:w="50" w:type="dxa"/>
              <w:left w:w="80" w:type="dxa"/>
              <w:bottom w:w="50" w:type="dxa"/>
              <w:right w:w="80" w:type="dxa"/>
            </w:tcMar>
            <w:vAlign w:val="center"/>
          </w:tcPr>
          <w:p w14:paraId="600A8D20" w14:textId="77777777" w:rsidR="001352B5" w:rsidRDefault="00FA39E8">
            <w:pPr>
              <w:spacing w:after="0" w:line="240" w:lineRule="auto"/>
            </w:pPr>
            <w:r>
              <w:rPr>
                <w:sz w:val="16"/>
              </w:rPr>
              <w:t>integer</w:t>
            </w:r>
          </w:p>
        </w:tc>
        <w:tc>
          <w:tcPr>
            <w:tcW w:w="1247" w:type="dxa"/>
            <w:shd w:val="clear" w:color="auto" w:fill="F2F5FA"/>
            <w:tcMar>
              <w:top w:w="50" w:type="dxa"/>
              <w:left w:w="80" w:type="dxa"/>
              <w:bottom w:w="50" w:type="dxa"/>
              <w:right w:w="80" w:type="dxa"/>
            </w:tcMar>
            <w:vAlign w:val="center"/>
          </w:tcPr>
          <w:p w14:paraId="0FD4F206" w14:textId="77777777" w:rsidR="001352B5" w:rsidRDefault="00FA39E8">
            <w:pPr>
              <w:spacing w:after="0" w:line="240" w:lineRule="auto"/>
            </w:pPr>
            <w:r>
              <w:rPr>
                <w:sz w:val="16"/>
              </w:rPr>
              <w:t>No</w:t>
            </w:r>
          </w:p>
        </w:tc>
        <w:tc>
          <w:tcPr>
            <w:tcW w:w="5046" w:type="dxa"/>
            <w:shd w:val="clear" w:color="auto" w:fill="F2F5FA"/>
            <w:tcMar>
              <w:top w:w="50" w:type="dxa"/>
              <w:left w:w="80" w:type="dxa"/>
              <w:bottom w:w="50" w:type="dxa"/>
              <w:right w:w="80" w:type="dxa"/>
            </w:tcMar>
            <w:vAlign w:val="center"/>
          </w:tcPr>
          <w:p w14:paraId="77558B25" w14:textId="77777777" w:rsidR="001352B5" w:rsidRDefault="00FA39E8">
            <w:pPr>
              <w:spacing w:after="0" w:line="240" w:lineRule="auto"/>
            </w:pPr>
            <w:r>
              <w:rPr>
                <w:sz w:val="16"/>
              </w:rPr>
              <w:t>0-100. Default 0.</w:t>
            </w:r>
          </w:p>
        </w:tc>
      </w:tr>
    </w:tbl>
    <w:p w14:paraId="400550FF"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513450C" w14:textId="77777777">
        <w:trPr>
          <w:jc w:val="center"/>
        </w:trPr>
        <w:tc>
          <w:tcPr>
            <w:tcW w:w="9638" w:type="dxa"/>
            <w:shd w:val="clear" w:color="auto" w:fill="F7F8FA"/>
            <w:tcMar>
              <w:top w:w="90" w:type="dxa"/>
              <w:left w:w="120" w:type="dxa"/>
              <w:bottom w:w="90" w:type="dxa"/>
              <w:right w:w="120" w:type="dxa"/>
            </w:tcMar>
          </w:tcPr>
          <w:p w14:paraId="270121E7" w14:textId="77777777" w:rsidR="001352B5" w:rsidRDefault="00FA39E8">
            <w:pPr>
              <w:spacing w:after="0" w:line="240" w:lineRule="auto"/>
            </w:pPr>
            <w:r>
              <w:rPr>
                <w:rFonts w:ascii="Consolas" w:hAnsi="Consolas"/>
                <w:sz w:val="16"/>
              </w:rPr>
              <w:t>POST /api/v1/projects/8f4c.../tasks</w:t>
            </w:r>
          </w:p>
          <w:p w14:paraId="717E5788" w14:textId="77777777" w:rsidR="001352B5" w:rsidRDefault="00FA39E8">
            <w:pPr>
              <w:spacing w:after="0" w:line="240" w:lineRule="auto"/>
            </w:pPr>
            <w:r>
              <w:rPr>
                <w:rFonts w:ascii="Consolas" w:hAnsi="Consolas"/>
                <w:sz w:val="16"/>
              </w:rPr>
              <w:t>Authorization: Bearer &lt;member token&gt;</w:t>
            </w:r>
          </w:p>
          <w:p w14:paraId="16F0FA97" w14:textId="77777777" w:rsidR="001352B5" w:rsidRDefault="00FA39E8">
            <w:pPr>
              <w:spacing w:after="0" w:line="240" w:lineRule="auto"/>
            </w:pPr>
            <w:r>
              <w:rPr>
                <w:rFonts w:ascii="Consolas" w:hAnsi="Consolas"/>
                <w:sz w:val="16"/>
              </w:rPr>
              <w:t>Content-Type: application/json</w:t>
            </w:r>
          </w:p>
          <w:p w14:paraId="35CA21D6" w14:textId="77777777" w:rsidR="001352B5" w:rsidRDefault="00FA39E8">
            <w:pPr>
              <w:spacing w:after="0" w:line="240" w:lineRule="auto"/>
            </w:pPr>
            <w:r>
              <w:rPr>
                <w:rFonts w:ascii="Consolas" w:hAnsi="Consolas"/>
                <w:sz w:val="16"/>
              </w:rPr>
              <w:t xml:space="preserve"> </w:t>
            </w:r>
          </w:p>
          <w:p w14:paraId="2680E450" w14:textId="77777777" w:rsidR="001352B5" w:rsidRDefault="00FA39E8">
            <w:pPr>
              <w:spacing w:after="0" w:line="240" w:lineRule="auto"/>
            </w:pPr>
            <w:r>
              <w:rPr>
                <w:rFonts w:ascii="Consolas" w:hAnsi="Consolas"/>
                <w:sz w:val="16"/>
              </w:rPr>
              <w:t>{</w:t>
            </w:r>
          </w:p>
          <w:p w14:paraId="39C3952C" w14:textId="77777777" w:rsidR="001352B5" w:rsidRDefault="00FA39E8">
            <w:pPr>
              <w:spacing w:after="0" w:line="240" w:lineRule="auto"/>
            </w:pPr>
            <w:r>
              <w:rPr>
                <w:rFonts w:ascii="Consolas" w:hAnsi="Consolas"/>
                <w:sz w:val="16"/>
              </w:rPr>
              <w:t xml:space="preserve">  "title": "Design database schema",</w:t>
            </w:r>
          </w:p>
          <w:p w14:paraId="1F3E9719" w14:textId="77777777" w:rsidR="001352B5" w:rsidRDefault="00FA39E8">
            <w:pPr>
              <w:spacing w:after="0" w:line="240" w:lineRule="auto"/>
            </w:pPr>
            <w:r>
              <w:rPr>
                <w:rFonts w:ascii="Consolas" w:hAnsi="Consolas"/>
                <w:sz w:val="16"/>
              </w:rPr>
              <w:t xml:space="preserve">  "description": "Logical and physical model for the project module.",</w:t>
            </w:r>
          </w:p>
          <w:p w14:paraId="3F3752F4" w14:textId="77777777" w:rsidR="001352B5" w:rsidRDefault="00FA39E8">
            <w:pPr>
              <w:spacing w:after="0" w:line="240" w:lineRule="auto"/>
            </w:pPr>
            <w:r>
              <w:rPr>
                <w:rFonts w:ascii="Consolas" w:hAnsi="Consolas"/>
                <w:sz w:val="16"/>
              </w:rPr>
              <w:t xml:space="preserve">  "startDate": "2026-11-02",</w:t>
            </w:r>
          </w:p>
          <w:p w14:paraId="48762F4F" w14:textId="77777777" w:rsidR="001352B5" w:rsidRDefault="00FA39E8">
            <w:pPr>
              <w:spacing w:after="0" w:line="240" w:lineRule="auto"/>
            </w:pPr>
            <w:r>
              <w:rPr>
                <w:rFonts w:ascii="Consolas" w:hAnsi="Consolas"/>
                <w:sz w:val="16"/>
              </w:rPr>
              <w:t xml:space="preserve">  "endDate": "2026-11-06",</w:t>
            </w:r>
          </w:p>
          <w:p w14:paraId="7901CD47" w14:textId="77777777" w:rsidR="001352B5" w:rsidRDefault="00FA39E8">
            <w:pPr>
              <w:spacing w:after="0" w:line="240" w:lineRule="auto"/>
            </w:pPr>
            <w:r>
              <w:rPr>
                <w:rFonts w:ascii="Consolas" w:hAnsi="Consolas"/>
                <w:sz w:val="16"/>
              </w:rPr>
              <w:t xml:space="preserve">  "picUserId": "2b2e...",</w:t>
            </w:r>
          </w:p>
          <w:p w14:paraId="552D05FE" w14:textId="77777777" w:rsidR="001352B5" w:rsidRDefault="00FA39E8">
            <w:pPr>
              <w:spacing w:after="0" w:line="240" w:lineRule="auto"/>
            </w:pPr>
            <w:r>
              <w:rPr>
                <w:rFonts w:ascii="Consolas" w:hAnsi="Consolas"/>
                <w:sz w:val="16"/>
              </w:rPr>
              <w:t xml:space="preserve">  "status": "OPEN",</w:t>
            </w:r>
          </w:p>
          <w:p w14:paraId="3B4BBC03" w14:textId="77777777" w:rsidR="001352B5" w:rsidRDefault="00FA39E8">
            <w:pPr>
              <w:spacing w:after="0" w:line="240" w:lineRule="auto"/>
            </w:pPr>
            <w:r>
              <w:rPr>
                <w:rFonts w:ascii="Consolas" w:hAnsi="Consolas"/>
                <w:sz w:val="16"/>
              </w:rPr>
              <w:t xml:space="preserve">  "percentComplete": 0,</w:t>
            </w:r>
          </w:p>
          <w:p w14:paraId="637897A7" w14:textId="77777777" w:rsidR="001352B5" w:rsidRDefault="00FA39E8">
            <w:pPr>
              <w:spacing w:after="0" w:line="240" w:lineRule="auto"/>
            </w:pPr>
            <w:r>
              <w:rPr>
                <w:rFonts w:ascii="Consolas" w:hAnsi="Consolas"/>
                <w:sz w:val="16"/>
              </w:rPr>
              <w:t xml:space="preserve">  "requestId": "b3c9d2f4-8e17-4f60-9a2b-7d5c1e8f0a42"</w:t>
            </w:r>
          </w:p>
          <w:p w14:paraId="245ED655" w14:textId="77777777" w:rsidR="001352B5" w:rsidRDefault="00FA39E8">
            <w:pPr>
              <w:spacing w:after="0" w:line="240" w:lineRule="auto"/>
            </w:pPr>
            <w:r>
              <w:rPr>
                <w:rFonts w:ascii="Consolas" w:hAnsi="Consolas"/>
                <w:sz w:val="16"/>
              </w:rPr>
              <w:t>}</w:t>
            </w:r>
          </w:p>
          <w:p w14:paraId="65514D99" w14:textId="77777777" w:rsidR="001352B5" w:rsidRDefault="00FA39E8">
            <w:pPr>
              <w:spacing w:after="0" w:line="240" w:lineRule="auto"/>
            </w:pPr>
            <w:r>
              <w:rPr>
                <w:rFonts w:ascii="Consolas" w:hAnsi="Consolas"/>
                <w:sz w:val="16"/>
              </w:rPr>
              <w:t xml:space="preserve"> </w:t>
            </w:r>
          </w:p>
          <w:p w14:paraId="7B1AD4CC" w14:textId="77777777" w:rsidR="001352B5" w:rsidRDefault="00FA39E8">
            <w:pPr>
              <w:spacing w:after="0" w:line="240" w:lineRule="auto"/>
            </w:pPr>
            <w:r>
              <w:rPr>
                <w:rFonts w:ascii="Consolas" w:hAnsi="Consolas"/>
                <w:sz w:val="16"/>
              </w:rPr>
              <w:t>HTTP/1.1 201 Created</w:t>
            </w:r>
          </w:p>
          <w:p w14:paraId="4F629DBB" w14:textId="77777777" w:rsidR="001352B5" w:rsidRDefault="00FA39E8">
            <w:pPr>
              <w:spacing w:after="0" w:line="240" w:lineRule="auto"/>
            </w:pPr>
            <w:r>
              <w:rPr>
                <w:rFonts w:ascii="Consolas" w:hAnsi="Consolas"/>
                <w:sz w:val="16"/>
              </w:rPr>
              <w:t>Location: /api/v1/projects/8f4c.../tasks/9a7d...</w:t>
            </w:r>
          </w:p>
          <w:p w14:paraId="1549E015" w14:textId="77777777" w:rsidR="001352B5" w:rsidRDefault="00FA39E8">
            <w:pPr>
              <w:spacing w:after="0" w:line="240" w:lineRule="auto"/>
            </w:pPr>
            <w:r>
              <w:rPr>
                <w:rFonts w:ascii="Consolas" w:hAnsi="Consolas"/>
                <w:sz w:val="16"/>
              </w:rPr>
              <w:t xml:space="preserve"> </w:t>
            </w:r>
          </w:p>
          <w:p w14:paraId="4E26549A" w14:textId="77777777" w:rsidR="001352B5" w:rsidRDefault="00FA39E8">
            <w:pPr>
              <w:spacing w:after="0" w:line="240" w:lineRule="auto"/>
            </w:pPr>
            <w:r>
              <w:rPr>
                <w:rFonts w:ascii="Consolas" w:hAnsi="Consolas"/>
                <w:sz w:val="16"/>
              </w:rPr>
              <w:t>{</w:t>
            </w:r>
          </w:p>
          <w:p w14:paraId="2F888305" w14:textId="77777777" w:rsidR="001352B5" w:rsidRDefault="00FA39E8">
            <w:pPr>
              <w:spacing w:after="0" w:line="240" w:lineRule="auto"/>
            </w:pPr>
            <w:r>
              <w:rPr>
                <w:rFonts w:ascii="Consolas" w:hAnsi="Consolas"/>
                <w:sz w:val="16"/>
              </w:rPr>
              <w:t xml:space="preserve">  "id": "9a7d...",</w:t>
            </w:r>
          </w:p>
          <w:p w14:paraId="23171FF3" w14:textId="77777777" w:rsidR="001352B5" w:rsidRDefault="00FA39E8">
            <w:pPr>
              <w:spacing w:after="0" w:line="240" w:lineRule="auto"/>
            </w:pPr>
            <w:r>
              <w:rPr>
                <w:rFonts w:ascii="Consolas" w:hAnsi="Consolas"/>
                <w:sz w:val="16"/>
              </w:rPr>
              <w:t xml:space="preserve">  "projectId": "8f4c...",</w:t>
            </w:r>
          </w:p>
          <w:p w14:paraId="49316B8B" w14:textId="77777777" w:rsidR="001352B5" w:rsidRDefault="00FA39E8">
            <w:pPr>
              <w:spacing w:after="0" w:line="240" w:lineRule="auto"/>
            </w:pPr>
            <w:r>
              <w:rPr>
                <w:rFonts w:ascii="Consolas" w:hAnsi="Consolas"/>
                <w:sz w:val="16"/>
              </w:rPr>
              <w:t xml:space="preserve">  "title": "Design database schema",</w:t>
            </w:r>
          </w:p>
          <w:p w14:paraId="07F78B2A" w14:textId="77777777" w:rsidR="001352B5" w:rsidRDefault="00FA39E8">
            <w:pPr>
              <w:spacing w:after="0" w:line="240" w:lineRule="auto"/>
            </w:pPr>
            <w:r>
              <w:rPr>
                <w:rFonts w:ascii="Consolas" w:hAnsi="Consolas"/>
                <w:sz w:val="16"/>
              </w:rPr>
              <w:t xml:space="preserve">  "description": "Logical and physical model for the project module.",</w:t>
            </w:r>
          </w:p>
          <w:p w14:paraId="3EA291AA" w14:textId="77777777" w:rsidR="001352B5" w:rsidRDefault="00FA39E8">
            <w:pPr>
              <w:spacing w:after="0" w:line="240" w:lineRule="auto"/>
            </w:pPr>
            <w:r>
              <w:rPr>
                <w:rFonts w:ascii="Consolas" w:hAnsi="Consolas"/>
                <w:sz w:val="16"/>
              </w:rPr>
              <w:t xml:space="preserve">  "startDate": "2026-11-02",</w:t>
            </w:r>
          </w:p>
          <w:p w14:paraId="7DBB0491" w14:textId="77777777" w:rsidR="001352B5" w:rsidRDefault="00FA39E8">
            <w:pPr>
              <w:spacing w:after="0" w:line="240" w:lineRule="auto"/>
            </w:pPr>
            <w:r>
              <w:rPr>
                <w:rFonts w:ascii="Consolas" w:hAnsi="Consolas"/>
                <w:sz w:val="16"/>
              </w:rPr>
              <w:t xml:space="preserve">  "endDate": "2026-11-06",</w:t>
            </w:r>
          </w:p>
          <w:p w14:paraId="0AAB1867" w14:textId="77777777" w:rsidR="001352B5" w:rsidRDefault="00FA39E8">
            <w:pPr>
              <w:spacing w:after="0" w:line="240" w:lineRule="auto"/>
            </w:pPr>
            <w:r>
              <w:rPr>
                <w:rFonts w:ascii="Consolas" w:hAnsi="Consolas"/>
                <w:sz w:val="16"/>
              </w:rPr>
              <w:t xml:space="preserve">  "durationDays": 5,</w:t>
            </w:r>
          </w:p>
          <w:p w14:paraId="60D3E648" w14:textId="77777777" w:rsidR="001352B5" w:rsidRDefault="00FA39E8">
            <w:pPr>
              <w:spacing w:after="0" w:line="240" w:lineRule="auto"/>
            </w:pPr>
            <w:r>
              <w:rPr>
                <w:rFonts w:ascii="Consolas" w:hAnsi="Consolas"/>
                <w:sz w:val="16"/>
              </w:rPr>
              <w:t xml:space="preserve">  "pic": {</w:t>
            </w:r>
          </w:p>
          <w:p w14:paraId="3C364135" w14:textId="77777777" w:rsidR="001352B5" w:rsidRDefault="00FA39E8">
            <w:pPr>
              <w:spacing w:after="0" w:line="240" w:lineRule="auto"/>
            </w:pPr>
            <w:r>
              <w:rPr>
                <w:rFonts w:ascii="Consolas" w:hAnsi="Consolas"/>
                <w:sz w:val="16"/>
              </w:rPr>
              <w:t xml:space="preserve">    "userId": "2b2e...",</w:t>
            </w:r>
          </w:p>
          <w:p w14:paraId="08705B0F" w14:textId="77777777" w:rsidR="001352B5" w:rsidRDefault="00FA39E8">
            <w:pPr>
              <w:spacing w:after="0" w:line="240" w:lineRule="auto"/>
            </w:pPr>
            <w:r>
              <w:rPr>
                <w:rFonts w:ascii="Consolas" w:hAnsi="Consolas"/>
                <w:sz w:val="16"/>
              </w:rPr>
              <w:t xml:space="preserve">    "name": "Budi Santoso"</w:t>
            </w:r>
          </w:p>
          <w:p w14:paraId="596208E4" w14:textId="77777777" w:rsidR="001352B5" w:rsidRDefault="00FA39E8">
            <w:pPr>
              <w:spacing w:after="0" w:line="240" w:lineRule="auto"/>
            </w:pPr>
            <w:r>
              <w:rPr>
                <w:rFonts w:ascii="Consolas" w:hAnsi="Consolas"/>
                <w:sz w:val="16"/>
              </w:rPr>
              <w:t xml:space="preserve">  },</w:t>
            </w:r>
          </w:p>
          <w:p w14:paraId="20FC06BF" w14:textId="77777777" w:rsidR="001352B5" w:rsidRDefault="00FA39E8">
            <w:pPr>
              <w:spacing w:after="0" w:line="240" w:lineRule="auto"/>
            </w:pPr>
            <w:r>
              <w:rPr>
                <w:rFonts w:ascii="Consolas" w:hAnsi="Consolas"/>
                <w:sz w:val="16"/>
              </w:rPr>
              <w:t xml:space="preserve">  "status": "OPEN",</w:t>
            </w:r>
          </w:p>
          <w:p w14:paraId="7F9B80C9" w14:textId="77777777" w:rsidR="001352B5" w:rsidRDefault="00FA39E8">
            <w:pPr>
              <w:spacing w:after="0" w:line="240" w:lineRule="auto"/>
            </w:pPr>
            <w:r>
              <w:rPr>
                <w:rFonts w:ascii="Consolas" w:hAnsi="Consolas"/>
                <w:sz w:val="16"/>
              </w:rPr>
              <w:t xml:space="preserve">  "percentComplete": 0,</w:t>
            </w:r>
          </w:p>
          <w:p w14:paraId="0BA89017" w14:textId="77777777" w:rsidR="001352B5" w:rsidRDefault="00FA39E8">
            <w:pPr>
              <w:spacing w:after="0" w:line="240" w:lineRule="auto"/>
            </w:pPr>
            <w:r>
              <w:rPr>
                <w:rFonts w:ascii="Consolas" w:hAnsi="Consolas"/>
                <w:sz w:val="16"/>
              </w:rPr>
              <w:t xml:space="preserve">  "createdBy": "0f4e...",</w:t>
            </w:r>
          </w:p>
          <w:p w14:paraId="5CAC7994" w14:textId="77777777" w:rsidR="001352B5" w:rsidRDefault="00FA39E8">
            <w:pPr>
              <w:spacing w:after="0" w:line="240" w:lineRule="auto"/>
            </w:pPr>
            <w:r>
              <w:rPr>
                <w:rFonts w:ascii="Consolas" w:hAnsi="Consolas"/>
                <w:sz w:val="16"/>
              </w:rPr>
              <w:t xml:space="preserve">  "updatedBy": "0f4e...",</w:t>
            </w:r>
          </w:p>
          <w:p w14:paraId="5FC0F795" w14:textId="77777777" w:rsidR="001352B5" w:rsidRDefault="00FA39E8">
            <w:pPr>
              <w:spacing w:after="0" w:line="240" w:lineRule="auto"/>
            </w:pPr>
            <w:r>
              <w:rPr>
                <w:rFonts w:ascii="Consolas" w:hAnsi="Consolas"/>
                <w:sz w:val="16"/>
              </w:rPr>
              <w:t xml:space="preserve">  "createdAt": "2026-10-19T08:10:00Z",</w:t>
            </w:r>
          </w:p>
          <w:p w14:paraId="08E700A6" w14:textId="77777777" w:rsidR="001352B5" w:rsidRDefault="00FA39E8">
            <w:pPr>
              <w:spacing w:after="0" w:line="240" w:lineRule="auto"/>
            </w:pPr>
            <w:r>
              <w:rPr>
                <w:rFonts w:ascii="Consolas" w:hAnsi="Consolas"/>
                <w:sz w:val="16"/>
              </w:rPr>
              <w:t xml:space="preserve">  "updatedAt": "2026-10-19T08:10:00Z"</w:t>
            </w:r>
          </w:p>
          <w:p w14:paraId="21109AE7" w14:textId="77777777" w:rsidR="001352B5" w:rsidRDefault="00FA39E8">
            <w:pPr>
              <w:spacing w:after="0" w:line="240" w:lineRule="auto"/>
            </w:pPr>
            <w:r>
              <w:rPr>
                <w:rFonts w:ascii="Consolas" w:hAnsi="Consolas"/>
                <w:sz w:val="16"/>
              </w:rPr>
              <w:t>}</w:t>
            </w:r>
          </w:p>
        </w:tc>
      </w:tr>
    </w:tbl>
    <w:p w14:paraId="1F4C8885" w14:textId="77777777" w:rsidR="001352B5" w:rsidRDefault="001352B5">
      <w:pPr>
        <w:spacing w:after="40"/>
      </w:pPr>
    </w:p>
    <w:p w14:paraId="561E21C5" w14:textId="77777777" w:rsidR="001352B5" w:rsidRDefault="00FA39E8">
      <w:pPr>
        <w:pStyle w:val="Heading3"/>
      </w:pPr>
      <w:r>
        <w:t>8.4.5 Task query sequence</w:t>
      </w:r>
    </w:p>
    <w:p w14:paraId="5D025908" w14:textId="77777777" w:rsidR="001352B5" w:rsidRDefault="00FA39E8">
      <w:pPr>
        <w:spacing w:before="80" w:after="40"/>
        <w:jc w:val="center"/>
      </w:pPr>
      <w:r>
        <w:rPr>
          <w:noProof/>
        </w:rPr>
        <w:drawing>
          <wp:inline distT="0" distB="0" distL="0" distR="0" wp14:anchorId="2DADC1AF" wp14:editId="7DEC2B3D">
            <wp:extent cx="5940000" cy="2176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ask_query.png"/>
                    <pic:cNvPicPr/>
                  </pic:nvPicPr>
                  <pic:blipFill>
                    <a:blip r:embed="rId21"/>
                    <a:stretch>
                      <a:fillRect/>
                    </a:stretch>
                  </pic:blipFill>
                  <pic:spPr>
                    <a:xfrm>
                      <a:off x="0" y="0"/>
                      <a:ext cx="5940000" cy="2176835"/>
                    </a:xfrm>
                    <a:prstGeom prst="rect">
                      <a:avLst/>
                    </a:prstGeom>
                  </pic:spPr>
                </pic:pic>
              </a:graphicData>
            </a:graphic>
          </wp:inline>
        </w:drawing>
      </w:r>
    </w:p>
    <w:p w14:paraId="3E1E7946" w14:textId="77777777" w:rsidR="001352B5" w:rsidRDefault="00FA39E8">
      <w:pPr>
        <w:spacing w:after="160"/>
        <w:jc w:val="center"/>
      </w:pPr>
      <w:r>
        <w:rPr>
          <w:i/>
          <w:color w:val="595959"/>
          <w:sz w:val="17"/>
        </w:rPr>
        <w:t>Figure 14 - Task list query sequence</w:t>
      </w:r>
    </w:p>
    <w:p w14:paraId="321F4574" w14:textId="77777777" w:rsidR="001352B5" w:rsidRDefault="00FA39E8">
      <w:r>
        <w:lastRenderedPageBreak/>
        <w:t>GET /api/v1/projects/{projectId}/tasks returns a page envelope. Filters: status, picUserId, q, page, size, sort. q searches title and description case-insensitively. Allowed sort fields: title, startDate, endDate, durationDays, status, percentComplete, createdAt, updatedAt.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0739A4AA" w14:textId="77777777">
        <w:trPr>
          <w:jc w:val="center"/>
        </w:trPr>
        <w:tc>
          <w:tcPr>
            <w:tcW w:w="9638" w:type="dxa"/>
            <w:shd w:val="clear" w:color="auto" w:fill="F7F8FA"/>
            <w:tcMar>
              <w:top w:w="90" w:type="dxa"/>
              <w:left w:w="120" w:type="dxa"/>
              <w:bottom w:w="90" w:type="dxa"/>
              <w:right w:w="120" w:type="dxa"/>
            </w:tcMar>
          </w:tcPr>
          <w:p w14:paraId="74B83081" w14:textId="77777777" w:rsidR="001352B5" w:rsidRDefault="00FA39E8">
            <w:pPr>
              <w:spacing w:after="0" w:line="240" w:lineRule="auto"/>
            </w:pPr>
            <w:r>
              <w:rPr>
                <w:rFonts w:ascii="Consolas" w:hAnsi="Consolas"/>
                <w:sz w:val="16"/>
              </w:rPr>
              <w:t>GET /api/v1/projects/8f4c.../tasks?status=IN_PROGRESS&amp;picUserId=2b2e...&amp;page=0&amp;size=20&amp;sort=endDate,asc</w:t>
            </w:r>
          </w:p>
          <w:p w14:paraId="5929BC00" w14:textId="77777777" w:rsidR="001352B5" w:rsidRDefault="00FA39E8">
            <w:pPr>
              <w:spacing w:after="0" w:line="240" w:lineRule="auto"/>
            </w:pPr>
            <w:r>
              <w:rPr>
                <w:rFonts w:ascii="Consolas" w:hAnsi="Consolas"/>
                <w:sz w:val="16"/>
              </w:rPr>
              <w:t>Authorization: Bearer &lt;member token&gt;</w:t>
            </w:r>
          </w:p>
          <w:p w14:paraId="311E1EA6" w14:textId="77777777" w:rsidR="001352B5" w:rsidRDefault="00FA39E8">
            <w:pPr>
              <w:spacing w:after="0" w:line="240" w:lineRule="auto"/>
            </w:pPr>
            <w:r>
              <w:rPr>
                <w:rFonts w:ascii="Consolas" w:hAnsi="Consolas"/>
                <w:sz w:val="16"/>
              </w:rPr>
              <w:t xml:space="preserve"> </w:t>
            </w:r>
          </w:p>
          <w:p w14:paraId="6B8A8731" w14:textId="77777777" w:rsidR="001352B5" w:rsidRDefault="00FA39E8">
            <w:pPr>
              <w:spacing w:after="0" w:line="240" w:lineRule="auto"/>
            </w:pPr>
            <w:r>
              <w:rPr>
                <w:rFonts w:ascii="Consolas" w:hAnsi="Consolas"/>
                <w:sz w:val="16"/>
              </w:rPr>
              <w:t>HTTP/1.1 200 OK</w:t>
            </w:r>
          </w:p>
          <w:p w14:paraId="3C71482E" w14:textId="77777777" w:rsidR="001352B5" w:rsidRDefault="00FA39E8">
            <w:pPr>
              <w:spacing w:after="0" w:line="240" w:lineRule="auto"/>
            </w:pPr>
            <w:r>
              <w:rPr>
                <w:rFonts w:ascii="Consolas" w:hAnsi="Consolas"/>
                <w:sz w:val="16"/>
              </w:rPr>
              <w:t xml:space="preserve"> </w:t>
            </w:r>
          </w:p>
          <w:p w14:paraId="60EADD68" w14:textId="77777777" w:rsidR="001352B5" w:rsidRDefault="00FA39E8">
            <w:pPr>
              <w:spacing w:after="0" w:line="240" w:lineRule="auto"/>
            </w:pPr>
            <w:r>
              <w:rPr>
                <w:rFonts w:ascii="Consolas" w:hAnsi="Consolas"/>
                <w:sz w:val="16"/>
              </w:rPr>
              <w:t>{</w:t>
            </w:r>
          </w:p>
          <w:p w14:paraId="2D3CD0AC" w14:textId="77777777" w:rsidR="001352B5" w:rsidRDefault="00FA39E8">
            <w:pPr>
              <w:spacing w:after="0" w:line="240" w:lineRule="auto"/>
            </w:pPr>
            <w:r>
              <w:rPr>
                <w:rFonts w:ascii="Consolas" w:hAnsi="Consolas"/>
                <w:sz w:val="16"/>
              </w:rPr>
              <w:t xml:space="preserve">  "content": [</w:t>
            </w:r>
          </w:p>
          <w:p w14:paraId="111E33EC" w14:textId="77777777" w:rsidR="001352B5" w:rsidRDefault="00FA39E8">
            <w:pPr>
              <w:spacing w:after="0" w:line="240" w:lineRule="auto"/>
            </w:pPr>
            <w:r>
              <w:rPr>
                <w:rFonts w:ascii="Consolas" w:hAnsi="Consolas"/>
                <w:sz w:val="16"/>
              </w:rPr>
              <w:t xml:space="preserve">    {</w:t>
            </w:r>
          </w:p>
          <w:p w14:paraId="4EBAAB9E" w14:textId="77777777" w:rsidR="001352B5" w:rsidRDefault="00FA39E8">
            <w:pPr>
              <w:spacing w:after="0" w:line="240" w:lineRule="auto"/>
            </w:pPr>
            <w:r>
              <w:rPr>
                <w:rFonts w:ascii="Consolas" w:hAnsi="Consolas"/>
                <w:sz w:val="16"/>
              </w:rPr>
              <w:t xml:space="preserve">      "id": "9a7d...",</w:t>
            </w:r>
          </w:p>
          <w:p w14:paraId="6A569FCB" w14:textId="77777777" w:rsidR="001352B5" w:rsidRDefault="00FA39E8">
            <w:pPr>
              <w:spacing w:after="0" w:line="240" w:lineRule="auto"/>
            </w:pPr>
            <w:r>
              <w:rPr>
                <w:rFonts w:ascii="Consolas" w:hAnsi="Consolas"/>
                <w:sz w:val="16"/>
              </w:rPr>
              <w:t xml:space="preserve">      "projectId": "8f4c...",</w:t>
            </w:r>
          </w:p>
          <w:p w14:paraId="183D0EF5" w14:textId="77777777" w:rsidR="001352B5" w:rsidRDefault="00FA39E8">
            <w:pPr>
              <w:spacing w:after="0" w:line="240" w:lineRule="auto"/>
            </w:pPr>
            <w:r>
              <w:rPr>
                <w:rFonts w:ascii="Consolas" w:hAnsi="Consolas"/>
                <w:sz w:val="16"/>
              </w:rPr>
              <w:t xml:space="preserve">      "title": "Design database schema",</w:t>
            </w:r>
          </w:p>
          <w:p w14:paraId="7973892B" w14:textId="77777777" w:rsidR="001352B5" w:rsidRDefault="00FA39E8">
            <w:pPr>
              <w:spacing w:after="0" w:line="240" w:lineRule="auto"/>
            </w:pPr>
            <w:r>
              <w:rPr>
                <w:rFonts w:ascii="Consolas" w:hAnsi="Consolas"/>
                <w:sz w:val="16"/>
              </w:rPr>
              <w:t xml:space="preserve">      "startDate": "2026-11-02",</w:t>
            </w:r>
          </w:p>
          <w:p w14:paraId="6062315A" w14:textId="77777777" w:rsidR="001352B5" w:rsidRDefault="00FA39E8">
            <w:pPr>
              <w:spacing w:after="0" w:line="240" w:lineRule="auto"/>
            </w:pPr>
            <w:r>
              <w:rPr>
                <w:rFonts w:ascii="Consolas" w:hAnsi="Consolas"/>
                <w:sz w:val="16"/>
              </w:rPr>
              <w:t xml:space="preserve">      "endDate": "2026-11-06",</w:t>
            </w:r>
          </w:p>
          <w:p w14:paraId="320C37EA" w14:textId="77777777" w:rsidR="001352B5" w:rsidRDefault="00FA39E8">
            <w:pPr>
              <w:spacing w:after="0" w:line="240" w:lineRule="auto"/>
            </w:pPr>
            <w:r>
              <w:rPr>
                <w:rFonts w:ascii="Consolas" w:hAnsi="Consolas"/>
                <w:sz w:val="16"/>
              </w:rPr>
              <w:t xml:space="preserve">      "durationDays": 5,</w:t>
            </w:r>
          </w:p>
          <w:p w14:paraId="19C9ED44" w14:textId="77777777" w:rsidR="001352B5" w:rsidRDefault="00FA39E8">
            <w:pPr>
              <w:spacing w:after="0" w:line="240" w:lineRule="auto"/>
            </w:pPr>
            <w:r>
              <w:rPr>
                <w:rFonts w:ascii="Consolas" w:hAnsi="Consolas"/>
                <w:sz w:val="16"/>
              </w:rPr>
              <w:t xml:space="preserve">      "pic": { "userId": "2b2e...", "name": "Budi Santoso" },</w:t>
            </w:r>
          </w:p>
          <w:p w14:paraId="72A01AB3" w14:textId="77777777" w:rsidR="001352B5" w:rsidRDefault="00FA39E8">
            <w:pPr>
              <w:spacing w:after="0" w:line="240" w:lineRule="auto"/>
            </w:pPr>
            <w:r>
              <w:rPr>
                <w:rFonts w:ascii="Consolas" w:hAnsi="Consolas"/>
                <w:sz w:val="16"/>
              </w:rPr>
              <w:t xml:space="preserve">      "status": "IN_PROGRESS",</w:t>
            </w:r>
          </w:p>
          <w:p w14:paraId="032D2C6F" w14:textId="77777777" w:rsidR="001352B5" w:rsidRDefault="00FA39E8">
            <w:pPr>
              <w:spacing w:after="0" w:line="240" w:lineRule="auto"/>
            </w:pPr>
            <w:r>
              <w:rPr>
                <w:rFonts w:ascii="Consolas" w:hAnsi="Consolas"/>
                <w:sz w:val="16"/>
              </w:rPr>
              <w:t xml:space="preserve">      "percentComplete": 40</w:t>
            </w:r>
          </w:p>
          <w:p w14:paraId="770E44E9" w14:textId="77777777" w:rsidR="001352B5" w:rsidRDefault="00FA39E8">
            <w:pPr>
              <w:spacing w:after="0" w:line="240" w:lineRule="auto"/>
            </w:pPr>
            <w:r>
              <w:rPr>
                <w:rFonts w:ascii="Consolas" w:hAnsi="Consolas"/>
                <w:sz w:val="16"/>
              </w:rPr>
              <w:t xml:space="preserve">    }</w:t>
            </w:r>
          </w:p>
          <w:p w14:paraId="79768D63" w14:textId="77777777" w:rsidR="001352B5" w:rsidRDefault="00FA39E8">
            <w:pPr>
              <w:spacing w:after="0" w:line="240" w:lineRule="auto"/>
            </w:pPr>
            <w:r>
              <w:rPr>
                <w:rFonts w:ascii="Consolas" w:hAnsi="Consolas"/>
                <w:sz w:val="16"/>
              </w:rPr>
              <w:t xml:space="preserve">  ],</w:t>
            </w:r>
          </w:p>
          <w:p w14:paraId="541B11B7" w14:textId="77777777" w:rsidR="001352B5" w:rsidRDefault="00FA39E8">
            <w:pPr>
              <w:spacing w:after="0" w:line="240" w:lineRule="auto"/>
            </w:pPr>
            <w:r>
              <w:rPr>
                <w:rFonts w:ascii="Consolas" w:hAnsi="Consolas"/>
                <w:sz w:val="16"/>
              </w:rPr>
              <w:t xml:space="preserve">  "page": 0,</w:t>
            </w:r>
          </w:p>
          <w:p w14:paraId="2D8371F9" w14:textId="77777777" w:rsidR="001352B5" w:rsidRDefault="00FA39E8">
            <w:pPr>
              <w:spacing w:after="0" w:line="240" w:lineRule="auto"/>
            </w:pPr>
            <w:r>
              <w:rPr>
                <w:rFonts w:ascii="Consolas" w:hAnsi="Consolas"/>
                <w:sz w:val="16"/>
              </w:rPr>
              <w:t xml:space="preserve">  "size": 20,</w:t>
            </w:r>
          </w:p>
          <w:p w14:paraId="26B824CA" w14:textId="77777777" w:rsidR="001352B5" w:rsidRDefault="00FA39E8">
            <w:pPr>
              <w:spacing w:after="0" w:line="240" w:lineRule="auto"/>
            </w:pPr>
            <w:r>
              <w:rPr>
                <w:rFonts w:ascii="Consolas" w:hAnsi="Consolas"/>
                <w:sz w:val="16"/>
              </w:rPr>
              <w:t xml:space="preserve">  "totalElements": 1,</w:t>
            </w:r>
          </w:p>
          <w:p w14:paraId="0168303B" w14:textId="77777777" w:rsidR="001352B5" w:rsidRDefault="00FA39E8">
            <w:pPr>
              <w:spacing w:after="0" w:line="240" w:lineRule="auto"/>
            </w:pPr>
            <w:r>
              <w:rPr>
                <w:rFonts w:ascii="Consolas" w:hAnsi="Consolas"/>
                <w:sz w:val="16"/>
              </w:rPr>
              <w:t xml:space="preserve">  "totalPages": 1,</w:t>
            </w:r>
          </w:p>
          <w:p w14:paraId="150EE88E" w14:textId="77777777" w:rsidR="001352B5" w:rsidRDefault="00FA39E8">
            <w:pPr>
              <w:spacing w:after="0" w:line="240" w:lineRule="auto"/>
            </w:pPr>
            <w:r>
              <w:rPr>
                <w:rFonts w:ascii="Consolas" w:hAnsi="Consolas"/>
                <w:sz w:val="16"/>
              </w:rPr>
              <w:t xml:space="preserve">  "first": true,</w:t>
            </w:r>
          </w:p>
          <w:p w14:paraId="77FC4E00" w14:textId="77777777" w:rsidR="001352B5" w:rsidRDefault="00FA39E8">
            <w:pPr>
              <w:spacing w:after="0" w:line="240" w:lineRule="auto"/>
            </w:pPr>
            <w:r>
              <w:rPr>
                <w:rFonts w:ascii="Consolas" w:hAnsi="Consolas"/>
                <w:sz w:val="16"/>
              </w:rPr>
              <w:t xml:space="preserve">  "last": true</w:t>
            </w:r>
          </w:p>
          <w:p w14:paraId="2549471B" w14:textId="77777777" w:rsidR="001352B5" w:rsidRDefault="00FA39E8">
            <w:pPr>
              <w:spacing w:after="0" w:line="240" w:lineRule="auto"/>
            </w:pPr>
            <w:r>
              <w:rPr>
                <w:rFonts w:ascii="Consolas" w:hAnsi="Consolas"/>
                <w:sz w:val="16"/>
              </w:rPr>
              <w:t>}</w:t>
            </w:r>
          </w:p>
        </w:tc>
      </w:tr>
    </w:tbl>
    <w:p w14:paraId="496EB6AB" w14:textId="77777777" w:rsidR="001352B5" w:rsidRDefault="001352B5">
      <w:pPr>
        <w:spacing w:after="40"/>
      </w:pPr>
    </w:p>
    <w:p w14:paraId="37629EB4" w14:textId="77777777" w:rsidR="001352B5" w:rsidRDefault="00FA39E8">
      <w:pPr>
        <w:pStyle w:val="Heading3"/>
      </w:pPr>
      <w:r>
        <w:t>8.4.6 Status, progress, and delete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24DA3A53" w14:textId="77777777">
        <w:trPr>
          <w:jc w:val="center"/>
        </w:trPr>
        <w:tc>
          <w:tcPr>
            <w:tcW w:w="9638" w:type="dxa"/>
            <w:shd w:val="clear" w:color="auto" w:fill="F7F8FA"/>
            <w:tcMar>
              <w:top w:w="90" w:type="dxa"/>
              <w:left w:w="120" w:type="dxa"/>
              <w:bottom w:w="90" w:type="dxa"/>
              <w:right w:w="120" w:type="dxa"/>
            </w:tcMar>
          </w:tcPr>
          <w:p w14:paraId="5D6F3E66" w14:textId="77777777" w:rsidR="001352B5" w:rsidRDefault="00FA39E8">
            <w:pPr>
              <w:spacing w:after="0" w:line="240" w:lineRule="auto"/>
            </w:pPr>
            <w:r>
              <w:rPr>
                <w:rFonts w:ascii="Consolas" w:hAnsi="Consolas"/>
                <w:sz w:val="16"/>
              </w:rPr>
              <w:t>PATCH /api/v1/projects/{projectId}/tasks/{taskId}/status</w:t>
            </w:r>
          </w:p>
          <w:p w14:paraId="0FB9B52F" w14:textId="77777777" w:rsidR="001352B5" w:rsidRDefault="00FA39E8">
            <w:pPr>
              <w:spacing w:after="0" w:line="240" w:lineRule="auto"/>
            </w:pPr>
            <w:r>
              <w:rPr>
                <w:rFonts w:ascii="Consolas" w:hAnsi="Consolas"/>
                <w:sz w:val="16"/>
              </w:rPr>
              <w:t>{ "status": "CLOSED" }</w:t>
            </w:r>
          </w:p>
          <w:p w14:paraId="626895A7" w14:textId="77777777" w:rsidR="001352B5" w:rsidRDefault="00FA39E8">
            <w:pPr>
              <w:spacing w:after="0" w:line="240" w:lineRule="auto"/>
            </w:pPr>
            <w:r>
              <w:rPr>
                <w:rFonts w:ascii="Consolas" w:hAnsi="Consolas"/>
                <w:sz w:val="16"/>
              </w:rPr>
              <w:t xml:space="preserve"> </w:t>
            </w:r>
          </w:p>
          <w:p w14:paraId="61420FBE" w14:textId="77777777" w:rsidR="001352B5" w:rsidRDefault="00FA39E8">
            <w:pPr>
              <w:spacing w:after="0" w:line="240" w:lineRule="auto"/>
            </w:pPr>
            <w:r>
              <w:rPr>
                <w:rFonts w:ascii="Consolas" w:hAnsi="Consolas"/>
                <w:sz w:val="16"/>
              </w:rPr>
              <w:t>PATCH /api/v1/projects/{projectId}/tasks/{taskId}/progress</w:t>
            </w:r>
          </w:p>
          <w:p w14:paraId="3E62D154" w14:textId="77777777" w:rsidR="001352B5" w:rsidRDefault="00FA39E8">
            <w:pPr>
              <w:spacing w:after="0" w:line="240" w:lineRule="auto"/>
            </w:pPr>
            <w:r>
              <w:rPr>
                <w:rFonts w:ascii="Consolas" w:hAnsi="Consolas"/>
                <w:sz w:val="16"/>
              </w:rPr>
              <w:t>{ "percentComplete": 75 }</w:t>
            </w:r>
          </w:p>
          <w:p w14:paraId="70054D2B" w14:textId="77777777" w:rsidR="001352B5" w:rsidRDefault="00FA39E8">
            <w:pPr>
              <w:spacing w:after="0" w:line="240" w:lineRule="auto"/>
            </w:pPr>
            <w:r>
              <w:rPr>
                <w:rFonts w:ascii="Consolas" w:hAnsi="Consolas"/>
                <w:sz w:val="16"/>
              </w:rPr>
              <w:t xml:space="preserve"> </w:t>
            </w:r>
          </w:p>
          <w:p w14:paraId="166E59AB" w14:textId="77777777" w:rsidR="001352B5" w:rsidRDefault="00FA39E8">
            <w:pPr>
              <w:spacing w:after="0" w:line="240" w:lineRule="auto"/>
            </w:pPr>
            <w:r>
              <w:rPr>
                <w:rFonts w:ascii="Consolas" w:hAnsi="Consolas"/>
                <w:sz w:val="16"/>
              </w:rPr>
              <w:t>DELETE /api/v1/projects/{projectId}/tasks/{taskId}</w:t>
            </w:r>
          </w:p>
          <w:p w14:paraId="2272B017" w14:textId="77777777" w:rsidR="001352B5" w:rsidRDefault="00FA39E8">
            <w:pPr>
              <w:spacing w:after="0" w:line="240" w:lineRule="auto"/>
            </w:pPr>
            <w:r>
              <w:rPr>
                <w:rFonts w:ascii="Consolas" w:hAnsi="Consolas"/>
                <w:sz w:val="16"/>
              </w:rPr>
              <w:t>HTTP/1.1 204 No Content</w:t>
            </w:r>
          </w:p>
        </w:tc>
      </w:tr>
    </w:tbl>
    <w:p w14:paraId="62FC3F11" w14:textId="77777777" w:rsidR="001352B5" w:rsidRDefault="001352B5">
      <w:pPr>
        <w:spacing w:after="40"/>
      </w:pPr>
    </w:p>
    <w:p w14:paraId="020C62DF" w14:textId="77777777" w:rsidR="001352B5" w:rsidRDefault="00FA39E8">
      <w:pPr>
        <w:pStyle w:val="ListBullet"/>
      </w:pPr>
      <w:r>
        <w:t>Changing status to CLOSED sets percentComplete to 100 in the same transaction.</w:t>
      </w:r>
    </w:p>
    <w:p w14:paraId="3039A382" w14:textId="77777777" w:rsidR="001352B5" w:rsidRDefault="00FA39E8">
      <w:pPr>
        <w:pStyle w:val="ListBullet"/>
      </w:pPr>
      <w:r>
        <w:t>A progress edit on a CLOSED task returns 409 TASK_CLOSED; reopen the task before changing progress.</w:t>
      </w:r>
    </w:p>
    <w:p w14:paraId="2E42894C" w14:textId="77777777" w:rsidR="001352B5" w:rsidRDefault="00FA39E8">
      <w:pPr>
        <w:pStyle w:val="ListBullet"/>
      </w:pPr>
      <w:r>
        <w:t>A PUT that sets CLOSED with percentComplete below 100 returns 400 INVALID_COMPLETION_FOR_CLOSED. The database CHECK constraint is the final guard.</w:t>
      </w:r>
    </w:p>
    <w:p w14:paraId="4999F5A3" w14:textId="77777777" w:rsidR="001352B5" w:rsidRDefault="00FA39E8">
      <w:pPr>
        <w:pStyle w:val="ListBullet"/>
      </w:pPr>
      <w:r>
        <w:t>Task create is idempotent by requestId. A replay returns the original task with 200 OK and Idempotent-Replay: true.</w:t>
      </w:r>
    </w:p>
    <w:p w14:paraId="32713D91" w14:textId="77777777" w:rsidR="001352B5" w:rsidRDefault="00FA39E8">
      <w:pPr>
        <w:pStyle w:val="ListBullet"/>
      </w:pPr>
      <w:r>
        <w:t>Changing progress to 100 does not automatically change status. The user can close the task separately.</w:t>
      </w:r>
    </w:p>
    <w:p w14:paraId="3D53A4DD" w14:textId="77777777" w:rsidR="001352B5" w:rsidRDefault="00FA39E8">
      <w:pPr>
        <w:pStyle w:val="ListBullet"/>
      </w:pPr>
      <w:r>
        <w:t>Allowed status transitions are OPEN -&gt; IN_PROGRESS, OPEN -&gt; CLOSED, IN_PROGRESS -&gt; CLOSED, and CLOSED -&gt; IN_PROGRESS. Other transitions return 409 INVALID_STATUS_TRANSITION; the API contract is the table in Section 6.3.3.</w:t>
      </w:r>
    </w:p>
    <w:p w14:paraId="4CE88D2C" w14:textId="77777777" w:rsidR="001352B5" w:rsidRDefault="00FA39E8">
      <w:pPr>
        <w:pStyle w:val="ListBullet"/>
      </w:pPr>
      <w:r>
        <w:t>PUT is a full update and must include title, description, startDate, endDate, picUserId, status, and percentComplete. Missing fields are validation errors.</w:t>
      </w:r>
    </w:p>
    <w:p w14:paraId="107CB77D" w14:textId="77777777" w:rsidR="001352B5" w:rsidRDefault="00FA39E8">
      <w:pPr>
        <w:pStyle w:val="ListBullet"/>
      </w:pPr>
      <w:r>
        <w:t>Delete is hard delete. The task is removed; there is no restore.</w:t>
      </w:r>
    </w:p>
    <w:p w14:paraId="1B97FC78" w14:textId="77777777" w:rsidR="001352B5" w:rsidRDefault="00FA39E8">
      <w:pPr>
        <w:pStyle w:val="ListBullet"/>
      </w:pPr>
      <w:r>
        <w:t>Task duration is calculated and returned; clients must not send durationDays. Sending a read-only field is ignored or rejected with 400 depending on the DTO configuration; the documented contract is that it is read-only.</w:t>
      </w:r>
    </w:p>
    <w:p w14:paraId="30BD5B11" w14:textId="77777777" w:rsidR="001352B5" w:rsidRDefault="00FA39E8">
      <w:pPr>
        <w:pStyle w:val="Heading3"/>
      </w:pPr>
      <w:r>
        <w:lastRenderedPageBreak/>
        <w:t>8.4.7 Task access and PIC rules</w:t>
      </w:r>
    </w:p>
    <w:p w14:paraId="6B5B5BFD" w14:textId="77777777" w:rsidR="001352B5" w:rsidRDefault="00FA39E8">
      <w:pPr>
        <w:pStyle w:val="ListBullet"/>
      </w:pPr>
      <w:r>
        <w:t>The requesting user must be ADMIN or a member of the project. The access check is performed on every request.</w:t>
      </w:r>
    </w:p>
    <w:p w14:paraId="2AE4D752" w14:textId="77777777" w:rsidR="001352B5" w:rsidRDefault="00FA39E8">
      <w:pPr>
        <w:pStyle w:val="ListBullet"/>
      </w:pPr>
      <w:r>
        <w:t>The PIC must be an active user and a member of the same project. The service checks access with member=true and loads the user's full name for the snapshot.</w:t>
      </w:r>
    </w:p>
    <w:p w14:paraId="28253989" w14:textId="77777777" w:rsidR="001352B5" w:rsidRDefault="00FA39E8">
      <w:pPr>
        <w:pStyle w:val="ListBullet"/>
      </w:pPr>
      <w:r>
        <w:t>An ADMIN who is not a project member can manage tasks but cannot be selected as PIC until added as a member.</w:t>
      </w:r>
    </w:p>
    <w:p w14:paraId="371D00F5" w14:textId="77777777" w:rsidR="001352B5" w:rsidRDefault="00FA39E8">
      <w:pPr>
        <w:pStyle w:val="ListBullet"/>
      </w:pPr>
      <w:r>
        <w:t>Reading a task requires project access; there is no per-task assignee restriction. All project members can see all tasks.</w:t>
      </w:r>
    </w:p>
    <w:p w14:paraId="6EBA75B7" w14:textId="77777777" w:rsidR="001352B5" w:rsidRDefault="00FA39E8">
      <w:pPr>
        <w:pStyle w:val="ListBullet"/>
      </w:pPr>
      <w:r>
        <w:t>Archived project: reads allowed, writes return 409 PROJECT_ARCHIVED.</w:t>
      </w:r>
    </w:p>
    <w:p w14:paraId="0242EEF6" w14:textId="77777777" w:rsidR="001352B5" w:rsidRDefault="00FA39E8">
      <w:pPr>
        <w:pStyle w:val="Heading3"/>
      </w:pPr>
      <w:r>
        <w:t>8.4.8 Task errors</w:t>
      </w:r>
    </w:p>
    <w:p w14:paraId="5CD6020C" w14:textId="77777777" w:rsidR="001352B5" w:rsidRDefault="00FA39E8">
      <w:pPr>
        <w:keepNext/>
        <w:spacing w:before="80" w:after="60"/>
        <w:jc w:val="center"/>
      </w:pPr>
      <w:r>
        <w:rPr>
          <w:i/>
          <w:color w:val="595959"/>
          <w:sz w:val="17"/>
        </w:rPr>
        <w:t>Table 49 - Task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1134"/>
        <w:gridCol w:w="4252"/>
      </w:tblGrid>
      <w:tr w:rsidR="001352B5" w14:paraId="250BF1F0" w14:textId="77777777">
        <w:trPr>
          <w:cantSplit/>
          <w:tblHeader/>
          <w:jc w:val="center"/>
        </w:trPr>
        <w:tc>
          <w:tcPr>
            <w:tcW w:w="4252" w:type="dxa"/>
            <w:shd w:val="clear" w:color="auto" w:fill="1F3864"/>
            <w:tcMar>
              <w:top w:w="50" w:type="dxa"/>
              <w:left w:w="80" w:type="dxa"/>
              <w:bottom w:w="50" w:type="dxa"/>
              <w:right w:w="80" w:type="dxa"/>
            </w:tcMar>
            <w:vAlign w:val="center"/>
          </w:tcPr>
          <w:p w14:paraId="1919666C" w14:textId="77777777" w:rsidR="001352B5" w:rsidRDefault="00FA39E8">
            <w:pPr>
              <w:spacing w:after="0" w:line="240" w:lineRule="auto"/>
            </w:pPr>
            <w:r>
              <w:rPr>
                <w:b/>
                <w:color w:val="FFFFFF"/>
                <w:sz w:val="16"/>
              </w:rPr>
              <w:t>Condition</w:t>
            </w:r>
          </w:p>
        </w:tc>
        <w:tc>
          <w:tcPr>
            <w:tcW w:w="1134" w:type="dxa"/>
            <w:shd w:val="clear" w:color="auto" w:fill="1F3864"/>
            <w:tcMar>
              <w:top w:w="50" w:type="dxa"/>
              <w:left w:w="80" w:type="dxa"/>
              <w:bottom w:w="50" w:type="dxa"/>
              <w:right w:w="80" w:type="dxa"/>
            </w:tcMar>
            <w:vAlign w:val="center"/>
          </w:tcPr>
          <w:p w14:paraId="7E7B0277" w14:textId="77777777" w:rsidR="001352B5" w:rsidRDefault="00FA39E8">
            <w:pPr>
              <w:spacing w:after="0" w:line="240" w:lineRule="auto"/>
            </w:pPr>
            <w:r>
              <w:rPr>
                <w:b/>
                <w:color w:val="FFFFFF"/>
                <w:sz w:val="16"/>
              </w:rPr>
              <w:t>HTTP</w:t>
            </w:r>
          </w:p>
        </w:tc>
        <w:tc>
          <w:tcPr>
            <w:tcW w:w="4252" w:type="dxa"/>
            <w:shd w:val="clear" w:color="auto" w:fill="1F3864"/>
            <w:tcMar>
              <w:top w:w="50" w:type="dxa"/>
              <w:left w:w="80" w:type="dxa"/>
              <w:bottom w:w="50" w:type="dxa"/>
              <w:right w:w="80" w:type="dxa"/>
            </w:tcMar>
            <w:vAlign w:val="center"/>
          </w:tcPr>
          <w:p w14:paraId="501A8923" w14:textId="77777777" w:rsidR="001352B5" w:rsidRDefault="00FA39E8">
            <w:pPr>
              <w:spacing w:after="0" w:line="240" w:lineRule="auto"/>
            </w:pPr>
            <w:r>
              <w:rPr>
                <w:b/>
                <w:color w:val="FFFFFF"/>
                <w:sz w:val="16"/>
              </w:rPr>
              <w:t>Code</w:t>
            </w:r>
          </w:p>
        </w:tc>
      </w:tr>
      <w:tr w:rsidR="001352B5" w14:paraId="78CD25FE" w14:textId="77777777">
        <w:trPr>
          <w:cantSplit/>
          <w:jc w:val="center"/>
        </w:trPr>
        <w:tc>
          <w:tcPr>
            <w:tcW w:w="4252" w:type="dxa"/>
            <w:tcMar>
              <w:top w:w="50" w:type="dxa"/>
              <w:left w:w="80" w:type="dxa"/>
              <w:bottom w:w="50" w:type="dxa"/>
              <w:right w:w="80" w:type="dxa"/>
            </w:tcMar>
            <w:vAlign w:val="center"/>
          </w:tcPr>
          <w:p w14:paraId="564D3F15" w14:textId="77777777" w:rsidR="001352B5" w:rsidRDefault="00FA39E8">
            <w:pPr>
              <w:spacing w:after="0" w:line="240" w:lineRule="auto"/>
            </w:pPr>
            <w:r>
              <w:rPr>
                <w:sz w:val="16"/>
              </w:rPr>
              <w:t>Task not found in project</w:t>
            </w:r>
          </w:p>
        </w:tc>
        <w:tc>
          <w:tcPr>
            <w:tcW w:w="1134" w:type="dxa"/>
            <w:tcMar>
              <w:top w:w="50" w:type="dxa"/>
              <w:left w:w="80" w:type="dxa"/>
              <w:bottom w:w="50" w:type="dxa"/>
              <w:right w:w="80" w:type="dxa"/>
            </w:tcMar>
            <w:vAlign w:val="center"/>
          </w:tcPr>
          <w:p w14:paraId="6C79D9A0" w14:textId="77777777" w:rsidR="001352B5" w:rsidRDefault="00FA39E8">
            <w:pPr>
              <w:spacing w:after="0" w:line="240" w:lineRule="auto"/>
            </w:pPr>
            <w:r>
              <w:rPr>
                <w:sz w:val="16"/>
              </w:rPr>
              <w:t>404</w:t>
            </w:r>
          </w:p>
        </w:tc>
        <w:tc>
          <w:tcPr>
            <w:tcW w:w="4252" w:type="dxa"/>
            <w:tcMar>
              <w:top w:w="50" w:type="dxa"/>
              <w:left w:w="80" w:type="dxa"/>
              <w:bottom w:w="50" w:type="dxa"/>
              <w:right w:w="80" w:type="dxa"/>
            </w:tcMar>
            <w:vAlign w:val="center"/>
          </w:tcPr>
          <w:p w14:paraId="199EB687" w14:textId="77777777" w:rsidR="001352B5" w:rsidRDefault="00FA39E8">
            <w:pPr>
              <w:spacing w:after="0" w:line="240" w:lineRule="auto"/>
            </w:pPr>
            <w:r>
              <w:rPr>
                <w:sz w:val="16"/>
              </w:rPr>
              <w:t>TASK_NOT_FOUND</w:t>
            </w:r>
          </w:p>
        </w:tc>
      </w:tr>
      <w:tr w:rsidR="001352B5" w14:paraId="3512C777" w14:textId="77777777">
        <w:trPr>
          <w:cantSplit/>
          <w:jc w:val="center"/>
        </w:trPr>
        <w:tc>
          <w:tcPr>
            <w:tcW w:w="4252" w:type="dxa"/>
            <w:shd w:val="clear" w:color="auto" w:fill="F2F5FA"/>
            <w:tcMar>
              <w:top w:w="50" w:type="dxa"/>
              <w:left w:w="80" w:type="dxa"/>
              <w:bottom w:w="50" w:type="dxa"/>
              <w:right w:w="80" w:type="dxa"/>
            </w:tcMar>
            <w:vAlign w:val="center"/>
          </w:tcPr>
          <w:p w14:paraId="71377004" w14:textId="77777777" w:rsidR="001352B5" w:rsidRDefault="00FA39E8">
            <w:pPr>
              <w:spacing w:after="0" w:line="240" w:lineRule="auto"/>
            </w:pPr>
            <w:r>
              <w:rPr>
                <w:sz w:val="16"/>
              </w:rPr>
              <w:t>Project not found</w:t>
            </w:r>
          </w:p>
        </w:tc>
        <w:tc>
          <w:tcPr>
            <w:tcW w:w="1134" w:type="dxa"/>
            <w:shd w:val="clear" w:color="auto" w:fill="F2F5FA"/>
            <w:tcMar>
              <w:top w:w="50" w:type="dxa"/>
              <w:left w:w="80" w:type="dxa"/>
              <w:bottom w:w="50" w:type="dxa"/>
              <w:right w:w="80" w:type="dxa"/>
            </w:tcMar>
            <w:vAlign w:val="center"/>
          </w:tcPr>
          <w:p w14:paraId="76D13546" w14:textId="77777777" w:rsidR="001352B5" w:rsidRDefault="00FA39E8">
            <w:pPr>
              <w:spacing w:after="0" w:line="240" w:lineRule="auto"/>
            </w:pPr>
            <w:r>
              <w:rPr>
                <w:sz w:val="16"/>
              </w:rPr>
              <w:t>404</w:t>
            </w:r>
          </w:p>
        </w:tc>
        <w:tc>
          <w:tcPr>
            <w:tcW w:w="4252" w:type="dxa"/>
            <w:shd w:val="clear" w:color="auto" w:fill="F2F5FA"/>
            <w:tcMar>
              <w:top w:w="50" w:type="dxa"/>
              <w:left w:w="80" w:type="dxa"/>
              <w:bottom w:w="50" w:type="dxa"/>
              <w:right w:w="80" w:type="dxa"/>
            </w:tcMar>
            <w:vAlign w:val="center"/>
          </w:tcPr>
          <w:p w14:paraId="52F5A6F4" w14:textId="77777777" w:rsidR="001352B5" w:rsidRDefault="00FA39E8">
            <w:pPr>
              <w:spacing w:after="0" w:line="240" w:lineRule="auto"/>
            </w:pPr>
            <w:r>
              <w:rPr>
                <w:sz w:val="16"/>
              </w:rPr>
              <w:t>PROJECT_NOT_FOUND</w:t>
            </w:r>
          </w:p>
        </w:tc>
      </w:tr>
      <w:tr w:rsidR="001352B5" w14:paraId="7F5EA9E9" w14:textId="77777777">
        <w:trPr>
          <w:cantSplit/>
          <w:jc w:val="center"/>
        </w:trPr>
        <w:tc>
          <w:tcPr>
            <w:tcW w:w="4252" w:type="dxa"/>
            <w:tcMar>
              <w:top w:w="50" w:type="dxa"/>
              <w:left w:w="80" w:type="dxa"/>
              <w:bottom w:w="50" w:type="dxa"/>
              <w:right w:w="80" w:type="dxa"/>
            </w:tcMar>
            <w:vAlign w:val="center"/>
          </w:tcPr>
          <w:p w14:paraId="2C7AFE7E" w14:textId="77777777" w:rsidR="001352B5" w:rsidRDefault="00FA39E8">
            <w:pPr>
              <w:spacing w:after="0" w:line="240" w:lineRule="auto"/>
            </w:pPr>
            <w:r>
              <w:rPr>
                <w:sz w:val="16"/>
              </w:rPr>
              <w:t>Non-member task access</w:t>
            </w:r>
          </w:p>
        </w:tc>
        <w:tc>
          <w:tcPr>
            <w:tcW w:w="1134" w:type="dxa"/>
            <w:tcMar>
              <w:top w:w="50" w:type="dxa"/>
              <w:left w:w="80" w:type="dxa"/>
              <w:bottom w:w="50" w:type="dxa"/>
              <w:right w:w="80" w:type="dxa"/>
            </w:tcMar>
            <w:vAlign w:val="center"/>
          </w:tcPr>
          <w:p w14:paraId="0581EE96" w14:textId="77777777" w:rsidR="001352B5" w:rsidRDefault="00FA39E8">
            <w:pPr>
              <w:spacing w:after="0" w:line="240" w:lineRule="auto"/>
            </w:pPr>
            <w:r>
              <w:rPr>
                <w:sz w:val="16"/>
              </w:rPr>
              <w:t>403</w:t>
            </w:r>
          </w:p>
        </w:tc>
        <w:tc>
          <w:tcPr>
            <w:tcW w:w="4252" w:type="dxa"/>
            <w:tcMar>
              <w:top w:w="50" w:type="dxa"/>
              <w:left w:w="80" w:type="dxa"/>
              <w:bottom w:w="50" w:type="dxa"/>
              <w:right w:w="80" w:type="dxa"/>
            </w:tcMar>
            <w:vAlign w:val="center"/>
          </w:tcPr>
          <w:p w14:paraId="64AA968E" w14:textId="77777777" w:rsidR="001352B5" w:rsidRDefault="00FA39E8">
            <w:pPr>
              <w:spacing w:after="0" w:line="240" w:lineRule="auto"/>
            </w:pPr>
            <w:r>
              <w:rPr>
                <w:sz w:val="16"/>
              </w:rPr>
              <w:t>FORBIDDEN</w:t>
            </w:r>
          </w:p>
        </w:tc>
      </w:tr>
      <w:tr w:rsidR="001352B5" w14:paraId="075ECD00" w14:textId="77777777">
        <w:trPr>
          <w:cantSplit/>
          <w:jc w:val="center"/>
        </w:trPr>
        <w:tc>
          <w:tcPr>
            <w:tcW w:w="4252" w:type="dxa"/>
            <w:shd w:val="clear" w:color="auto" w:fill="F2F5FA"/>
            <w:tcMar>
              <w:top w:w="50" w:type="dxa"/>
              <w:left w:w="80" w:type="dxa"/>
              <w:bottom w:w="50" w:type="dxa"/>
              <w:right w:w="80" w:type="dxa"/>
            </w:tcMar>
            <w:vAlign w:val="center"/>
          </w:tcPr>
          <w:p w14:paraId="6DA95829" w14:textId="77777777" w:rsidR="001352B5" w:rsidRDefault="00FA39E8">
            <w:pPr>
              <w:spacing w:after="0" w:line="240" w:lineRule="auto"/>
            </w:pPr>
            <w:r>
              <w:rPr>
                <w:sz w:val="16"/>
              </w:rPr>
              <w:t>PIC not an active project member</w:t>
            </w:r>
          </w:p>
        </w:tc>
        <w:tc>
          <w:tcPr>
            <w:tcW w:w="1134" w:type="dxa"/>
            <w:shd w:val="clear" w:color="auto" w:fill="F2F5FA"/>
            <w:tcMar>
              <w:top w:w="50" w:type="dxa"/>
              <w:left w:w="80" w:type="dxa"/>
              <w:bottom w:w="50" w:type="dxa"/>
              <w:right w:w="80" w:type="dxa"/>
            </w:tcMar>
            <w:vAlign w:val="center"/>
          </w:tcPr>
          <w:p w14:paraId="14A81B4D" w14:textId="77777777" w:rsidR="001352B5" w:rsidRDefault="00FA39E8">
            <w:pPr>
              <w:spacing w:after="0" w:line="240" w:lineRule="auto"/>
            </w:pPr>
            <w:r>
              <w:rPr>
                <w:sz w:val="16"/>
              </w:rPr>
              <w:t>400</w:t>
            </w:r>
          </w:p>
        </w:tc>
        <w:tc>
          <w:tcPr>
            <w:tcW w:w="4252" w:type="dxa"/>
            <w:shd w:val="clear" w:color="auto" w:fill="F2F5FA"/>
            <w:tcMar>
              <w:top w:w="50" w:type="dxa"/>
              <w:left w:w="80" w:type="dxa"/>
              <w:bottom w:w="50" w:type="dxa"/>
              <w:right w:w="80" w:type="dxa"/>
            </w:tcMar>
            <w:vAlign w:val="center"/>
          </w:tcPr>
          <w:p w14:paraId="102C1CF0" w14:textId="77777777" w:rsidR="001352B5" w:rsidRDefault="00FA39E8">
            <w:pPr>
              <w:spacing w:after="0" w:line="240" w:lineRule="auto"/>
            </w:pPr>
            <w:r>
              <w:rPr>
                <w:sz w:val="16"/>
              </w:rPr>
              <w:t>PIC_NOT_MEMBER</w:t>
            </w:r>
          </w:p>
        </w:tc>
      </w:tr>
      <w:tr w:rsidR="001352B5" w14:paraId="10536EE4" w14:textId="77777777">
        <w:trPr>
          <w:cantSplit/>
          <w:jc w:val="center"/>
        </w:trPr>
        <w:tc>
          <w:tcPr>
            <w:tcW w:w="4252" w:type="dxa"/>
            <w:tcMar>
              <w:top w:w="50" w:type="dxa"/>
              <w:left w:w="80" w:type="dxa"/>
              <w:bottom w:w="50" w:type="dxa"/>
              <w:right w:w="80" w:type="dxa"/>
            </w:tcMar>
            <w:vAlign w:val="center"/>
          </w:tcPr>
          <w:p w14:paraId="5AEB3A1D" w14:textId="77777777" w:rsidR="001352B5" w:rsidRDefault="00FA39E8">
            <w:pPr>
              <w:spacing w:after="0" w:line="240" w:lineRule="auto"/>
            </w:pPr>
            <w:r>
              <w:rPr>
                <w:sz w:val="16"/>
              </w:rPr>
              <w:t>endDate before startDate</w:t>
            </w:r>
          </w:p>
        </w:tc>
        <w:tc>
          <w:tcPr>
            <w:tcW w:w="1134" w:type="dxa"/>
            <w:tcMar>
              <w:top w:w="50" w:type="dxa"/>
              <w:left w:w="80" w:type="dxa"/>
              <w:bottom w:w="50" w:type="dxa"/>
              <w:right w:w="80" w:type="dxa"/>
            </w:tcMar>
            <w:vAlign w:val="center"/>
          </w:tcPr>
          <w:p w14:paraId="0D213E75" w14:textId="77777777" w:rsidR="001352B5" w:rsidRDefault="00FA39E8">
            <w:pPr>
              <w:spacing w:after="0" w:line="240" w:lineRule="auto"/>
            </w:pPr>
            <w:r>
              <w:rPr>
                <w:sz w:val="16"/>
              </w:rPr>
              <w:t>400</w:t>
            </w:r>
          </w:p>
        </w:tc>
        <w:tc>
          <w:tcPr>
            <w:tcW w:w="4252" w:type="dxa"/>
            <w:tcMar>
              <w:top w:w="50" w:type="dxa"/>
              <w:left w:w="80" w:type="dxa"/>
              <w:bottom w:w="50" w:type="dxa"/>
              <w:right w:w="80" w:type="dxa"/>
            </w:tcMar>
            <w:vAlign w:val="center"/>
          </w:tcPr>
          <w:p w14:paraId="4F65D2C3" w14:textId="77777777" w:rsidR="001352B5" w:rsidRDefault="00FA39E8">
            <w:pPr>
              <w:spacing w:after="0" w:line="240" w:lineRule="auto"/>
            </w:pPr>
            <w:r>
              <w:rPr>
                <w:sz w:val="16"/>
              </w:rPr>
              <w:t>INVALID_DATE_RANGE</w:t>
            </w:r>
          </w:p>
        </w:tc>
      </w:tr>
      <w:tr w:rsidR="001352B5" w14:paraId="0619697F" w14:textId="77777777">
        <w:trPr>
          <w:cantSplit/>
          <w:jc w:val="center"/>
        </w:trPr>
        <w:tc>
          <w:tcPr>
            <w:tcW w:w="4252" w:type="dxa"/>
            <w:shd w:val="clear" w:color="auto" w:fill="F2F5FA"/>
            <w:tcMar>
              <w:top w:w="50" w:type="dxa"/>
              <w:left w:w="80" w:type="dxa"/>
              <w:bottom w:w="50" w:type="dxa"/>
              <w:right w:w="80" w:type="dxa"/>
            </w:tcMar>
            <w:vAlign w:val="center"/>
          </w:tcPr>
          <w:p w14:paraId="6BD1D174" w14:textId="77777777" w:rsidR="001352B5" w:rsidRDefault="00FA39E8">
            <w:pPr>
              <w:spacing w:after="0" w:line="240" w:lineRule="auto"/>
            </w:pPr>
            <w:r>
              <w:rPr>
                <w:sz w:val="16"/>
              </w:rPr>
              <w:t>Title/description/percent invalid</w:t>
            </w:r>
          </w:p>
        </w:tc>
        <w:tc>
          <w:tcPr>
            <w:tcW w:w="1134" w:type="dxa"/>
            <w:shd w:val="clear" w:color="auto" w:fill="F2F5FA"/>
            <w:tcMar>
              <w:top w:w="50" w:type="dxa"/>
              <w:left w:w="80" w:type="dxa"/>
              <w:bottom w:w="50" w:type="dxa"/>
              <w:right w:w="80" w:type="dxa"/>
            </w:tcMar>
            <w:vAlign w:val="center"/>
          </w:tcPr>
          <w:p w14:paraId="6B5D4AEB" w14:textId="77777777" w:rsidR="001352B5" w:rsidRDefault="00FA39E8">
            <w:pPr>
              <w:spacing w:after="0" w:line="240" w:lineRule="auto"/>
            </w:pPr>
            <w:r>
              <w:rPr>
                <w:sz w:val="16"/>
              </w:rPr>
              <w:t>400</w:t>
            </w:r>
          </w:p>
        </w:tc>
        <w:tc>
          <w:tcPr>
            <w:tcW w:w="4252" w:type="dxa"/>
            <w:shd w:val="clear" w:color="auto" w:fill="F2F5FA"/>
            <w:tcMar>
              <w:top w:w="50" w:type="dxa"/>
              <w:left w:w="80" w:type="dxa"/>
              <w:bottom w:w="50" w:type="dxa"/>
              <w:right w:w="80" w:type="dxa"/>
            </w:tcMar>
            <w:vAlign w:val="center"/>
          </w:tcPr>
          <w:p w14:paraId="75101C45" w14:textId="77777777" w:rsidR="001352B5" w:rsidRDefault="00FA39E8">
            <w:pPr>
              <w:spacing w:after="0" w:line="240" w:lineRule="auto"/>
            </w:pPr>
            <w:r>
              <w:rPr>
                <w:sz w:val="16"/>
              </w:rPr>
              <w:t>VALIDATION_ERROR</w:t>
            </w:r>
          </w:p>
        </w:tc>
      </w:tr>
      <w:tr w:rsidR="001352B5" w14:paraId="7D44264B" w14:textId="77777777">
        <w:trPr>
          <w:cantSplit/>
          <w:jc w:val="center"/>
        </w:trPr>
        <w:tc>
          <w:tcPr>
            <w:tcW w:w="4252" w:type="dxa"/>
            <w:tcMar>
              <w:top w:w="50" w:type="dxa"/>
              <w:left w:w="80" w:type="dxa"/>
              <w:bottom w:w="50" w:type="dxa"/>
              <w:right w:w="80" w:type="dxa"/>
            </w:tcMar>
            <w:vAlign w:val="center"/>
          </w:tcPr>
          <w:p w14:paraId="17F0EC4E" w14:textId="77777777" w:rsidR="001352B5" w:rsidRDefault="00FA39E8">
            <w:pPr>
              <w:spacing w:after="0" w:line="240" w:lineRule="auto"/>
            </w:pPr>
            <w:r>
              <w:rPr>
                <w:sz w:val="16"/>
              </w:rPr>
              <w:t>Archived project write</w:t>
            </w:r>
          </w:p>
        </w:tc>
        <w:tc>
          <w:tcPr>
            <w:tcW w:w="1134" w:type="dxa"/>
            <w:tcMar>
              <w:top w:w="50" w:type="dxa"/>
              <w:left w:w="80" w:type="dxa"/>
              <w:bottom w:w="50" w:type="dxa"/>
              <w:right w:w="80" w:type="dxa"/>
            </w:tcMar>
            <w:vAlign w:val="center"/>
          </w:tcPr>
          <w:p w14:paraId="10A62489"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50D45816" w14:textId="77777777" w:rsidR="001352B5" w:rsidRDefault="00FA39E8">
            <w:pPr>
              <w:spacing w:after="0" w:line="240" w:lineRule="auto"/>
            </w:pPr>
            <w:r>
              <w:rPr>
                <w:sz w:val="16"/>
              </w:rPr>
              <w:t>PROJECT_ARCHIVED</w:t>
            </w:r>
          </w:p>
        </w:tc>
      </w:tr>
      <w:tr w:rsidR="001352B5" w14:paraId="4556D72E" w14:textId="77777777">
        <w:trPr>
          <w:cantSplit/>
          <w:jc w:val="center"/>
        </w:trPr>
        <w:tc>
          <w:tcPr>
            <w:tcW w:w="4252" w:type="dxa"/>
            <w:shd w:val="clear" w:color="auto" w:fill="F2F5FA"/>
            <w:tcMar>
              <w:top w:w="50" w:type="dxa"/>
              <w:left w:w="80" w:type="dxa"/>
              <w:bottom w:w="50" w:type="dxa"/>
              <w:right w:w="80" w:type="dxa"/>
            </w:tcMar>
            <w:vAlign w:val="center"/>
          </w:tcPr>
          <w:p w14:paraId="3A7E1770" w14:textId="77777777" w:rsidR="001352B5" w:rsidRDefault="00FA39E8">
            <w:pPr>
              <w:spacing w:after="0" w:line="240" w:lineRule="auto"/>
            </w:pPr>
            <w:r>
              <w:rPr>
                <w:sz w:val="16"/>
              </w:rPr>
              <w:t>Invalid status transition</w:t>
            </w:r>
          </w:p>
        </w:tc>
        <w:tc>
          <w:tcPr>
            <w:tcW w:w="1134" w:type="dxa"/>
            <w:shd w:val="clear" w:color="auto" w:fill="F2F5FA"/>
            <w:tcMar>
              <w:top w:w="50" w:type="dxa"/>
              <w:left w:w="80" w:type="dxa"/>
              <w:bottom w:w="50" w:type="dxa"/>
              <w:right w:w="80" w:type="dxa"/>
            </w:tcMar>
            <w:vAlign w:val="center"/>
          </w:tcPr>
          <w:p w14:paraId="1255F7D6"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07117F8C" w14:textId="77777777" w:rsidR="001352B5" w:rsidRDefault="00FA39E8">
            <w:pPr>
              <w:spacing w:after="0" w:line="240" w:lineRule="auto"/>
            </w:pPr>
            <w:r>
              <w:rPr>
                <w:sz w:val="16"/>
              </w:rPr>
              <w:t>INVALID_STATUS_TRANSITION</w:t>
            </w:r>
          </w:p>
        </w:tc>
      </w:tr>
      <w:tr w:rsidR="001352B5" w14:paraId="15306EB1" w14:textId="77777777">
        <w:trPr>
          <w:cantSplit/>
          <w:jc w:val="center"/>
        </w:trPr>
        <w:tc>
          <w:tcPr>
            <w:tcW w:w="4252" w:type="dxa"/>
            <w:tcMar>
              <w:top w:w="50" w:type="dxa"/>
              <w:left w:w="80" w:type="dxa"/>
              <w:bottom w:w="50" w:type="dxa"/>
              <w:right w:w="80" w:type="dxa"/>
            </w:tcMar>
            <w:vAlign w:val="center"/>
          </w:tcPr>
          <w:p w14:paraId="2F89D7D4" w14:textId="77777777" w:rsidR="001352B5" w:rsidRDefault="00FA39E8">
            <w:pPr>
              <w:spacing w:after="0" w:line="240" w:lineRule="auto"/>
            </w:pPr>
            <w:r>
              <w:rPr>
                <w:sz w:val="16"/>
              </w:rPr>
              <w:t>Progress edit on a CLOSED task</w:t>
            </w:r>
          </w:p>
        </w:tc>
        <w:tc>
          <w:tcPr>
            <w:tcW w:w="1134" w:type="dxa"/>
            <w:tcMar>
              <w:top w:w="50" w:type="dxa"/>
              <w:left w:w="80" w:type="dxa"/>
              <w:bottom w:w="50" w:type="dxa"/>
              <w:right w:w="80" w:type="dxa"/>
            </w:tcMar>
            <w:vAlign w:val="center"/>
          </w:tcPr>
          <w:p w14:paraId="5629AADE"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178CF219" w14:textId="77777777" w:rsidR="001352B5" w:rsidRDefault="00FA39E8">
            <w:pPr>
              <w:spacing w:after="0" w:line="240" w:lineRule="auto"/>
            </w:pPr>
            <w:r>
              <w:rPr>
                <w:sz w:val="16"/>
              </w:rPr>
              <w:t>TASK_CLOSED</w:t>
            </w:r>
          </w:p>
        </w:tc>
      </w:tr>
      <w:tr w:rsidR="001352B5" w14:paraId="677BDF9C" w14:textId="77777777">
        <w:trPr>
          <w:cantSplit/>
          <w:jc w:val="center"/>
        </w:trPr>
        <w:tc>
          <w:tcPr>
            <w:tcW w:w="4252" w:type="dxa"/>
            <w:shd w:val="clear" w:color="auto" w:fill="F2F5FA"/>
            <w:tcMar>
              <w:top w:w="50" w:type="dxa"/>
              <w:left w:w="80" w:type="dxa"/>
              <w:bottom w:w="50" w:type="dxa"/>
              <w:right w:w="80" w:type="dxa"/>
            </w:tcMar>
            <w:vAlign w:val="center"/>
          </w:tcPr>
          <w:p w14:paraId="7E134C52" w14:textId="77777777" w:rsidR="001352B5" w:rsidRDefault="00FA39E8">
            <w:pPr>
              <w:spacing w:after="0" w:line="240" w:lineRule="auto"/>
            </w:pPr>
            <w:r>
              <w:rPr>
                <w:sz w:val="16"/>
              </w:rPr>
              <w:t>PUT sets CLOSED with percent below 100</w:t>
            </w:r>
          </w:p>
        </w:tc>
        <w:tc>
          <w:tcPr>
            <w:tcW w:w="1134" w:type="dxa"/>
            <w:shd w:val="clear" w:color="auto" w:fill="F2F5FA"/>
            <w:tcMar>
              <w:top w:w="50" w:type="dxa"/>
              <w:left w:w="80" w:type="dxa"/>
              <w:bottom w:w="50" w:type="dxa"/>
              <w:right w:w="80" w:type="dxa"/>
            </w:tcMar>
            <w:vAlign w:val="center"/>
          </w:tcPr>
          <w:p w14:paraId="4563E5B1" w14:textId="77777777" w:rsidR="001352B5" w:rsidRDefault="00FA39E8">
            <w:pPr>
              <w:spacing w:after="0" w:line="240" w:lineRule="auto"/>
            </w:pPr>
            <w:r>
              <w:rPr>
                <w:sz w:val="16"/>
              </w:rPr>
              <w:t>400</w:t>
            </w:r>
          </w:p>
        </w:tc>
        <w:tc>
          <w:tcPr>
            <w:tcW w:w="4252" w:type="dxa"/>
            <w:shd w:val="clear" w:color="auto" w:fill="F2F5FA"/>
            <w:tcMar>
              <w:top w:w="50" w:type="dxa"/>
              <w:left w:w="80" w:type="dxa"/>
              <w:bottom w:w="50" w:type="dxa"/>
              <w:right w:w="80" w:type="dxa"/>
            </w:tcMar>
            <w:vAlign w:val="center"/>
          </w:tcPr>
          <w:p w14:paraId="246F938A" w14:textId="77777777" w:rsidR="001352B5" w:rsidRDefault="00FA39E8">
            <w:pPr>
              <w:spacing w:after="0" w:line="240" w:lineRule="auto"/>
            </w:pPr>
            <w:r>
              <w:rPr>
                <w:sz w:val="16"/>
              </w:rPr>
              <w:t>INVALID_COMPLETION_FOR_CLOSED</w:t>
            </w:r>
          </w:p>
        </w:tc>
      </w:tr>
      <w:tr w:rsidR="001352B5" w14:paraId="5E7C206A" w14:textId="77777777">
        <w:trPr>
          <w:cantSplit/>
          <w:jc w:val="center"/>
        </w:trPr>
        <w:tc>
          <w:tcPr>
            <w:tcW w:w="4252" w:type="dxa"/>
            <w:tcMar>
              <w:top w:w="50" w:type="dxa"/>
              <w:left w:w="80" w:type="dxa"/>
              <w:bottom w:w="50" w:type="dxa"/>
              <w:right w:w="80" w:type="dxa"/>
            </w:tcMar>
            <w:vAlign w:val="center"/>
          </w:tcPr>
          <w:p w14:paraId="163E52A5" w14:textId="77777777" w:rsidR="001352B5" w:rsidRDefault="00FA39E8">
            <w:pPr>
              <w:spacing w:after="0" w:line="240" w:lineRule="auto"/>
            </w:pPr>
            <w:r>
              <w:rPr>
                <w:sz w:val="16"/>
              </w:rPr>
              <w:t>user-service unavailable during access/PIC check</w:t>
            </w:r>
          </w:p>
        </w:tc>
        <w:tc>
          <w:tcPr>
            <w:tcW w:w="1134" w:type="dxa"/>
            <w:tcMar>
              <w:top w:w="50" w:type="dxa"/>
              <w:left w:w="80" w:type="dxa"/>
              <w:bottom w:w="50" w:type="dxa"/>
              <w:right w:w="80" w:type="dxa"/>
            </w:tcMar>
            <w:vAlign w:val="center"/>
          </w:tcPr>
          <w:p w14:paraId="6FF537CA" w14:textId="77777777" w:rsidR="001352B5" w:rsidRDefault="00FA39E8">
            <w:pPr>
              <w:spacing w:after="0" w:line="240" w:lineRule="auto"/>
            </w:pPr>
            <w:r>
              <w:rPr>
                <w:sz w:val="16"/>
              </w:rPr>
              <w:t>503</w:t>
            </w:r>
          </w:p>
        </w:tc>
        <w:tc>
          <w:tcPr>
            <w:tcW w:w="4252" w:type="dxa"/>
            <w:tcMar>
              <w:top w:w="50" w:type="dxa"/>
              <w:left w:w="80" w:type="dxa"/>
              <w:bottom w:w="50" w:type="dxa"/>
              <w:right w:w="80" w:type="dxa"/>
            </w:tcMar>
            <w:vAlign w:val="center"/>
          </w:tcPr>
          <w:p w14:paraId="2D6A34E6" w14:textId="77777777" w:rsidR="001352B5" w:rsidRDefault="00FA39E8">
            <w:pPr>
              <w:spacing w:after="0" w:line="240" w:lineRule="auto"/>
            </w:pPr>
            <w:r>
              <w:rPr>
                <w:sz w:val="16"/>
              </w:rPr>
              <w:t>INTERNAL_DEPENDENCY_UNAVAILABLE</w:t>
            </w:r>
          </w:p>
        </w:tc>
      </w:tr>
    </w:tbl>
    <w:p w14:paraId="5AF45993" w14:textId="77777777" w:rsidR="001352B5" w:rsidRDefault="00FA39E8">
      <w:pPr>
        <w:pStyle w:val="Heading2"/>
        <w:pageBreakBefore/>
      </w:pPr>
      <w:bookmarkStart w:id="58" w:name="_Toc243350215"/>
      <w:r>
        <w:lastRenderedPageBreak/>
        <w:t>8.5 Timeline Management</w:t>
      </w:r>
      <w:bookmarkEnd w:id="58"/>
    </w:p>
    <w:p w14:paraId="6B1D38C9" w14:textId="77777777" w:rsidR="001352B5" w:rsidRDefault="00FA39E8">
      <w:pPr>
        <w:pStyle w:val="Heading3"/>
      </w:pPr>
      <w:r>
        <w:t>8.5.1 Purpose and actors</w:t>
      </w:r>
    </w:p>
    <w:p w14:paraId="5B1875CC" w14:textId="77777777" w:rsidR="001352B5" w:rsidRDefault="00FA39E8">
      <w:r>
        <w:t>A project has one timeline that represents the approved project schedule. The timeline is versioned. A new timeline starts as a draft, is published, and can later be revised through a new draft. The current published version remains active while a revision is being prepared. A draft contains planned dates and notes only. Publishing a revision promotes the draft, carries forward the current operational status and actual completion, snapshots and supersedes the previous current version, and records an event.</w:t>
      </w:r>
    </w:p>
    <w:p w14:paraId="546BF9D6" w14:textId="77777777" w:rsidR="001352B5" w:rsidRDefault="00FA39E8">
      <w:pPr>
        <w:pStyle w:val="ListBullet"/>
      </w:pPr>
      <w:r>
        <w:t>Actors: ADMIN or a member of the project.</w:t>
      </w:r>
    </w:p>
    <w:p w14:paraId="4D5C61B4" w14:textId="77777777" w:rsidR="001352B5" w:rsidRDefault="00FA39E8">
      <w:pPr>
        <w:pStyle w:val="ListBullet"/>
      </w:pPr>
      <w:r>
        <w:t>Preconditions: the project exists and is ACTIVE for writes; the planned dates lie inside the holiday coverage horizon.</w:t>
      </w:r>
    </w:p>
    <w:p w14:paraId="6C1D23DC" w14:textId="77777777" w:rsidR="001352B5" w:rsidRDefault="00FA39E8">
      <w:pPr>
        <w:pStyle w:val="ListBullet"/>
      </w:pPr>
      <w:r>
        <w:t>Postconditions: timeline versions are ordered, auditable, and never physically deleted after publication; lifecycle events are recorded in timeline_version_event.</w:t>
      </w:r>
    </w:p>
    <w:p w14:paraId="34F59739" w14:textId="77777777" w:rsidR="001352B5" w:rsidRDefault="00FA39E8">
      <w:pPr>
        <w:pStyle w:val="ListBullet"/>
      </w:pPr>
      <w:r>
        <w:t>Calculated fields: durationWorkdays and percentPlan are derived on every read for the current version and frozen in snapshots for superseded/cancelled versions.</w:t>
      </w:r>
    </w:p>
    <w:p w14:paraId="4CB7398D" w14:textId="77777777" w:rsidR="001352B5" w:rsidRDefault="00FA39E8">
      <w:pPr>
        <w:pStyle w:val="Heading3"/>
      </w:pPr>
      <w:r>
        <w:t>8.5.2 Initial draft and publish sequence</w:t>
      </w:r>
    </w:p>
    <w:p w14:paraId="2C27B9E1" w14:textId="77777777" w:rsidR="001352B5" w:rsidRDefault="00FA39E8">
      <w:pPr>
        <w:spacing w:before="80" w:after="40"/>
        <w:jc w:val="center"/>
      </w:pPr>
      <w:r>
        <w:rPr>
          <w:noProof/>
        </w:rPr>
        <w:drawing>
          <wp:inline distT="0" distB="0" distL="0" distR="0" wp14:anchorId="6843CD1A" wp14:editId="0C2047B9">
            <wp:extent cx="5940000" cy="46866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imeline_create.png"/>
                    <pic:cNvPicPr/>
                  </pic:nvPicPr>
                  <pic:blipFill>
                    <a:blip r:embed="rId22"/>
                    <a:stretch>
                      <a:fillRect/>
                    </a:stretch>
                  </pic:blipFill>
                  <pic:spPr>
                    <a:xfrm>
                      <a:off x="0" y="0"/>
                      <a:ext cx="5940000" cy="4686660"/>
                    </a:xfrm>
                    <a:prstGeom prst="rect">
                      <a:avLst/>
                    </a:prstGeom>
                  </pic:spPr>
                </pic:pic>
              </a:graphicData>
            </a:graphic>
          </wp:inline>
        </w:drawing>
      </w:r>
    </w:p>
    <w:p w14:paraId="0B12B68C" w14:textId="77777777" w:rsidR="001352B5" w:rsidRDefault="00FA39E8">
      <w:pPr>
        <w:spacing w:after="160"/>
        <w:jc w:val="center"/>
      </w:pPr>
      <w:r>
        <w:rPr>
          <w:i/>
          <w:color w:val="595959"/>
          <w:sz w:val="17"/>
        </w:rPr>
        <w:t>Figure 15 - Initial timeline draft and publish sequence</w:t>
      </w:r>
    </w:p>
    <w:p w14:paraId="67F1C91C" w14:textId="77777777" w:rsidR="001352B5" w:rsidRDefault="00FA39E8">
      <w:pPr>
        <w:pStyle w:val="Heading3"/>
      </w:pPr>
      <w:r>
        <w:lastRenderedPageBreak/>
        <w:t>8.5.3 Revision and publish sequence</w:t>
      </w:r>
    </w:p>
    <w:p w14:paraId="41BD367A" w14:textId="77777777" w:rsidR="001352B5" w:rsidRDefault="00FA39E8">
      <w:pPr>
        <w:spacing w:before="80" w:after="40"/>
        <w:jc w:val="center"/>
      </w:pPr>
      <w:r>
        <w:rPr>
          <w:noProof/>
        </w:rPr>
        <w:drawing>
          <wp:inline distT="0" distB="0" distL="0" distR="0" wp14:anchorId="4D6C3F8D" wp14:editId="4CCED8AB">
            <wp:extent cx="5940000" cy="3872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imeline_revise.png"/>
                    <pic:cNvPicPr/>
                  </pic:nvPicPr>
                  <pic:blipFill>
                    <a:blip r:embed="rId23"/>
                    <a:stretch>
                      <a:fillRect/>
                    </a:stretch>
                  </pic:blipFill>
                  <pic:spPr>
                    <a:xfrm>
                      <a:off x="0" y="0"/>
                      <a:ext cx="5940000" cy="3872880"/>
                    </a:xfrm>
                    <a:prstGeom prst="rect">
                      <a:avLst/>
                    </a:prstGeom>
                  </pic:spPr>
                </pic:pic>
              </a:graphicData>
            </a:graphic>
          </wp:inline>
        </w:drawing>
      </w:r>
    </w:p>
    <w:p w14:paraId="12DFB11A" w14:textId="77777777" w:rsidR="001352B5" w:rsidRDefault="00FA39E8">
      <w:pPr>
        <w:spacing w:after="160"/>
        <w:jc w:val="center"/>
      </w:pPr>
      <w:r>
        <w:rPr>
          <w:i/>
          <w:color w:val="595959"/>
          <w:sz w:val="17"/>
        </w:rPr>
        <w:t>Figure 16 - Timeline revision draft and publish sequence</w:t>
      </w:r>
    </w:p>
    <w:p w14:paraId="2A99F090" w14:textId="77777777" w:rsidR="001352B5" w:rsidRDefault="00FA39E8">
      <w:pPr>
        <w:pStyle w:val="Heading3"/>
      </w:pPr>
      <w:r>
        <w:t>8.5.4 Timeline endpoints</w:t>
      </w:r>
    </w:p>
    <w:p w14:paraId="6EAE8E0A" w14:textId="77777777" w:rsidR="001352B5" w:rsidRDefault="00FA39E8">
      <w:pPr>
        <w:keepNext/>
        <w:spacing w:before="80" w:after="60"/>
        <w:jc w:val="center"/>
      </w:pPr>
      <w:r>
        <w:rPr>
          <w:i/>
          <w:color w:val="595959"/>
          <w:sz w:val="17"/>
        </w:rPr>
        <w:t>Table 50 - Timeline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964"/>
        <w:gridCol w:w="4082"/>
        <w:gridCol w:w="1587"/>
        <w:gridCol w:w="2494"/>
      </w:tblGrid>
      <w:tr w:rsidR="001352B5" w14:paraId="41D6A037" w14:textId="77777777">
        <w:trPr>
          <w:cantSplit/>
          <w:tblHeader/>
          <w:jc w:val="center"/>
        </w:trPr>
        <w:tc>
          <w:tcPr>
            <w:tcW w:w="510" w:type="dxa"/>
            <w:shd w:val="clear" w:color="auto" w:fill="1F3864"/>
            <w:tcMar>
              <w:top w:w="50" w:type="dxa"/>
              <w:left w:w="80" w:type="dxa"/>
              <w:bottom w:w="50" w:type="dxa"/>
              <w:right w:w="80" w:type="dxa"/>
            </w:tcMar>
            <w:vAlign w:val="center"/>
          </w:tcPr>
          <w:p w14:paraId="398C0BA5" w14:textId="77777777" w:rsidR="001352B5" w:rsidRDefault="00FA39E8">
            <w:pPr>
              <w:spacing w:after="0" w:line="240" w:lineRule="auto"/>
            </w:pPr>
            <w:r>
              <w:rPr>
                <w:b/>
                <w:color w:val="FFFFFF"/>
                <w:sz w:val="15"/>
              </w:rPr>
              <w:t>#</w:t>
            </w:r>
          </w:p>
        </w:tc>
        <w:tc>
          <w:tcPr>
            <w:tcW w:w="964" w:type="dxa"/>
            <w:shd w:val="clear" w:color="auto" w:fill="1F3864"/>
            <w:tcMar>
              <w:top w:w="50" w:type="dxa"/>
              <w:left w:w="80" w:type="dxa"/>
              <w:bottom w:w="50" w:type="dxa"/>
              <w:right w:w="80" w:type="dxa"/>
            </w:tcMar>
            <w:vAlign w:val="center"/>
          </w:tcPr>
          <w:p w14:paraId="4CA79614" w14:textId="77777777" w:rsidR="001352B5" w:rsidRDefault="00FA39E8">
            <w:pPr>
              <w:spacing w:after="0" w:line="240" w:lineRule="auto"/>
            </w:pPr>
            <w:r>
              <w:rPr>
                <w:b/>
                <w:color w:val="FFFFFF"/>
                <w:sz w:val="15"/>
              </w:rPr>
              <w:t>Method</w:t>
            </w:r>
          </w:p>
        </w:tc>
        <w:tc>
          <w:tcPr>
            <w:tcW w:w="4082" w:type="dxa"/>
            <w:shd w:val="clear" w:color="auto" w:fill="1F3864"/>
            <w:tcMar>
              <w:top w:w="50" w:type="dxa"/>
              <w:left w:w="80" w:type="dxa"/>
              <w:bottom w:w="50" w:type="dxa"/>
              <w:right w:w="80" w:type="dxa"/>
            </w:tcMar>
            <w:vAlign w:val="center"/>
          </w:tcPr>
          <w:p w14:paraId="54354EA3" w14:textId="77777777" w:rsidR="001352B5" w:rsidRDefault="00FA39E8">
            <w:pPr>
              <w:spacing w:after="0" w:line="240" w:lineRule="auto"/>
            </w:pPr>
            <w:r>
              <w:rPr>
                <w:b/>
                <w:color w:val="FFFFFF"/>
                <w:sz w:val="15"/>
              </w:rPr>
              <w:t>Path</w:t>
            </w:r>
          </w:p>
        </w:tc>
        <w:tc>
          <w:tcPr>
            <w:tcW w:w="1587" w:type="dxa"/>
            <w:shd w:val="clear" w:color="auto" w:fill="1F3864"/>
            <w:tcMar>
              <w:top w:w="50" w:type="dxa"/>
              <w:left w:w="80" w:type="dxa"/>
              <w:bottom w:w="50" w:type="dxa"/>
              <w:right w:w="80" w:type="dxa"/>
            </w:tcMar>
            <w:vAlign w:val="center"/>
          </w:tcPr>
          <w:p w14:paraId="1C16A719" w14:textId="77777777" w:rsidR="001352B5" w:rsidRDefault="00FA39E8">
            <w:pPr>
              <w:spacing w:after="0" w:line="240" w:lineRule="auto"/>
            </w:pPr>
            <w:r>
              <w:rPr>
                <w:b/>
                <w:color w:val="FFFFFF"/>
                <w:sz w:val="15"/>
              </w:rPr>
              <w:t>Role</w:t>
            </w:r>
          </w:p>
        </w:tc>
        <w:tc>
          <w:tcPr>
            <w:tcW w:w="2494" w:type="dxa"/>
            <w:shd w:val="clear" w:color="auto" w:fill="1F3864"/>
            <w:tcMar>
              <w:top w:w="50" w:type="dxa"/>
              <w:left w:w="80" w:type="dxa"/>
              <w:bottom w:w="50" w:type="dxa"/>
              <w:right w:w="80" w:type="dxa"/>
            </w:tcMar>
            <w:vAlign w:val="center"/>
          </w:tcPr>
          <w:p w14:paraId="2C15226E" w14:textId="77777777" w:rsidR="001352B5" w:rsidRDefault="00FA39E8">
            <w:pPr>
              <w:spacing w:after="0" w:line="240" w:lineRule="auto"/>
            </w:pPr>
            <w:r>
              <w:rPr>
                <w:b/>
                <w:color w:val="FFFFFF"/>
                <w:sz w:val="15"/>
              </w:rPr>
              <w:t>Purpose</w:t>
            </w:r>
          </w:p>
        </w:tc>
      </w:tr>
      <w:tr w:rsidR="001352B5" w14:paraId="3945A34A" w14:textId="77777777">
        <w:trPr>
          <w:cantSplit/>
          <w:jc w:val="center"/>
        </w:trPr>
        <w:tc>
          <w:tcPr>
            <w:tcW w:w="510" w:type="dxa"/>
            <w:tcMar>
              <w:top w:w="50" w:type="dxa"/>
              <w:left w:w="80" w:type="dxa"/>
              <w:bottom w:w="50" w:type="dxa"/>
              <w:right w:w="80" w:type="dxa"/>
            </w:tcMar>
            <w:vAlign w:val="center"/>
          </w:tcPr>
          <w:p w14:paraId="61CD380B" w14:textId="77777777" w:rsidR="001352B5" w:rsidRDefault="00FA39E8">
            <w:pPr>
              <w:spacing w:after="0" w:line="240" w:lineRule="auto"/>
            </w:pPr>
            <w:r>
              <w:rPr>
                <w:sz w:val="15"/>
              </w:rPr>
              <w:t>TL1</w:t>
            </w:r>
          </w:p>
        </w:tc>
        <w:tc>
          <w:tcPr>
            <w:tcW w:w="964" w:type="dxa"/>
            <w:tcMar>
              <w:top w:w="50" w:type="dxa"/>
              <w:left w:w="80" w:type="dxa"/>
              <w:bottom w:w="50" w:type="dxa"/>
              <w:right w:w="80" w:type="dxa"/>
            </w:tcMar>
            <w:vAlign w:val="center"/>
          </w:tcPr>
          <w:p w14:paraId="18EBE493" w14:textId="77777777" w:rsidR="001352B5" w:rsidRDefault="00FA39E8">
            <w:pPr>
              <w:spacing w:after="0" w:line="240" w:lineRule="auto"/>
            </w:pPr>
            <w:r>
              <w:rPr>
                <w:sz w:val="15"/>
              </w:rPr>
              <w:t>GET</w:t>
            </w:r>
          </w:p>
        </w:tc>
        <w:tc>
          <w:tcPr>
            <w:tcW w:w="4082" w:type="dxa"/>
            <w:tcMar>
              <w:top w:w="50" w:type="dxa"/>
              <w:left w:w="80" w:type="dxa"/>
              <w:bottom w:w="50" w:type="dxa"/>
              <w:right w:w="80" w:type="dxa"/>
            </w:tcMar>
            <w:vAlign w:val="center"/>
          </w:tcPr>
          <w:p w14:paraId="2CACA86E" w14:textId="77777777" w:rsidR="001352B5" w:rsidRDefault="00FA39E8">
            <w:pPr>
              <w:spacing w:after="0" w:line="240" w:lineRule="auto"/>
            </w:pPr>
            <w:r>
              <w:rPr>
                <w:sz w:val="15"/>
              </w:rPr>
              <w:t>/api/v1/projects/{projectId}/timeline</w:t>
            </w:r>
          </w:p>
        </w:tc>
        <w:tc>
          <w:tcPr>
            <w:tcW w:w="1587" w:type="dxa"/>
            <w:tcMar>
              <w:top w:w="50" w:type="dxa"/>
              <w:left w:w="80" w:type="dxa"/>
              <w:bottom w:w="50" w:type="dxa"/>
              <w:right w:w="80" w:type="dxa"/>
            </w:tcMar>
            <w:vAlign w:val="center"/>
          </w:tcPr>
          <w:p w14:paraId="76C6534F"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3176E540" w14:textId="77777777" w:rsidR="001352B5" w:rsidRDefault="00FA39E8">
            <w:pPr>
              <w:spacing w:after="0" w:line="240" w:lineRule="auto"/>
            </w:pPr>
            <w:r>
              <w:rPr>
                <w:sz w:val="15"/>
              </w:rPr>
              <w:t>Aggregate: current version, draft, version count.</w:t>
            </w:r>
          </w:p>
        </w:tc>
      </w:tr>
      <w:tr w:rsidR="001352B5" w14:paraId="12918EF7" w14:textId="77777777">
        <w:trPr>
          <w:cantSplit/>
          <w:jc w:val="center"/>
        </w:trPr>
        <w:tc>
          <w:tcPr>
            <w:tcW w:w="510" w:type="dxa"/>
            <w:shd w:val="clear" w:color="auto" w:fill="F2F5FA"/>
            <w:tcMar>
              <w:top w:w="50" w:type="dxa"/>
              <w:left w:w="80" w:type="dxa"/>
              <w:bottom w:w="50" w:type="dxa"/>
              <w:right w:w="80" w:type="dxa"/>
            </w:tcMar>
            <w:vAlign w:val="center"/>
          </w:tcPr>
          <w:p w14:paraId="3F961BF5" w14:textId="77777777" w:rsidR="001352B5" w:rsidRDefault="00FA39E8">
            <w:pPr>
              <w:spacing w:after="0" w:line="240" w:lineRule="auto"/>
            </w:pPr>
            <w:r>
              <w:rPr>
                <w:sz w:val="15"/>
              </w:rPr>
              <w:t>TL2</w:t>
            </w:r>
          </w:p>
        </w:tc>
        <w:tc>
          <w:tcPr>
            <w:tcW w:w="964" w:type="dxa"/>
            <w:shd w:val="clear" w:color="auto" w:fill="F2F5FA"/>
            <w:tcMar>
              <w:top w:w="50" w:type="dxa"/>
              <w:left w:w="80" w:type="dxa"/>
              <w:bottom w:w="50" w:type="dxa"/>
              <w:right w:w="80" w:type="dxa"/>
            </w:tcMar>
            <w:vAlign w:val="center"/>
          </w:tcPr>
          <w:p w14:paraId="7CBB6A2E" w14:textId="77777777" w:rsidR="001352B5" w:rsidRDefault="00FA39E8">
            <w:pPr>
              <w:spacing w:after="0" w:line="240" w:lineRule="auto"/>
            </w:pPr>
            <w:r>
              <w:rPr>
                <w:sz w:val="15"/>
              </w:rPr>
              <w:t>GET</w:t>
            </w:r>
          </w:p>
        </w:tc>
        <w:tc>
          <w:tcPr>
            <w:tcW w:w="4082" w:type="dxa"/>
            <w:shd w:val="clear" w:color="auto" w:fill="F2F5FA"/>
            <w:tcMar>
              <w:top w:w="50" w:type="dxa"/>
              <w:left w:w="80" w:type="dxa"/>
              <w:bottom w:w="50" w:type="dxa"/>
              <w:right w:w="80" w:type="dxa"/>
            </w:tcMar>
            <w:vAlign w:val="center"/>
          </w:tcPr>
          <w:p w14:paraId="3CE5614B" w14:textId="77777777" w:rsidR="001352B5" w:rsidRDefault="00FA39E8">
            <w:pPr>
              <w:spacing w:after="0" w:line="240" w:lineRule="auto"/>
            </w:pPr>
            <w:r>
              <w:rPr>
                <w:sz w:val="15"/>
              </w:rPr>
              <w:t>/api/v1/projects/{projectId}/timeline/current</w:t>
            </w:r>
          </w:p>
        </w:tc>
        <w:tc>
          <w:tcPr>
            <w:tcW w:w="1587" w:type="dxa"/>
            <w:shd w:val="clear" w:color="auto" w:fill="F2F5FA"/>
            <w:tcMar>
              <w:top w:w="50" w:type="dxa"/>
              <w:left w:w="80" w:type="dxa"/>
              <w:bottom w:w="50" w:type="dxa"/>
              <w:right w:w="80" w:type="dxa"/>
            </w:tcMar>
            <w:vAlign w:val="center"/>
          </w:tcPr>
          <w:p w14:paraId="46D25A61" w14:textId="77777777" w:rsidR="001352B5" w:rsidRDefault="00FA39E8">
            <w:pPr>
              <w:spacing w:after="0" w:line="240" w:lineRule="auto"/>
            </w:pPr>
            <w:r>
              <w:rPr>
                <w:sz w:val="15"/>
              </w:rPr>
              <w:t>ADMIN / member</w:t>
            </w:r>
          </w:p>
        </w:tc>
        <w:tc>
          <w:tcPr>
            <w:tcW w:w="2494" w:type="dxa"/>
            <w:shd w:val="clear" w:color="auto" w:fill="F2F5FA"/>
            <w:tcMar>
              <w:top w:w="50" w:type="dxa"/>
              <w:left w:w="80" w:type="dxa"/>
              <w:bottom w:w="50" w:type="dxa"/>
              <w:right w:w="80" w:type="dxa"/>
            </w:tcMar>
            <w:vAlign w:val="center"/>
          </w:tcPr>
          <w:p w14:paraId="0EE216CE" w14:textId="77777777" w:rsidR="001352B5" w:rsidRDefault="00FA39E8">
            <w:pPr>
              <w:spacing w:after="0" w:line="240" w:lineRule="auto"/>
            </w:pPr>
            <w:r>
              <w:rPr>
                <w:sz w:val="15"/>
              </w:rPr>
              <w:t>Current published version. Optional asOf for plan preview.</w:t>
            </w:r>
          </w:p>
        </w:tc>
      </w:tr>
      <w:tr w:rsidR="001352B5" w14:paraId="56B1ED7B" w14:textId="77777777">
        <w:trPr>
          <w:cantSplit/>
          <w:jc w:val="center"/>
        </w:trPr>
        <w:tc>
          <w:tcPr>
            <w:tcW w:w="510" w:type="dxa"/>
            <w:tcMar>
              <w:top w:w="50" w:type="dxa"/>
              <w:left w:w="80" w:type="dxa"/>
              <w:bottom w:w="50" w:type="dxa"/>
              <w:right w:w="80" w:type="dxa"/>
            </w:tcMar>
            <w:vAlign w:val="center"/>
          </w:tcPr>
          <w:p w14:paraId="7526610F" w14:textId="77777777" w:rsidR="001352B5" w:rsidRDefault="00FA39E8">
            <w:pPr>
              <w:spacing w:after="0" w:line="240" w:lineRule="auto"/>
            </w:pPr>
            <w:r>
              <w:rPr>
                <w:sz w:val="15"/>
              </w:rPr>
              <w:t>TL3</w:t>
            </w:r>
          </w:p>
        </w:tc>
        <w:tc>
          <w:tcPr>
            <w:tcW w:w="964" w:type="dxa"/>
            <w:tcMar>
              <w:top w:w="50" w:type="dxa"/>
              <w:left w:w="80" w:type="dxa"/>
              <w:bottom w:w="50" w:type="dxa"/>
              <w:right w:w="80" w:type="dxa"/>
            </w:tcMar>
            <w:vAlign w:val="center"/>
          </w:tcPr>
          <w:p w14:paraId="5C6679A7" w14:textId="77777777" w:rsidR="001352B5" w:rsidRDefault="00FA39E8">
            <w:pPr>
              <w:spacing w:after="0" w:line="240" w:lineRule="auto"/>
            </w:pPr>
            <w:r>
              <w:rPr>
                <w:sz w:val="15"/>
              </w:rPr>
              <w:t>GET</w:t>
            </w:r>
          </w:p>
        </w:tc>
        <w:tc>
          <w:tcPr>
            <w:tcW w:w="4082" w:type="dxa"/>
            <w:tcMar>
              <w:top w:w="50" w:type="dxa"/>
              <w:left w:w="80" w:type="dxa"/>
              <w:bottom w:w="50" w:type="dxa"/>
              <w:right w:w="80" w:type="dxa"/>
            </w:tcMar>
            <w:vAlign w:val="center"/>
          </w:tcPr>
          <w:p w14:paraId="6255E996" w14:textId="77777777" w:rsidR="001352B5" w:rsidRDefault="00FA39E8">
            <w:pPr>
              <w:spacing w:after="0" w:line="240" w:lineRule="auto"/>
            </w:pPr>
            <w:r>
              <w:rPr>
                <w:sz w:val="15"/>
              </w:rPr>
              <w:t>/api/v1/projects/{projectId}/timeline/versions</w:t>
            </w:r>
          </w:p>
        </w:tc>
        <w:tc>
          <w:tcPr>
            <w:tcW w:w="1587" w:type="dxa"/>
            <w:tcMar>
              <w:top w:w="50" w:type="dxa"/>
              <w:left w:w="80" w:type="dxa"/>
              <w:bottom w:w="50" w:type="dxa"/>
              <w:right w:w="80" w:type="dxa"/>
            </w:tcMar>
            <w:vAlign w:val="center"/>
          </w:tcPr>
          <w:p w14:paraId="14EF0B3E"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318F04A5" w14:textId="77777777" w:rsidR="001352B5" w:rsidRDefault="00FA39E8">
            <w:pPr>
              <w:spacing w:after="0" w:line="240" w:lineRule="auto"/>
            </w:pPr>
            <w:r>
              <w:rPr>
                <w:sz w:val="15"/>
              </w:rPr>
              <w:t>Paginated version history, newest first, with snapshots for past versions.</w:t>
            </w:r>
          </w:p>
        </w:tc>
      </w:tr>
      <w:tr w:rsidR="001352B5" w14:paraId="316DD0FF" w14:textId="77777777">
        <w:trPr>
          <w:cantSplit/>
          <w:jc w:val="center"/>
        </w:trPr>
        <w:tc>
          <w:tcPr>
            <w:tcW w:w="510" w:type="dxa"/>
            <w:shd w:val="clear" w:color="auto" w:fill="F2F5FA"/>
            <w:tcMar>
              <w:top w:w="50" w:type="dxa"/>
              <w:left w:w="80" w:type="dxa"/>
              <w:bottom w:w="50" w:type="dxa"/>
              <w:right w:w="80" w:type="dxa"/>
            </w:tcMar>
            <w:vAlign w:val="center"/>
          </w:tcPr>
          <w:p w14:paraId="02F062BA" w14:textId="77777777" w:rsidR="001352B5" w:rsidRDefault="00FA39E8">
            <w:pPr>
              <w:spacing w:after="0" w:line="240" w:lineRule="auto"/>
            </w:pPr>
            <w:r>
              <w:rPr>
                <w:sz w:val="15"/>
              </w:rPr>
              <w:t>TL4</w:t>
            </w:r>
          </w:p>
        </w:tc>
        <w:tc>
          <w:tcPr>
            <w:tcW w:w="964" w:type="dxa"/>
            <w:shd w:val="clear" w:color="auto" w:fill="F2F5FA"/>
            <w:tcMar>
              <w:top w:w="50" w:type="dxa"/>
              <w:left w:w="80" w:type="dxa"/>
              <w:bottom w:w="50" w:type="dxa"/>
              <w:right w:w="80" w:type="dxa"/>
            </w:tcMar>
            <w:vAlign w:val="center"/>
          </w:tcPr>
          <w:p w14:paraId="5B082148" w14:textId="77777777" w:rsidR="001352B5" w:rsidRDefault="00FA39E8">
            <w:pPr>
              <w:spacing w:after="0" w:line="240" w:lineRule="auto"/>
            </w:pPr>
            <w:r>
              <w:rPr>
                <w:sz w:val="15"/>
              </w:rPr>
              <w:t>GET</w:t>
            </w:r>
          </w:p>
        </w:tc>
        <w:tc>
          <w:tcPr>
            <w:tcW w:w="4082" w:type="dxa"/>
            <w:shd w:val="clear" w:color="auto" w:fill="F2F5FA"/>
            <w:tcMar>
              <w:top w:w="50" w:type="dxa"/>
              <w:left w:w="80" w:type="dxa"/>
              <w:bottom w:w="50" w:type="dxa"/>
              <w:right w:w="80" w:type="dxa"/>
            </w:tcMar>
            <w:vAlign w:val="center"/>
          </w:tcPr>
          <w:p w14:paraId="61F1AB56" w14:textId="77777777" w:rsidR="001352B5" w:rsidRDefault="00FA39E8">
            <w:pPr>
              <w:spacing w:after="0" w:line="240" w:lineRule="auto"/>
            </w:pPr>
            <w:r>
              <w:rPr>
                <w:sz w:val="15"/>
              </w:rPr>
              <w:t>/api/v1/projects/{projectId}/timeline/versions/{versionId}</w:t>
            </w:r>
          </w:p>
        </w:tc>
        <w:tc>
          <w:tcPr>
            <w:tcW w:w="1587" w:type="dxa"/>
            <w:shd w:val="clear" w:color="auto" w:fill="F2F5FA"/>
            <w:tcMar>
              <w:top w:w="50" w:type="dxa"/>
              <w:left w:w="80" w:type="dxa"/>
              <w:bottom w:w="50" w:type="dxa"/>
              <w:right w:w="80" w:type="dxa"/>
            </w:tcMar>
            <w:vAlign w:val="center"/>
          </w:tcPr>
          <w:p w14:paraId="0F46ED78" w14:textId="77777777" w:rsidR="001352B5" w:rsidRDefault="00FA39E8">
            <w:pPr>
              <w:spacing w:after="0" w:line="240" w:lineRule="auto"/>
            </w:pPr>
            <w:r>
              <w:rPr>
                <w:sz w:val="15"/>
              </w:rPr>
              <w:t>ADMIN / member</w:t>
            </w:r>
          </w:p>
        </w:tc>
        <w:tc>
          <w:tcPr>
            <w:tcW w:w="2494" w:type="dxa"/>
            <w:shd w:val="clear" w:color="auto" w:fill="F2F5FA"/>
            <w:tcMar>
              <w:top w:w="50" w:type="dxa"/>
              <w:left w:w="80" w:type="dxa"/>
              <w:bottom w:w="50" w:type="dxa"/>
              <w:right w:w="80" w:type="dxa"/>
            </w:tcMar>
            <w:vAlign w:val="center"/>
          </w:tcPr>
          <w:p w14:paraId="2F10C54C" w14:textId="77777777" w:rsidR="001352B5" w:rsidRDefault="00FA39E8">
            <w:pPr>
              <w:spacing w:after="0" w:line="240" w:lineRule="auto"/>
            </w:pPr>
            <w:r>
              <w:rPr>
                <w:sz w:val="15"/>
              </w:rPr>
              <w:t>One version with snapshot semantics for past versions.</w:t>
            </w:r>
          </w:p>
        </w:tc>
      </w:tr>
      <w:tr w:rsidR="001352B5" w14:paraId="75CA26BA" w14:textId="77777777">
        <w:trPr>
          <w:cantSplit/>
          <w:jc w:val="center"/>
        </w:trPr>
        <w:tc>
          <w:tcPr>
            <w:tcW w:w="510" w:type="dxa"/>
            <w:tcMar>
              <w:top w:w="50" w:type="dxa"/>
              <w:left w:w="80" w:type="dxa"/>
              <w:bottom w:w="50" w:type="dxa"/>
              <w:right w:w="80" w:type="dxa"/>
            </w:tcMar>
            <w:vAlign w:val="center"/>
          </w:tcPr>
          <w:p w14:paraId="5CF79F0D" w14:textId="77777777" w:rsidR="001352B5" w:rsidRDefault="00FA39E8">
            <w:pPr>
              <w:spacing w:after="0" w:line="240" w:lineRule="auto"/>
            </w:pPr>
            <w:r>
              <w:rPr>
                <w:sz w:val="15"/>
              </w:rPr>
              <w:t>TL5</w:t>
            </w:r>
          </w:p>
        </w:tc>
        <w:tc>
          <w:tcPr>
            <w:tcW w:w="964" w:type="dxa"/>
            <w:tcMar>
              <w:top w:w="50" w:type="dxa"/>
              <w:left w:w="80" w:type="dxa"/>
              <w:bottom w:w="50" w:type="dxa"/>
              <w:right w:w="80" w:type="dxa"/>
            </w:tcMar>
            <w:vAlign w:val="center"/>
          </w:tcPr>
          <w:p w14:paraId="229D9C74" w14:textId="77777777" w:rsidR="001352B5" w:rsidRDefault="00FA39E8">
            <w:pPr>
              <w:spacing w:after="0" w:line="240" w:lineRule="auto"/>
            </w:pPr>
            <w:r>
              <w:rPr>
                <w:sz w:val="15"/>
              </w:rPr>
              <w:t>POST</w:t>
            </w:r>
          </w:p>
        </w:tc>
        <w:tc>
          <w:tcPr>
            <w:tcW w:w="4082" w:type="dxa"/>
            <w:tcMar>
              <w:top w:w="50" w:type="dxa"/>
              <w:left w:w="80" w:type="dxa"/>
              <w:bottom w:w="50" w:type="dxa"/>
              <w:right w:w="80" w:type="dxa"/>
            </w:tcMar>
            <w:vAlign w:val="center"/>
          </w:tcPr>
          <w:p w14:paraId="1387C2BE" w14:textId="77777777" w:rsidR="001352B5" w:rsidRDefault="00FA39E8">
            <w:pPr>
              <w:spacing w:after="0" w:line="240" w:lineRule="auto"/>
            </w:pPr>
            <w:r>
              <w:rPr>
                <w:sz w:val="15"/>
              </w:rPr>
              <w:t>/api/v1/projects/{projectId}/timeline</w:t>
            </w:r>
          </w:p>
        </w:tc>
        <w:tc>
          <w:tcPr>
            <w:tcW w:w="1587" w:type="dxa"/>
            <w:tcMar>
              <w:top w:w="50" w:type="dxa"/>
              <w:left w:w="80" w:type="dxa"/>
              <w:bottom w:w="50" w:type="dxa"/>
              <w:right w:w="80" w:type="dxa"/>
            </w:tcMar>
            <w:vAlign w:val="center"/>
          </w:tcPr>
          <w:p w14:paraId="5A46BA21"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665F6C49" w14:textId="77777777" w:rsidR="001352B5" w:rsidRDefault="00FA39E8">
            <w:pPr>
              <w:spacing w:after="0" w:line="240" w:lineRule="auto"/>
            </w:pPr>
            <w:r>
              <w:rPr>
                <w:sz w:val="15"/>
              </w:rPr>
              <w:t>Create the timeline and version 1 DRAFT; requestId is idempotent.</w:t>
            </w:r>
          </w:p>
        </w:tc>
      </w:tr>
      <w:tr w:rsidR="001352B5" w14:paraId="2FCA58B2" w14:textId="77777777">
        <w:trPr>
          <w:cantSplit/>
          <w:jc w:val="center"/>
        </w:trPr>
        <w:tc>
          <w:tcPr>
            <w:tcW w:w="510" w:type="dxa"/>
            <w:shd w:val="clear" w:color="auto" w:fill="F2F5FA"/>
            <w:tcMar>
              <w:top w:w="50" w:type="dxa"/>
              <w:left w:w="80" w:type="dxa"/>
              <w:bottom w:w="50" w:type="dxa"/>
              <w:right w:w="80" w:type="dxa"/>
            </w:tcMar>
            <w:vAlign w:val="center"/>
          </w:tcPr>
          <w:p w14:paraId="673C9139" w14:textId="77777777" w:rsidR="001352B5" w:rsidRDefault="00FA39E8">
            <w:pPr>
              <w:spacing w:after="0" w:line="240" w:lineRule="auto"/>
            </w:pPr>
            <w:r>
              <w:rPr>
                <w:sz w:val="15"/>
              </w:rPr>
              <w:t>TL6</w:t>
            </w:r>
          </w:p>
        </w:tc>
        <w:tc>
          <w:tcPr>
            <w:tcW w:w="964" w:type="dxa"/>
            <w:shd w:val="clear" w:color="auto" w:fill="F2F5FA"/>
            <w:tcMar>
              <w:top w:w="50" w:type="dxa"/>
              <w:left w:w="80" w:type="dxa"/>
              <w:bottom w:w="50" w:type="dxa"/>
              <w:right w:w="80" w:type="dxa"/>
            </w:tcMar>
            <w:vAlign w:val="center"/>
          </w:tcPr>
          <w:p w14:paraId="199C2807" w14:textId="77777777" w:rsidR="001352B5" w:rsidRDefault="00FA39E8">
            <w:pPr>
              <w:spacing w:after="0" w:line="240" w:lineRule="auto"/>
            </w:pPr>
            <w:r>
              <w:rPr>
                <w:sz w:val="15"/>
              </w:rPr>
              <w:t>PUT</w:t>
            </w:r>
          </w:p>
        </w:tc>
        <w:tc>
          <w:tcPr>
            <w:tcW w:w="4082" w:type="dxa"/>
            <w:shd w:val="clear" w:color="auto" w:fill="F2F5FA"/>
            <w:tcMar>
              <w:top w:w="50" w:type="dxa"/>
              <w:left w:w="80" w:type="dxa"/>
              <w:bottom w:w="50" w:type="dxa"/>
              <w:right w:w="80" w:type="dxa"/>
            </w:tcMar>
            <w:vAlign w:val="center"/>
          </w:tcPr>
          <w:p w14:paraId="16B852BC" w14:textId="77777777" w:rsidR="001352B5" w:rsidRDefault="00FA39E8">
            <w:pPr>
              <w:spacing w:after="0" w:line="240" w:lineRule="auto"/>
            </w:pPr>
            <w:r>
              <w:rPr>
                <w:sz w:val="15"/>
              </w:rPr>
              <w:t>/api/v1/projects/{projectId}/timeline/draft</w:t>
            </w:r>
          </w:p>
        </w:tc>
        <w:tc>
          <w:tcPr>
            <w:tcW w:w="1587" w:type="dxa"/>
            <w:shd w:val="clear" w:color="auto" w:fill="F2F5FA"/>
            <w:tcMar>
              <w:top w:w="50" w:type="dxa"/>
              <w:left w:w="80" w:type="dxa"/>
              <w:bottom w:w="50" w:type="dxa"/>
              <w:right w:w="80" w:type="dxa"/>
            </w:tcMar>
            <w:vAlign w:val="center"/>
          </w:tcPr>
          <w:p w14:paraId="384AC6FF" w14:textId="77777777" w:rsidR="001352B5" w:rsidRDefault="00FA39E8">
            <w:pPr>
              <w:spacing w:after="0" w:line="240" w:lineRule="auto"/>
            </w:pPr>
            <w:r>
              <w:rPr>
                <w:sz w:val="15"/>
              </w:rPr>
              <w:t>ADMIN / member</w:t>
            </w:r>
          </w:p>
        </w:tc>
        <w:tc>
          <w:tcPr>
            <w:tcW w:w="2494" w:type="dxa"/>
            <w:shd w:val="clear" w:color="auto" w:fill="F2F5FA"/>
            <w:tcMar>
              <w:top w:w="50" w:type="dxa"/>
              <w:left w:w="80" w:type="dxa"/>
              <w:bottom w:w="50" w:type="dxa"/>
              <w:right w:w="80" w:type="dxa"/>
            </w:tcMar>
            <w:vAlign w:val="center"/>
          </w:tcPr>
          <w:p w14:paraId="27C0F02B" w14:textId="77777777" w:rsidR="001352B5" w:rsidRDefault="00FA39E8">
            <w:pPr>
              <w:spacing w:after="0" w:line="240" w:lineRule="auto"/>
            </w:pPr>
            <w:r>
              <w:rPr>
                <w:sz w:val="15"/>
              </w:rPr>
              <w:t>Edit the active draft's planned dates and notes; optional expectedDraftUpdatedAt.</w:t>
            </w:r>
          </w:p>
        </w:tc>
      </w:tr>
      <w:tr w:rsidR="001352B5" w14:paraId="59AFF85F" w14:textId="77777777">
        <w:trPr>
          <w:cantSplit/>
          <w:jc w:val="center"/>
        </w:trPr>
        <w:tc>
          <w:tcPr>
            <w:tcW w:w="510" w:type="dxa"/>
            <w:tcMar>
              <w:top w:w="50" w:type="dxa"/>
              <w:left w:w="80" w:type="dxa"/>
              <w:bottom w:w="50" w:type="dxa"/>
              <w:right w:w="80" w:type="dxa"/>
            </w:tcMar>
            <w:vAlign w:val="center"/>
          </w:tcPr>
          <w:p w14:paraId="00B96B8D" w14:textId="77777777" w:rsidR="001352B5" w:rsidRDefault="00FA39E8">
            <w:pPr>
              <w:spacing w:after="0" w:line="240" w:lineRule="auto"/>
            </w:pPr>
            <w:r>
              <w:rPr>
                <w:sz w:val="15"/>
              </w:rPr>
              <w:t>TL7</w:t>
            </w:r>
          </w:p>
        </w:tc>
        <w:tc>
          <w:tcPr>
            <w:tcW w:w="964" w:type="dxa"/>
            <w:tcMar>
              <w:top w:w="50" w:type="dxa"/>
              <w:left w:w="80" w:type="dxa"/>
              <w:bottom w:w="50" w:type="dxa"/>
              <w:right w:w="80" w:type="dxa"/>
            </w:tcMar>
            <w:vAlign w:val="center"/>
          </w:tcPr>
          <w:p w14:paraId="645FAD41" w14:textId="77777777" w:rsidR="001352B5" w:rsidRDefault="00FA39E8">
            <w:pPr>
              <w:spacing w:after="0" w:line="240" w:lineRule="auto"/>
            </w:pPr>
            <w:r>
              <w:rPr>
                <w:sz w:val="15"/>
              </w:rPr>
              <w:t>DELETE</w:t>
            </w:r>
          </w:p>
        </w:tc>
        <w:tc>
          <w:tcPr>
            <w:tcW w:w="4082" w:type="dxa"/>
            <w:tcMar>
              <w:top w:w="50" w:type="dxa"/>
              <w:left w:w="80" w:type="dxa"/>
              <w:bottom w:w="50" w:type="dxa"/>
              <w:right w:w="80" w:type="dxa"/>
            </w:tcMar>
            <w:vAlign w:val="center"/>
          </w:tcPr>
          <w:p w14:paraId="458676D3" w14:textId="77777777" w:rsidR="001352B5" w:rsidRDefault="00FA39E8">
            <w:pPr>
              <w:spacing w:after="0" w:line="240" w:lineRule="auto"/>
            </w:pPr>
            <w:r>
              <w:rPr>
                <w:sz w:val="15"/>
              </w:rPr>
              <w:t>/api/v1/projects/{projectId}/timeline/draft</w:t>
            </w:r>
          </w:p>
        </w:tc>
        <w:tc>
          <w:tcPr>
            <w:tcW w:w="1587" w:type="dxa"/>
            <w:tcMar>
              <w:top w:w="50" w:type="dxa"/>
              <w:left w:w="80" w:type="dxa"/>
              <w:bottom w:w="50" w:type="dxa"/>
              <w:right w:w="80" w:type="dxa"/>
            </w:tcMar>
            <w:vAlign w:val="center"/>
          </w:tcPr>
          <w:p w14:paraId="52894448"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770D70DE" w14:textId="77777777" w:rsidR="001352B5" w:rsidRDefault="00FA39E8">
            <w:pPr>
              <w:spacing w:after="0" w:line="240" w:lineRule="auto"/>
            </w:pPr>
            <w:r>
              <w:rPr>
                <w:sz w:val="15"/>
              </w:rPr>
              <w:t>Cancel the active draft; removes the identity if nothing was ever published.</w:t>
            </w:r>
          </w:p>
        </w:tc>
      </w:tr>
      <w:tr w:rsidR="001352B5" w14:paraId="7BD0DE9B" w14:textId="77777777">
        <w:trPr>
          <w:cantSplit/>
          <w:jc w:val="center"/>
        </w:trPr>
        <w:tc>
          <w:tcPr>
            <w:tcW w:w="510" w:type="dxa"/>
            <w:shd w:val="clear" w:color="auto" w:fill="F2F5FA"/>
            <w:tcMar>
              <w:top w:w="50" w:type="dxa"/>
              <w:left w:w="80" w:type="dxa"/>
              <w:bottom w:w="50" w:type="dxa"/>
              <w:right w:w="80" w:type="dxa"/>
            </w:tcMar>
            <w:vAlign w:val="center"/>
          </w:tcPr>
          <w:p w14:paraId="4ED83AF0" w14:textId="77777777" w:rsidR="001352B5" w:rsidRDefault="00FA39E8">
            <w:pPr>
              <w:spacing w:after="0" w:line="240" w:lineRule="auto"/>
            </w:pPr>
            <w:r>
              <w:rPr>
                <w:sz w:val="15"/>
              </w:rPr>
              <w:t>TL8</w:t>
            </w:r>
          </w:p>
        </w:tc>
        <w:tc>
          <w:tcPr>
            <w:tcW w:w="964" w:type="dxa"/>
            <w:shd w:val="clear" w:color="auto" w:fill="F2F5FA"/>
            <w:tcMar>
              <w:top w:w="50" w:type="dxa"/>
              <w:left w:w="80" w:type="dxa"/>
              <w:bottom w:w="50" w:type="dxa"/>
              <w:right w:w="80" w:type="dxa"/>
            </w:tcMar>
            <w:vAlign w:val="center"/>
          </w:tcPr>
          <w:p w14:paraId="5859EEA4" w14:textId="77777777" w:rsidR="001352B5" w:rsidRDefault="00FA39E8">
            <w:pPr>
              <w:spacing w:after="0" w:line="240" w:lineRule="auto"/>
            </w:pPr>
            <w:r>
              <w:rPr>
                <w:sz w:val="15"/>
              </w:rPr>
              <w:t>POST</w:t>
            </w:r>
          </w:p>
        </w:tc>
        <w:tc>
          <w:tcPr>
            <w:tcW w:w="4082" w:type="dxa"/>
            <w:shd w:val="clear" w:color="auto" w:fill="F2F5FA"/>
            <w:tcMar>
              <w:top w:w="50" w:type="dxa"/>
              <w:left w:w="80" w:type="dxa"/>
              <w:bottom w:w="50" w:type="dxa"/>
              <w:right w:w="80" w:type="dxa"/>
            </w:tcMar>
            <w:vAlign w:val="center"/>
          </w:tcPr>
          <w:p w14:paraId="0D24E12C" w14:textId="77777777" w:rsidR="001352B5" w:rsidRDefault="00FA39E8">
            <w:pPr>
              <w:spacing w:after="0" w:line="240" w:lineRule="auto"/>
            </w:pPr>
            <w:r>
              <w:rPr>
                <w:sz w:val="15"/>
              </w:rPr>
              <w:t>/api/v1/projects/{projectId}/timeline/draft/publish</w:t>
            </w:r>
          </w:p>
        </w:tc>
        <w:tc>
          <w:tcPr>
            <w:tcW w:w="1587" w:type="dxa"/>
            <w:shd w:val="clear" w:color="auto" w:fill="F2F5FA"/>
            <w:tcMar>
              <w:top w:w="50" w:type="dxa"/>
              <w:left w:w="80" w:type="dxa"/>
              <w:bottom w:w="50" w:type="dxa"/>
              <w:right w:w="80" w:type="dxa"/>
            </w:tcMar>
            <w:vAlign w:val="center"/>
          </w:tcPr>
          <w:p w14:paraId="5ADF156C" w14:textId="77777777" w:rsidR="001352B5" w:rsidRDefault="00FA39E8">
            <w:pPr>
              <w:spacing w:after="0" w:line="240" w:lineRule="auto"/>
            </w:pPr>
            <w:r>
              <w:rPr>
                <w:sz w:val="15"/>
              </w:rPr>
              <w:t>ADMIN / member</w:t>
            </w:r>
          </w:p>
        </w:tc>
        <w:tc>
          <w:tcPr>
            <w:tcW w:w="2494" w:type="dxa"/>
            <w:shd w:val="clear" w:color="auto" w:fill="F2F5FA"/>
            <w:tcMar>
              <w:top w:w="50" w:type="dxa"/>
              <w:left w:w="80" w:type="dxa"/>
              <w:bottom w:w="50" w:type="dxa"/>
              <w:right w:w="80" w:type="dxa"/>
            </w:tcMar>
            <w:vAlign w:val="center"/>
          </w:tcPr>
          <w:p w14:paraId="3B45B22B" w14:textId="77777777" w:rsidR="001352B5" w:rsidRDefault="00FA39E8">
            <w:pPr>
              <w:spacing w:after="0" w:line="240" w:lineRule="auto"/>
            </w:pPr>
            <w:r>
              <w:rPr>
                <w:sz w:val="15"/>
              </w:rPr>
              <w:t>Publish the active draft; requestId, optional expected draft timestamp, required expected current timestamp when a current version exists.</w:t>
            </w:r>
          </w:p>
        </w:tc>
      </w:tr>
      <w:tr w:rsidR="001352B5" w14:paraId="7BE3A8E5" w14:textId="77777777">
        <w:trPr>
          <w:cantSplit/>
          <w:jc w:val="center"/>
        </w:trPr>
        <w:tc>
          <w:tcPr>
            <w:tcW w:w="510" w:type="dxa"/>
            <w:tcMar>
              <w:top w:w="50" w:type="dxa"/>
              <w:left w:w="80" w:type="dxa"/>
              <w:bottom w:w="50" w:type="dxa"/>
              <w:right w:w="80" w:type="dxa"/>
            </w:tcMar>
            <w:vAlign w:val="center"/>
          </w:tcPr>
          <w:p w14:paraId="16F8C8FC" w14:textId="77777777" w:rsidR="001352B5" w:rsidRDefault="00FA39E8">
            <w:pPr>
              <w:spacing w:after="0" w:line="240" w:lineRule="auto"/>
            </w:pPr>
            <w:r>
              <w:rPr>
                <w:sz w:val="15"/>
              </w:rPr>
              <w:t>TL9</w:t>
            </w:r>
          </w:p>
        </w:tc>
        <w:tc>
          <w:tcPr>
            <w:tcW w:w="964" w:type="dxa"/>
            <w:tcMar>
              <w:top w:w="50" w:type="dxa"/>
              <w:left w:w="80" w:type="dxa"/>
              <w:bottom w:w="50" w:type="dxa"/>
              <w:right w:w="80" w:type="dxa"/>
            </w:tcMar>
            <w:vAlign w:val="center"/>
          </w:tcPr>
          <w:p w14:paraId="61433BF1" w14:textId="77777777" w:rsidR="001352B5" w:rsidRDefault="00FA39E8">
            <w:pPr>
              <w:spacing w:after="0" w:line="240" w:lineRule="auto"/>
            </w:pPr>
            <w:r>
              <w:rPr>
                <w:sz w:val="15"/>
              </w:rPr>
              <w:t>POST</w:t>
            </w:r>
          </w:p>
        </w:tc>
        <w:tc>
          <w:tcPr>
            <w:tcW w:w="4082" w:type="dxa"/>
            <w:tcMar>
              <w:top w:w="50" w:type="dxa"/>
              <w:left w:w="80" w:type="dxa"/>
              <w:bottom w:w="50" w:type="dxa"/>
              <w:right w:w="80" w:type="dxa"/>
            </w:tcMar>
            <w:vAlign w:val="center"/>
          </w:tcPr>
          <w:p w14:paraId="6B5F88EE" w14:textId="77777777" w:rsidR="001352B5" w:rsidRDefault="00FA39E8">
            <w:pPr>
              <w:spacing w:after="0" w:line="240" w:lineRule="auto"/>
            </w:pPr>
            <w:r>
              <w:rPr>
                <w:sz w:val="15"/>
              </w:rPr>
              <w:t>/api/v1/projects/{projectId}/timeline/revisions</w:t>
            </w:r>
          </w:p>
        </w:tc>
        <w:tc>
          <w:tcPr>
            <w:tcW w:w="1587" w:type="dxa"/>
            <w:tcMar>
              <w:top w:w="50" w:type="dxa"/>
              <w:left w:w="80" w:type="dxa"/>
              <w:bottom w:w="50" w:type="dxa"/>
              <w:right w:w="80" w:type="dxa"/>
            </w:tcMar>
            <w:vAlign w:val="center"/>
          </w:tcPr>
          <w:p w14:paraId="4B150061"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7FBC750E" w14:textId="77777777" w:rsidR="001352B5" w:rsidRDefault="00FA39E8">
            <w:pPr>
              <w:spacing w:after="0" w:line="240" w:lineRule="auto"/>
            </w:pPr>
            <w:r>
              <w:rPr>
                <w:sz w:val="15"/>
              </w:rPr>
              <w:t>Create a draft from the current planned dates; requestId is idempotent.</w:t>
            </w:r>
          </w:p>
        </w:tc>
      </w:tr>
      <w:tr w:rsidR="001352B5" w14:paraId="2B16F4C6" w14:textId="77777777">
        <w:trPr>
          <w:cantSplit/>
          <w:jc w:val="center"/>
        </w:trPr>
        <w:tc>
          <w:tcPr>
            <w:tcW w:w="510" w:type="dxa"/>
            <w:shd w:val="clear" w:color="auto" w:fill="F2F5FA"/>
            <w:tcMar>
              <w:top w:w="50" w:type="dxa"/>
              <w:left w:w="80" w:type="dxa"/>
              <w:bottom w:w="50" w:type="dxa"/>
              <w:right w:w="80" w:type="dxa"/>
            </w:tcMar>
            <w:vAlign w:val="center"/>
          </w:tcPr>
          <w:p w14:paraId="67D3617C" w14:textId="77777777" w:rsidR="001352B5" w:rsidRDefault="00FA39E8">
            <w:pPr>
              <w:spacing w:after="0" w:line="240" w:lineRule="auto"/>
            </w:pPr>
            <w:r>
              <w:rPr>
                <w:sz w:val="15"/>
              </w:rPr>
              <w:t>TL10</w:t>
            </w:r>
          </w:p>
        </w:tc>
        <w:tc>
          <w:tcPr>
            <w:tcW w:w="964" w:type="dxa"/>
            <w:shd w:val="clear" w:color="auto" w:fill="F2F5FA"/>
            <w:tcMar>
              <w:top w:w="50" w:type="dxa"/>
              <w:left w:w="80" w:type="dxa"/>
              <w:bottom w:w="50" w:type="dxa"/>
              <w:right w:w="80" w:type="dxa"/>
            </w:tcMar>
            <w:vAlign w:val="center"/>
          </w:tcPr>
          <w:p w14:paraId="334FBB79" w14:textId="77777777" w:rsidR="001352B5" w:rsidRDefault="00FA39E8">
            <w:pPr>
              <w:spacing w:after="0" w:line="240" w:lineRule="auto"/>
            </w:pPr>
            <w:r>
              <w:rPr>
                <w:sz w:val="15"/>
              </w:rPr>
              <w:t>PATCH</w:t>
            </w:r>
          </w:p>
        </w:tc>
        <w:tc>
          <w:tcPr>
            <w:tcW w:w="4082" w:type="dxa"/>
            <w:shd w:val="clear" w:color="auto" w:fill="F2F5FA"/>
            <w:tcMar>
              <w:top w:w="50" w:type="dxa"/>
              <w:left w:w="80" w:type="dxa"/>
              <w:bottom w:w="50" w:type="dxa"/>
              <w:right w:w="80" w:type="dxa"/>
            </w:tcMar>
            <w:vAlign w:val="center"/>
          </w:tcPr>
          <w:p w14:paraId="14D7DA3D" w14:textId="77777777" w:rsidR="001352B5" w:rsidRDefault="00FA39E8">
            <w:pPr>
              <w:spacing w:after="0" w:line="240" w:lineRule="auto"/>
            </w:pPr>
            <w:r>
              <w:rPr>
                <w:sz w:val="15"/>
              </w:rPr>
              <w:t>/api/v1/projects/{projectId}/timeline/current/status</w:t>
            </w:r>
          </w:p>
        </w:tc>
        <w:tc>
          <w:tcPr>
            <w:tcW w:w="1587" w:type="dxa"/>
            <w:shd w:val="clear" w:color="auto" w:fill="F2F5FA"/>
            <w:tcMar>
              <w:top w:w="50" w:type="dxa"/>
              <w:left w:w="80" w:type="dxa"/>
              <w:bottom w:w="50" w:type="dxa"/>
              <w:right w:w="80" w:type="dxa"/>
            </w:tcMar>
            <w:vAlign w:val="center"/>
          </w:tcPr>
          <w:p w14:paraId="37DC225D" w14:textId="77777777" w:rsidR="001352B5" w:rsidRDefault="00FA39E8">
            <w:pPr>
              <w:spacing w:after="0" w:line="240" w:lineRule="auto"/>
            </w:pPr>
            <w:r>
              <w:rPr>
                <w:sz w:val="15"/>
              </w:rPr>
              <w:t>ADMIN / member</w:t>
            </w:r>
          </w:p>
        </w:tc>
        <w:tc>
          <w:tcPr>
            <w:tcW w:w="2494" w:type="dxa"/>
            <w:shd w:val="clear" w:color="auto" w:fill="F2F5FA"/>
            <w:tcMar>
              <w:top w:w="50" w:type="dxa"/>
              <w:left w:w="80" w:type="dxa"/>
              <w:bottom w:w="50" w:type="dxa"/>
              <w:right w:w="80" w:type="dxa"/>
            </w:tcMar>
            <w:vAlign w:val="center"/>
          </w:tcPr>
          <w:p w14:paraId="131F1936" w14:textId="77777777" w:rsidR="001352B5" w:rsidRDefault="00FA39E8">
            <w:pPr>
              <w:spacing w:after="0" w:line="240" w:lineRule="auto"/>
            </w:pPr>
            <w:r>
              <w:rPr>
                <w:sz w:val="15"/>
              </w:rPr>
              <w:t>Update current operational status; CLOSED sets actual to 100.</w:t>
            </w:r>
          </w:p>
        </w:tc>
      </w:tr>
      <w:tr w:rsidR="001352B5" w14:paraId="35FC752A" w14:textId="77777777">
        <w:trPr>
          <w:cantSplit/>
          <w:jc w:val="center"/>
        </w:trPr>
        <w:tc>
          <w:tcPr>
            <w:tcW w:w="510" w:type="dxa"/>
            <w:tcMar>
              <w:top w:w="50" w:type="dxa"/>
              <w:left w:w="80" w:type="dxa"/>
              <w:bottom w:w="50" w:type="dxa"/>
              <w:right w:w="80" w:type="dxa"/>
            </w:tcMar>
            <w:vAlign w:val="center"/>
          </w:tcPr>
          <w:p w14:paraId="2AB926B3" w14:textId="77777777" w:rsidR="001352B5" w:rsidRDefault="00FA39E8">
            <w:pPr>
              <w:spacing w:after="0" w:line="240" w:lineRule="auto"/>
            </w:pPr>
            <w:r>
              <w:rPr>
                <w:sz w:val="15"/>
              </w:rPr>
              <w:t>TL11</w:t>
            </w:r>
          </w:p>
        </w:tc>
        <w:tc>
          <w:tcPr>
            <w:tcW w:w="964" w:type="dxa"/>
            <w:tcMar>
              <w:top w:w="50" w:type="dxa"/>
              <w:left w:w="80" w:type="dxa"/>
              <w:bottom w:w="50" w:type="dxa"/>
              <w:right w:w="80" w:type="dxa"/>
            </w:tcMar>
            <w:vAlign w:val="center"/>
          </w:tcPr>
          <w:p w14:paraId="1C0E618B" w14:textId="77777777" w:rsidR="001352B5" w:rsidRDefault="00FA39E8">
            <w:pPr>
              <w:spacing w:after="0" w:line="240" w:lineRule="auto"/>
            </w:pPr>
            <w:r>
              <w:rPr>
                <w:sz w:val="15"/>
              </w:rPr>
              <w:t>PATCH</w:t>
            </w:r>
          </w:p>
        </w:tc>
        <w:tc>
          <w:tcPr>
            <w:tcW w:w="4082" w:type="dxa"/>
            <w:tcMar>
              <w:top w:w="50" w:type="dxa"/>
              <w:left w:w="80" w:type="dxa"/>
              <w:bottom w:w="50" w:type="dxa"/>
              <w:right w:w="80" w:type="dxa"/>
            </w:tcMar>
            <w:vAlign w:val="center"/>
          </w:tcPr>
          <w:p w14:paraId="6EC0D408" w14:textId="77777777" w:rsidR="001352B5" w:rsidRDefault="00FA39E8">
            <w:pPr>
              <w:spacing w:after="0" w:line="240" w:lineRule="auto"/>
            </w:pPr>
            <w:r>
              <w:rPr>
                <w:sz w:val="15"/>
              </w:rPr>
              <w:t>/api/v1/projects/{projectId}/timeline/current/progress</w:t>
            </w:r>
          </w:p>
        </w:tc>
        <w:tc>
          <w:tcPr>
            <w:tcW w:w="1587" w:type="dxa"/>
            <w:tcMar>
              <w:top w:w="50" w:type="dxa"/>
              <w:left w:w="80" w:type="dxa"/>
              <w:bottom w:w="50" w:type="dxa"/>
              <w:right w:w="80" w:type="dxa"/>
            </w:tcMar>
            <w:vAlign w:val="center"/>
          </w:tcPr>
          <w:p w14:paraId="76931C22" w14:textId="77777777" w:rsidR="001352B5" w:rsidRDefault="00FA39E8">
            <w:pPr>
              <w:spacing w:after="0" w:line="240" w:lineRule="auto"/>
            </w:pPr>
            <w:r>
              <w:rPr>
                <w:sz w:val="15"/>
              </w:rPr>
              <w:t>ADMIN / member</w:t>
            </w:r>
          </w:p>
        </w:tc>
        <w:tc>
          <w:tcPr>
            <w:tcW w:w="2494" w:type="dxa"/>
            <w:tcMar>
              <w:top w:w="50" w:type="dxa"/>
              <w:left w:w="80" w:type="dxa"/>
              <w:bottom w:w="50" w:type="dxa"/>
              <w:right w:w="80" w:type="dxa"/>
            </w:tcMar>
            <w:vAlign w:val="center"/>
          </w:tcPr>
          <w:p w14:paraId="04AB2D7B" w14:textId="77777777" w:rsidR="001352B5" w:rsidRDefault="00FA39E8">
            <w:pPr>
              <w:spacing w:after="0" w:line="240" w:lineRule="auto"/>
            </w:pPr>
            <w:r>
              <w:rPr>
                <w:sz w:val="15"/>
              </w:rPr>
              <w:t>Update current actual completion; rejected while CLOSED.</w:t>
            </w:r>
          </w:p>
        </w:tc>
      </w:tr>
    </w:tbl>
    <w:p w14:paraId="3127AFEA" w14:textId="77777777" w:rsidR="001352B5" w:rsidRDefault="001352B5">
      <w:pPr>
        <w:spacing w:after="40"/>
      </w:pPr>
    </w:p>
    <w:p w14:paraId="5A946DD0" w14:textId="77777777" w:rsidR="001352B5" w:rsidRDefault="00FA39E8">
      <w:r>
        <w:rPr>
          <w:sz w:val="19"/>
        </w:rPr>
        <w:lastRenderedPageBreak/>
        <w:t>TL2 accepts an optional asOf query parameter (ISO date). If it is omitted, the server uses today in Asia/Jakarta. If it is supplied, it is used for the calculation and echoed as planAsOfDate. The before-start (0.00) and on/after-end (100.00) caps from Section 6.6 still apply.</w:t>
      </w:r>
    </w:p>
    <w:p w14:paraId="0B459B2F" w14:textId="77777777" w:rsidR="001352B5" w:rsidRDefault="00FA39E8">
      <w:pPr>
        <w:pStyle w:val="Heading3"/>
      </w:pPr>
      <w:r>
        <w:t>8.5.5 Timeline version response</w:t>
      </w:r>
    </w:p>
    <w:p w14:paraId="085F0CA8" w14:textId="77777777" w:rsidR="001352B5" w:rsidRDefault="00FA39E8">
      <w:pPr>
        <w:keepNext/>
        <w:spacing w:before="80" w:after="60"/>
        <w:jc w:val="center"/>
      </w:pPr>
      <w:r>
        <w:rPr>
          <w:i/>
          <w:color w:val="595959"/>
          <w:sz w:val="17"/>
        </w:rPr>
        <w:t>Table 51 - Timeline version response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81"/>
        <w:gridCol w:w="1928"/>
        <w:gridCol w:w="5329"/>
      </w:tblGrid>
      <w:tr w:rsidR="001352B5" w14:paraId="14F80163" w14:textId="77777777">
        <w:trPr>
          <w:cantSplit/>
          <w:tblHeader/>
          <w:jc w:val="center"/>
        </w:trPr>
        <w:tc>
          <w:tcPr>
            <w:tcW w:w="2381" w:type="dxa"/>
            <w:shd w:val="clear" w:color="auto" w:fill="1F3864"/>
            <w:tcMar>
              <w:top w:w="50" w:type="dxa"/>
              <w:left w:w="80" w:type="dxa"/>
              <w:bottom w:w="50" w:type="dxa"/>
              <w:right w:w="80" w:type="dxa"/>
            </w:tcMar>
            <w:vAlign w:val="center"/>
          </w:tcPr>
          <w:p w14:paraId="41752D72" w14:textId="77777777" w:rsidR="001352B5" w:rsidRDefault="00FA39E8">
            <w:pPr>
              <w:spacing w:after="0" w:line="240" w:lineRule="auto"/>
            </w:pPr>
            <w:r>
              <w:rPr>
                <w:b/>
                <w:color w:val="FFFFFF"/>
                <w:sz w:val="16"/>
              </w:rPr>
              <w:t>Field</w:t>
            </w:r>
          </w:p>
        </w:tc>
        <w:tc>
          <w:tcPr>
            <w:tcW w:w="1928" w:type="dxa"/>
            <w:shd w:val="clear" w:color="auto" w:fill="1F3864"/>
            <w:tcMar>
              <w:top w:w="50" w:type="dxa"/>
              <w:left w:w="80" w:type="dxa"/>
              <w:bottom w:w="50" w:type="dxa"/>
              <w:right w:w="80" w:type="dxa"/>
            </w:tcMar>
            <w:vAlign w:val="center"/>
          </w:tcPr>
          <w:p w14:paraId="475D52E5" w14:textId="77777777" w:rsidR="001352B5" w:rsidRDefault="00FA39E8">
            <w:pPr>
              <w:spacing w:after="0" w:line="240" w:lineRule="auto"/>
            </w:pPr>
            <w:r>
              <w:rPr>
                <w:b/>
                <w:color w:val="FFFFFF"/>
                <w:sz w:val="16"/>
              </w:rPr>
              <w:t>Type</w:t>
            </w:r>
          </w:p>
        </w:tc>
        <w:tc>
          <w:tcPr>
            <w:tcW w:w="5329" w:type="dxa"/>
            <w:shd w:val="clear" w:color="auto" w:fill="1F3864"/>
            <w:tcMar>
              <w:top w:w="50" w:type="dxa"/>
              <w:left w:w="80" w:type="dxa"/>
              <w:bottom w:w="50" w:type="dxa"/>
              <w:right w:w="80" w:type="dxa"/>
            </w:tcMar>
            <w:vAlign w:val="center"/>
          </w:tcPr>
          <w:p w14:paraId="6241E4EB" w14:textId="77777777" w:rsidR="001352B5" w:rsidRDefault="00FA39E8">
            <w:pPr>
              <w:spacing w:after="0" w:line="240" w:lineRule="auto"/>
            </w:pPr>
            <w:r>
              <w:rPr>
                <w:b/>
                <w:color w:val="FFFFFF"/>
                <w:sz w:val="16"/>
              </w:rPr>
              <w:t>Description</w:t>
            </w:r>
          </w:p>
        </w:tc>
      </w:tr>
      <w:tr w:rsidR="001352B5" w14:paraId="09EB7C88" w14:textId="77777777">
        <w:trPr>
          <w:cantSplit/>
          <w:jc w:val="center"/>
        </w:trPr>
        <w:tc>
          <w:tcPr>
            <w:tcW w:w="2381" w:type="dxa"/>
            <w:tcMar>
              <w:top w:w="50" w:type="dxa"/>
              <w:left w:w="80" w:type="dxa"/>
              <w:bottom w:w="50" w:type="dxa"/>
              <w:right w:w="80" w:type="dxa"/>
            </w:tcMar>
            <w:vAlign w:val="center"/>
          </w:tcPr>
          <w:p w14:paraId="0959E9AB" w14:textId="77777777" w:rsidR="001352B5" w:rsidRDefault="00FA39E8">
            <w:pPr>
              <w:spacing w:after="0" w:line="240" w:lineRule="auto"/>
            </w:pPr>
            <w:r>
              <w:rPr>
                <w:sz w:val="16"/>
              </w:rPr>
              <w:t>id</w:t>
            </w:r>
          </w:p>
        </w:tc>
        <w:tc>
          <w:tcPr>
            <w:tcW w:w="1928" w:type="dxa"/>
            <w:tcMar>
              <w:top w:w="50" w:type="dxa"/>
              <w:left w:w="80" w:type="dxa"/>
              <w:bottom w:w="50" w:type="dxa"/>
              <w:right w:w="80" w:type="dxa"/>
            </w:tcMar>
            <w:vAlign w:val="center"/>
          </w:tcPr>
          <w:p w14:paraId="5965E929" w14:textId="77777777" w:rsidR="001352B5" w:rsidRDefault="00FA39E8">
            <w:pPr>
              <w:spacing w:after="0" w:line="240" w:lineRule="auto"/>
            </w:pPr>
            <w:r>
              <w:rPr>
                <w:sz w:val="16"/>
              </w:rPr>
              <w:t>uuid</w:t>
            </w:r>
          </w:p>
        </w:tc>
        <w:tc>
          <w:tcPr>
            <w:tcW w:w="5329" w:type="dxa"/>
            <w:tcMar>
              <w:top w:w="50" w:type="dxa"/>
              <w:left w:w="80" w:type="dxa"/>
              <w:bottom w:w="50" w:type="dxa"/>
              <w:right w:w="80" w:type="dxa"/>
            </w:tcMar>
            <w:vAlign w:val="center"/>
          </w:tcPr>
          <w:p w14:paraId="35AEB1E5" w14:textId="77777777" w:rsidR="001352B5" w:rsidRDefault="00FA39E8">
            <w:pPr>
              <w:spacing w:after="0" w:line="240" w:lineRule="auto"/>
            </w:pPr>
            <w:r>
              <w:rPr>
                <w:sz w:val="16"/>
              </w:rPr>
              <w:t>Version ID.</w:t>
            </w:r>
          </w:p>
        </w:tc>
      </w:tr>
      <w:tr w:rsidR="001352B5" w14:paraId="498EFF5E" w14:textId="77777777">
        <w:trPr>
          <w:cantSplit/>
          <w:jc w:val="center"/>
        </w:trPr>
        <w:tc>
          <w:tcPr>
            <w:tcW w:w="2381" w:type="dxa"/>
            <w:shd w:val="clear" w:color="auto" w:fill="F2F5FA"/>
            <w:tcMar>
              <w:top w:w="50" w:type="dxa"/>
              <w:left w:w="80" w:type="dxa"/>
              <w:bottom w:w="50" w:type="dxa"/>
              <w:right w:w="80" w:type="dxa"/>
            </w:tcMar>
            <w:vAlign w:val="center"/>
          </w:tcPr>
          <w:p w14:paraId="2A1514D2" w14:textId="77777777" w:rsidR="001352B5" w:rsidRDefault="00FA39E8">
            <w:pPr>
              <w:spacing w:after="0" w:line="240" w:lineRule="auto"/>
            </w:pPr>
            <w:r>
              <w:rPr>
                <w:sz w:val="16"/>
              </w:rPr>
              <w:t>timelineId</w:t>
            </w:r>
          </w:p>
        </w:tc>
        <w:tc>
          <w:tcPr>
            <w:tcW w:w="1928" w:type="dxa"/>
            <w:shd w:val="clear" w:color="auto" w:fill="F2F5FA"/>
            <w:tcMar>
              <w:top w:w="50" w:type="dxa"/>
              <w:left w:w="80" w:type="dxa"/>
              <w:bottom w:w="50" w:type="dxa"/>
              <w:right w:w="80" w:type="dxa"/>
            </w:tcMar>
            <w:vAlign w:val="center"/>
          </w:tcPr>
          <w:p w14:paraId="05CC8499" w14:textId="77777777" w:rsidR="001352B5" w:rsidRDefault="00FA39E8">
            <w:pPr>
              <w:spacing w:after="0" w:line="240" w:lineRule="auto"/>
            </w:pPr>
            <w:r>
              <w:rPr>
                <w:sz w:val="16"/>
              </w:rPr>
              <w:t>uuid</w:t>
            </w:r>
          </w:p>
        </w:tc>
        <w:tc>
          <w:tcPr>
            <w:tcW w:w="5329" w:type="dxa"/>
            <w:shd w:val="clear" w:color="auto" w:fill="F2F5FA"/>
            <w:tcMar>
              <w:top w:w="50" w:type="dxa"/>
              <w:left w:w="80" w:type="dxa"/>
              <w:bottom w:w="50" w:type="dxa"/>
              <w:right w:w="80" w:type="dxa"/>
            </w:tcMar>
            <w:vAlign w:val="center"/>
          </w:tcPr>
          <w:p w14:paraId="12079FED" w14:textId="77777777" w:rsidR="001352B5" w:rsidRDefault="00FA39E8">
            <w:pPr>
              <w:spacing w:after="0" w:line="240" w:lineRule="auto"/>
            </w:pPr>
            <w:r>
              <w:rPr>
                <w:sz w:val="16"/>
              </w:rPr>
              <w:t>Parent timeline ID.</w:t>
            </w:r>
          </w:p>
        </w:tc>
      </w:tr>
      <w:tr w:rsidR="001352B5" w14:paraId="40F5DD53" w14:textId="77777777">
        <w:trPr>
          <w:cantSplit/>
          <w:jc w:val="center"/>
        </w:trPr>
        <w:tc>
          <w:tcPr>
            <w:tcW w:w="2381" w:type="dxa"/>
            <w:tcMar>
              <w:top w:w="50" w:type="dxa"/>
              <w:left w:w="80" w:type="dxa"/>
              <w:bottom w:w="50" w:type="dxa"/>
              <w:right w:w="80" w:type="dxa"/>
            </w:tcMar>
            <w:vAlign w:val="center"/>
          </w:tcPr>
          <w:p w14:paraId="0DE7A2CD" w14:textId="77777777" w:rsidR="001352B5" w:rsidRDefault="00FA39E8">
            <w:pPr>
              <w:spacing w:after="0" w:line="240" w:lineRule="auto"/>
            </w:pPr>
            <w:r>
              <w:rPr>
                <w:sz w:val="16"/>
              </w:rPr>
              <w:t>projectId</w:t>
            </w:r>
          </w:p>
        </w:tc>
        <w:tc>
          <w:tcPr>
            <w:tcW w:w="1928" w:type="dxa"/>
            <w:tcMar>
              <w:top w:w="50" w:type="dxa"/>
              <w:left w:w="80" w:type="dxa"/>
              <w:bottom w:w="50" w:type="dxa"/>
              <w:right w:w="80" w:type="dxa"/>
            </w:tcMar>
            <w:vAlign w:val="center"/>
          </w:tcPr>
          <w:p w14:paraId="0A5D4A4C" w14:textId="77777777" w:rsidR="001352B5" w:rsidRDefault="00FA39E8">
            <w:pPr>
              <w:spacing w:after="0" w:line="240" w:lineRule="auto"/>
            </w:pPr>
            <w:r>
              <w:rPr>
                <w:sz w:val="16"/>
              </w:rPr>
              <w:t>uuid</w:t>
            </w:r>
          </w:p>
        </w:tc>
        <w:tc>
          <w:tcPr>
            <w:tcW w:w="5329" w:type="dxa"/>
            <w:tcMar>
              <w:top w:w="50" w:type="dxa"/>
              <w:left w:w="80" w:type="dxa"/>
              <w:bottom w:w="50" w:type="dxa"/>
              <w:right w:w="80" w:type="dxa"/>
            </w:tcMar>
            <w:vAlign w:val="center"/>
          </w:tcPr>
          <w:p w14:paraId="37F80573" w14:textId="77777777" w:rsidR="001352B5" w:rsidRDefault="00FA39E8">
            <w:pPr>
              <w:spacing w:after="0" w:line="240" w:lineRule="auto"/>
            </w:pPr>
            <w:r>
              <w:rPr>
                <w:sz w:val="16"/>
              </w:rPr>
              <w:t>Owning project.</w:t>
            </w:r>
          </w:p>
        </w:tc>
      </w:tr>
      <w:tr w:rsidR="001352B5" w14:paraId="55B6D5EF" w14:textId="77777777">
        <w:trPr>
          <w:cantSplit/>
          <w:jc w:val="center"/>
        </w:trPr>
        <w:tc>
          <w:tcPr>
            <w:tcW w:w="2381" w:type="dxa"/>
            <w:shd w:val="clear" w:color="auto" w:fill="F2F5FA"/>
            <w:tcMar>
              <w:top w:w="50" w:type="dxa"/>
              <w:left w:w="80" w:type="dxa"/>
              <w:bottom w:w="50" w:type="dxa"/>
              <w:right w:w="80" w:type="dxa"/>
            </w:tcMar>
            <w:vAlign w:val="center"/>
          </w:tcPr>
          <w:p w14:paraId="33389D1C" w14:textId="77777777" w:rsidR="001352B5" w:rsidRDefault="00FA39E8">
            <w:pPr>
              <w:spacing w:after="0" w:line="240" w:lineRule="auto"/>
            </w:pPr>
            <w:r>
              <w:rPr>
                <w:sz w:val="16"/>
              </w:rPr>
              <w:t>versionNumber</w:t>
            </w:r>
          </w:p>
        </w:tc>
        <w:tc>
          <w:tcPr>
            <w:tcW w:w="1928" w:type="dxa"/>
            <w:shd w:val="clear" w:color="auto" w:fill="F2F5FA"/>
            <w:tcMar>
              <w:top w:w="50" w:type="dxa"/>
              <w:left w:w="80" w:type="dxa"/>
              <w:bottom w:w="50" w:type="dxa"/>
              <w:right w:w="80" w:type="dxa"/>
            </w:tcMar>
            <w:vAlign w:val="center"/>
          </w:tcPr>
          <w:p w14:paraId="1DEFFA7D" w14:textId="77777777" w:rsidR="001352B5" w:rsidRDefault="00FA39E8">
            <w:pPr>
              <w:spacing w:after="0" w:line="240" w:lineRule="auto"/>
            </w:pPr>
            <w:r>
              <w:rPr>
                <w:sz w:val="16"/>
              </w:rPr>
              <w:t>integer</w:t>
            </w:r>
          </w:p>
        </w:tc>
        <w:tc>
          <w:tcPr>
            <w:tcW w:w="5329" w:type="dxa"/>
            <w:shd w:val="clear" w:color="auto" w:fill="F2F5FA"/>
            <w:tcMar>
              <w:top w:w="50" w:type="dxa"/>
              <w:left w:w="80" w:type="dxa"/>
              <w:bottom w:w="50" w:type="dxa"/>
              <w:right w:w="80" w:type="dxa"/>
            </w:tcMar>
            <w:vAlign w:val="center"/>
          </w:tcPr>
          <w:p w14:paraId="1A69538C" w14:textId="77777777" w:rsidR="001352B5" w:rsidRDefault="00FA39E8">
            <w:pPr>
              <w:spacing w:after="0" w:line="240" w:lineRule="auto"/>
            </w:pPr>
            <w:r>
              <w:rPr>
                <w:sz w:val="16"/>
              </w:rPr>
              <w:t>1, 2, 3, ... per project.</w:t>
            </w:r>
          </w:p>
        </w:tc>
      </w:tr>
      <w:tr w:rsidR="001352B5" w14:paraId="4534CEDC" w14:textId="77777777">
        <w:trPr>
          <w:cantSplit/>
          <w:jc w:val="center"/>
        </w:trPr>
        <w:tc>
          <w:tcPr>
            <w:tcW w:w="2381" w:type="dxa"/>
            <w:tcMar>
              <w:top w:w="50" w:type="dxa"/>
              <w:left w:w="80" w:type="dxa"/>
              <w:bottom w:w="50" w:type="dxa"/>
              <w:right w:w="80" w:type="dxa"/>
            </w:tcMar>
            <w:vAlign w:val="center"/>
          </w:tcPr>
          <w:p w14:paraId="623A14E1" w14:textId="77777777" w:rsidR="001352B5" w:rsidRDefault="00FA39E8">
            <w:pPr>
              <w:spacing w:after="0" w:line="240" w:lineRule="auto"/>
            </w:pPr>
            <w:r>
              <w:rPr>
                <w:sz w:val="16"/>
              </w:rPr>
              <w:t>lifecycleStatus</w:t>
            </w:r>
          </w:p>
        </w:tc>
        <w:tc>
          <w:tcPr>
            <w:tcW w:w="1928" w:type="dxa"/>
            <w:tcMar>
              <w:top w:w="50" w:type="dxa"/>
              <w:left w:w="80" w:type="dxa"/>
              <w:bottom w:w="50" w:type="dxa"/>
              <w:right w:w="80" w:type="dxa"/>
            </w:tcMar>
            <w:vAlign w:val="center"/>
          </w:tcPr>
          <w:p w14:paraId="693FDA85" w14:textId="77777777" w:rsidR="001352B5" w:rsidRDefault="00FA39E8">
            <w:pPr>
              <w:spacing w:after="0" w:line="240" w:lineRule="auto"/>
            </w:pPr>
            <w:r>
              <w:rPr>
                <w:sz w:val="16"/>
              </w:rPr>
              <w:t>enum</w:t>
            </w:r>
          </w:p>
        </w:tc>
        <w:tc>
          <w:tcPr>
            <w:tcW w:w="5329" w:type="dxa"/>
            <w:tcMar>
              <w:top w:w="50" w:type="dxa"/>
              <w:left w:w="80" w:type="dxa"/>
              <w:bottom w:w="50" w:type="dxa"/>
              <w:right w:w="80" w:type="dxa"/>
            </w:tcMar>
            <w:vAlign w:val="center"/>
          </w:tcPr>
          <w:p w14:paraId="51AF17E7" w14:textId="77777777" w:rsidR="001352B5" w:rsidRDefault="00FA39E8">
            <w:pPr>
              <w:spacing w:after="0" w:line="240" w:lineRule="auto"/>
            </w:pPr>
            <w:r>
              <w:rPr>
                <w:sz w:val="16"/>
              </w:rPr>
              <w:t>DRAFT, PUBLISHED, SUPERSEDED, CANCELLED.</w:t>
            </w:r>
          </w:p>
        </w:tc>
      </w:tr>
      <w:tr w:rsidR="001352B5" w14:paraId="71D4ADE4" w14:textId="77777777">
        <w:trPr>
          <w:cantSplit/>
          <w:jc w:val="center"/>
        </w:trPr>
        <w:tc>
          <w:tcPr>
            <w:tcW w:w="2381" w:type="dxa"/>
            <w:shd w:val="clear" w:color="auto" w:fill="F2F5FA"/>
            <w:tcMar>
              <w:top w:w="50" w:type="dxa"/>
              <w:left w:w="80" w:type="dxa"/>
              <w:bottom w:w="50" w:type="dxa"/>
              <w:right w:w="80" w:type="dxa"/>
            </w:tcMar>
            <w:vAlign w:val="center"/>
          </w:tcPr>
          <w:p w14:paraId="15F0B4E0" w14:textId="77777777" w:rsidR="001352B5" w:rsidRDefault="00FA39E8">
            <w:pPr>
              <w:spacing w:after="0" w:line="240" w:lineRule="auto"/>
            </w:pPr>
            <w:r>
              <w:rPr>
                <w:sz w:val="16"/>
              </w:rPr>
              <w:t>startDate / endDate</w:t>
            </w:r>
          </w:p>
        </w:tc>
        <w:tc>
          <w:tcPr>
            <w:tcW w:w="1928" w:type="dxa"/>
            <w:shd w:val="clear" w:color="auto" w:fill="F2F5FA"/>
            <w:tcMar>
              <w:top w:w="50" w:type="dxa"/>
              <w:left w:w="80" w:type="dxa"/>
              <w:bottom w:w="50" w:type="dxa"/>
              <w:right w:w="80" w:type="dxa"/>
            </w:tcMar>
            <w:vAlign w:val="center"/>
          </w:tcPr>
          <w:p w14:paraId="4E57BEE1" w14:textId="77777777" w:rsidR="001352B5" w:rsidRDefault="00FA39E8">
            <w:pPr>
              <w:spacing w:after="0" w:line="240" w:lineRule="auto"/>
            </w:pPr>
            <w:r>
              <w:rPr>
                <w:sz w:val="16"/>
              </w:rPr>
              <w:t>date</w:t>
            </w:r>
          </w:p>
        </w:tc>
        <w:tc>
          <w:tcPr>
            <w:tcW w:w="5329" w:type="dxa"/>
            <w:shd w:val="clear" w:color="auto" w:fill="F2F5FA"/>
            <w:tcMar>
              <w:top w:w="50" w:type="dxa"/>
              <w:left w:w="80" w:type="dxa"/>
              <w:bottom w:w="50" w:type="dxa"/>
              <w:right w:w="80" w:type="dxa"/>
            </w:tcMar>
            <w:vAlign w:val="center"/>
          </w:tcPr>
          <w:p w14:paraId="17429ED9" w14:textId="77777777" w:rsidR="001352B5" w:rsidRDefault="00FA39E8">
            <w:pPr>
              <w:spacing w:after="0" w:line="240" w:lineRule="auto"/>
            </w:pPr>
            <w:r>
              <w:rPr>
                <w:sz w:val="16"/>
              </w:rPr>
              <w:t>Inclusive planned dates.</w:t>
            </w:r>
          </w:p>
        </w:tc>
      </w:tr>
      <w:tr w:rsidR="001352B5" w14:paraId="333726E1" w14:textId="77777777">
        <w:trPr>
          <w:cantSplit/>
          <w:jc w:val="center"/>
        </w:trPr>
        <w:tc>
          <w:tcPr>
            <w:tcW w:w="2381" w:type="dxa"/>
            <w:tcMar>
              <w:top w:w="50" w:type="dxa"/>
              <w:left w:w="80" w:type="dxa"/>
              <w:bottom w:w="50" w:type="dxa"/>
              <w:right w:w="80" w:type="dxa"/>
            </w:tcMar>
            <w:vAlign w:val="center"/>
          </w:tcPr>
          <w:p w14:paraId="071FF37A" w14:textId="77777777" w:rsidR="001352B5" w:rsidRDefault="00FA39E8">
            <w:pPr>
              <w:spacing w:after="0" w:line="240" w:lineRule="auto"/>
            </w:pPr>
            <w:r>
              <w:rPr>
                <w:sz w:val="16"/>
              </w:rPr>
              <w:t>durationWorkdays</w:t>
            </w:r>
          </w:p>
        </w:tc>
        <w:tc>
          <w:tcPr>
            <w:tcW w:w="1928" w:type="dxa"/>
            <w:tcMar>
              <w:top w:w="50" w:type="dxa"/>
              <w:left w:w="80" w:type="dxa"/>
              <w:bottom w:w="50" w:type="dxa"/>
              <w:right w:w="80" w:type="dxa"/>
            </w:tcMar>
            <w:vAlign w:val="center"/>
          </w:tcPr>
          <w:p w14:paraId="6FCC354E" w14:textId="77777777" w:rsidR="001352B5" w:rsidRDefault="00FA39E8">
            <w:pPr>
              <w:spacing w:after="0" w:line="240" w:lineRule="auto"/>
            </w:pPr>
            <w:r>
              <w:rPr>
                <w:sz w:val="16"/>
              </w:rPr>
              <w:t>integer</w:t>
            </w:r>
          </w:p>
        </w:tc>
        <w:tc>
          <w:tcPr>
            <w:tcW w:w="5329" w:type="dxa"/>
            <w:tcMar>
              <w:top w:w="50" w:type="dxa"/>
              <w:left w:w="80" w:type="dxa"/>
              <w:bottom w:w="50" w:type="dxa"/>
              <w:right w:w="80" w:type="dxa"/>
            </w:tcMar>
            <w:vAlign w:val="center"/>
          </w:tcPr>
          <w:p w14:paraId="0825F510" w14:textId="77777777" w:rsidR="001352B5" w:rsidRDefault="00FA39E8">
            <w:pPr>
              <w:spacing w:after="0" w:line="240" w:lineRule="auto"/>
            </w:pPr>
            <w:r>
              <w:rPr>
                <w:sz w:val="16"/>
              </w:rPr>
              <w:t>Working days excluding weekends and holidays.</w:t>
            </w:r>
          </w:p>
        </w:tc>
      </w:tr>
      <w:tr w:rsidR="001352B5" w14:paraId="53B1E11A" w14:textId="77777777">
        <w:trPr>
          <w:cantSplit/>
          <w:jc w:val="center"/>
        </w:trPr>
        <w:tc>
          <w:tcPr>
            <w:tcW w:w="2381" w:type="dxa"/>
            <w:shd w:val="clear" w:color="auto" w:fill="F2F5FA"/>
            <w:tcMar>
              <w:top w:w="50" w:type="dxa"/>
              <w:left w:w="80" w:type="dxa"/>
              <w:bottom w:w="50" w:type="dxa"/>
              <w:right w:w="80" w:type="dxa"/>
            </w:tcMar>
            <w:vAlign w:val="center"/>
          </w:tcPr>
          <w:p w14:paraId="65DB44D3" w14:textId="77777777" w:rsidR="001352B5" w:rsidRDefault="00FA39E8">
            <w:pPr>
              <w:spacing w:after="0" w:line="240" w:lineRule="auto"/>
            </w:pPr>
            <w:r>
              <w:rPr>
                <w:sz w:val="16"/>
              </w:rPr>
              <w:t>operationalStatus</w:t>
            </w:r>
          </w:p>
        </w:tc>
        <w:tc>
          <w:tcPr>
            <w:tcW w:w="1928" w:type="dxa"/>
            <w:shd w:val="clear" w:color="auto" w:fill="F2F5FA"/>
            <w:tcMar>
              <w:top w:w="50" w:type="dxa"/>
              <w:left w:w="80" w:type="dxa"/>
              <w:bottom w:w="50" w:type="dxa"/>
              <w:right w:w="80" w:type="dxa"/>
            </w:tcMar>
            <w:vAlign w:val="center"/>
          </w:tcPr>
          <w:p w14:paraId="27EC509C" w14:textId="77777777" w:rsidR="001352B5" w:rsidRDefault="00FA39E8">
            <w:pPr>
              <w:spacing w:after="0" w:line="240" w:lineRule="auto"/>
            </w:pPr>
            <w:r>
              <w:rPr>
                <w:sz w:val="16"/>
              </w:rPr>
              <w:t>enum</w:t>
            </w:r>
          </w:p>
        </w:tc>
        <w:tc>
          <w:tcPr>
            <w:tcW w:w="5329" w:type="dxa"/>
            <w:shd w:val="clear" w:color="auto" w:fill="F2F5FA"/>
            <w:tcMar>
              <w:top w:w="50" w:type="dxa"/>
              <w:left w:w="80" w:type="dxa"/>
              <w:bottom w:w="50" w:type="dxa"/>
              <w:right w:w="80" w:type="dxa"/>
            </w:tcMar>
            <w:vAlign w:val="center"/>
          </w:tcPr>
          <w:p w14:paraId="2FDD311D" w14:textId="77777777" w:rsidR="001352B5" w:rsidRDefault="00FA39E8">
            <w:pPr>
              <w:spacing w:after="0" w:line="240" w:lineRule="auto"/>
            </w:pPr>
            <w:r>
              <w:rPr>
                <w:sz w:val="16"/>
              </w:rPr>
              <w:t>OPEN, IN_PROGRESS, CLOSED. DRAFT and CANCELLED responses report the stored default OPEN; the current version reports the live value.</w:t>
            </w:r>
          </w:p>
        </w:tc>
      </w:tr>
      <w:tr w:rsidR="001352B5" w14:paraId="38918B00" w14:textId="77777777">
        <w:trPr>
          <w:cantSplit/>
          <w:jc w:val="center"/>
        </w:trPr>
        <w:tc>
          <w:tcPr>
            <w:tcW w:w="2381" w:type="dxa"/>
            <w:tcMar>
              <w:top w:w="50" w:type="dxa"/>
              <w:left w:w="80" w:type="dxa"/>
              <w:bottom w:w="50" w:type="dxa"/>
              <w:right w:w="80" w:type="dxa"/>
            </w:tcMar>
            <w:vAlign w:val="center"/>
          </w:tcPr>
          <w:p w14:paraId="6A158BCB" w14:textId="77777777" w:rsidR="001352B5" w:rsidRDefault="00FA39E8">
            <w:pPr>
              <w:spacing w:after="0" w:line="240" w:lineRule="auto"/>
            </w:pPr>
            <w:r>
              <w:rPr>
                <w:sz w:val="16"/>
              </w:rPr>
              <w:t>percentActual</w:t>
            </w:r>
          </w:p>
        </w:tc>
        <w:tc>
          <w:tcPr>
            <w:tcW w:w="1928" w:type="dxa"/>
            <w:tcMar>
              <w:top w:w="50" w:type="dxa"/>
              <w:left w:w="80" w:type="dxa"/>
              <w:bottom w:w="50" w:type="dxa"/>
              <w:right w:w="80" w:type="dxa"/>
            </w:tcMar>
            <w:vAlign w:val="center"/>
          </w:tcPr>
          <w:p w14:paraId="57A0D36B" w14:textId="77777777" w:rsidR="001352B5" w:rsidRDefault="00FA39E8">
            <w:pPr>
              <w:spacing w:after="0" w:line="240" w:lineRule="auto"/>
            </w:pPr>
            <w:r>
              <w:rPr>
                <w:sz w:val="16"/>
              </w:rPr>
              <w:t>integer</w:t>
            </w:r>
          </w:p>
        </w:tc>
        <w:tc>
          <w:tcPr>
            <w:tcW w:w="5329" w:type="dxa"/>
            <w:tcMar>
              <w:top w:w="50" w:type="dxa"/>
              <w:left w:w="80" w:type="dxa"/>
              <w:bottom w:w="50" w:type="dxa"/>
              <w:right w:w="80" w:type="dxa"/>
            </w:tcMar>
            <w:vAlign w:val="center"/>
          </w:tcPr>
          <w:p w14:paraId="4FDBA68F" w14:textId="77777777" w:rsidR="001352B5" w:rsidRDefault="00FA39E8">
            <w:pPr>
              <w:spacing w:after="0" w:line="240" w:lineRule="auto"/>
            </w:pPr>
            <w:r>
              <w:rPr>
                <w:sz w:val="16"/>
              </w:rPr>
              <w:t>0-100. DRAFT and CANCELLED responses report the stored default 0; the current version reports the live value.</w:t>
            </w:r>
          </w:p>
        </w:tc>
      </w:tr>
      <w:tr w:rsidR="001352B5" w14:paraId="363AB97A" w14:textId="77777777">
        <w:trPr>
          <w:cantSplit/>
          <w:jc w:val="center"/>
        </w:trPr>
        <w:tc>
          <w:tcPr>
            <w:tcW w:w="2381" w:type="dxa"/>
            <w:shd w:val="clear" w:color="auto" w:fill="F2F5FA"/>
            <w:tcMar>
              <w:top w:w="50" w:type="dxa"/>
              <w:left w:w="80" w:type="dxa"/>
              <w:bottom w:w="50" w:type="dxa"/>
              <w:right w:w="80" w:type="dxa"/>
            </w:tcMar>
            <w:vAlign w:val="center"/>
          </w:tcPr>
          <w:p w14:paraId="428E4AAE" w14:textId="77777777" w:rsidR="001352B5" w:rsidRDefault="00FA39E8">
            <w:pPr>
              <w:spacing w:after="0" w:line="240" w:lineRule="auto"/>
            </w:pPr>
            <w:r>
              <w:rPr>
                <w:sz w:val="16"/>
              </w:rPr>
              <w:t>percentPlan</w:t>
            </w:r>
          </w:p>
        </w:tc>
        <w:tc>
          <w:tcPr>
            <w:tcW w:w="1928" w:type="dxa"/>
            <w:shd w:val="clear" w:color="auto" w:fill="F2F5FA"/>
            <w:tcMar>
              <w:top w:w="50" w:type="dxa"/>
              <w:left w:w="80" w:type="dxa"/>
              <w:bottom w:w="50" w:type="dxa"/>
              <w:right w:w="80" w:type="dxa"/>
            </w:tcMar>
            <w:vAlign w:val="center"/>
          </w:tcPr>
          <w:p w14:paraId="67D3BA38" w14:textId="77777777" w:rsidR="001352B5" w:rsidRDefault="00FA39E8">
            <w:pPr>
              <w:spacing w:after="0" w:line="240" w:lineRule="auto"/>
            </w:pPr>
            <w:r>
              <w:rPr>
                <w:sz w:val="16"/>
              </w:rPr>
              <w:t>decimal</w:t>
            </w:r>
          </w:p>
        </w:tc>
        <w:tc>
          <w:tcPr>
            <w:tcW w:w="5329" w:type="dxa"/>
            <w:shd w:val="clear" w:color="auto" w:fill="F2F5FA"/>
            <w:tcMar>
              <w:top w:w="50" w:type="dxa"/>
              <w:left w:w="80" w:type="dxa"/>
              <w:bottom w:w="50" w:type="dxa"/>
              <w:right w:w="80" w:type="dxa"/>
            </w:tcMar>
            <w:vAlign w:val="center"/>
          </w:tcPr>
          <w:p w14:paraId="409BDB59" w14:textId="77777777" w:rsidR="001352B5" w:rsidRDefault="00FA39E8">
            <w:pPr>
              <w:spacing w:after="0" w:line="240" w:lineRule="auto"/>
            </w:pPr>
            <w:r>
              <w:rPr>
                <w:sz w:val="16"/>
              </w:rPr>
              <w:t>0.00-100.00, rounded half-up to 2 decimals.</w:t>
            </w:r>
          </w:p>
        </w:tc>
      </w:tr>
      <w:tr w:rsidR="001352B5" w14:paraId="2CF52594" w14:textId="77777777">
        <w:trPr>
          <w:cantSplit/>
          <w:jc w:val="center"/>
        </w:trPr>
        <w:tc>
          <w:tcPr>
            <w:tcW w:w="2381" w:type="dxa"/>
            <w:tcMar>
              <w:top w:w="50" w:type="dxa"/>
              <w:left w:w="80" w:type="dxa"/>
              <w:bottom w:w="50" w:type="dxa"/>
              <w:right w:w="80" w:type="dxa"/>
            </w:tcMar>
            <w:vAlign w:val="center"/>
          </w:tcPr>
          <w:p w14:paraId="05EA567D" w14:textId="77777777" w:rsidR="001352B5" w:rsidRDefault="00FA39E8">
            <w:pPr>
              <w:spacing w:after="0" w:line="240" w:lineRule="auto"/>
            </w:pPr>
            <w:r>
              <w:rPr>
                <w:sz w:val="16"/>
              </w:rPr>
              <w:t>planAsOfDate</w:t>
            </w:r>
          </w:p>
        </w:tc>
        <w:tc>
          <w:tcPr>
            <w:tcW w:w="1928" w:type="dxa"/>
            <w:tcMar>
              <w:top w:w="50" w:type="dxa"/>
              <w:left w:w="80" w:type="dxa"/>
              <w:bottom w:w="50" w:type="dxa"/>
              <w:right w:w="80" w:type="dxa"/>
            </w:tcMar>
            <w:vAlign w:val="center"/>
          </w:tcPr>
          <w:p w14:paraId="0A04B2BC" w14:textId="77777777" w:rsidR="001352B5" w:rsidRDefault="00FA39E8">
            <w:pPr>
              <w:spacing w:after="0" w:line="240" w:lineRule="auto"/>
            </w:pPr>
            <w:r>
              <w:rPr>
                <w:sz w:val="16"/>
              </w:rPr>
              <w:t>date</w:t>
            </w:r>
          </w:p>
        </w:tc>
        <w:tc>
          <w:tcPr>
            <w:tcW w:w="5329" w:type="dxa"/>
            <w:tcMar>
              <w:top w:w="50" w:type="dxa"/>
              <w:left w:w="80" w:type="dxa"/>
              <w:bottom w:w="50" w:type="dxa"/>
              <w:right w:w="80" w:type="dxa"/>
            </w:tcMar>
            <w:vAlign w:val="center"/>
          </w:tcPr>
          <w:p w14:paraId="7149880C" w14:textId="77777777" w:rsidR="001352B5" w:rsidRDefault="00FA39E8">
            <w:pPr>
              <w:spacing w:after="0" w:line="240" w:lineRule="auto"/>
            </w:pPr>
            <w:r>
              <w:rPr>
                <w:sz w:val="16"/>
              </w:rPr>
              <w:t>Today in Asia/Jakarta for the current version; frozen snapshot_as_of_date for superseded/cancelled versions.</w:t>
            </w:r>
          </w:p>
        </w:tc>
      </w:tr>
      <w:tr w:rsidR="001352B5" w14:paraId="2C4E36AA" w14:textId="77777777">
        <w:trPr>
          <w:cantSplit/>
          <w:jc w:val="center"/>
        </w:trPr>
        <w:tc>
          <w:tcPr>
            <w:tcW w:w="2381" w:type="dxa"/>
            <w:shd w:val="clear" w:color="auto" w:fill="F2F5FA"/>
            <w:tcMar>
              <w:top w:w="50" w:type="dxa"/>
              <w:left w:w="80" w:type="dxa"/>
              <w:bottom w:w="50" w:type="dxa"/>
              <w:right w:w="80" w:type="dxa"/>
            </w:tcMar>
            <w:vAlign w:val="center"/>
          </w:tcPr>
          <w:p w14:paraId="53AF63EC" w14:textId="77777777" w:rsidR="001352B5" w:rsidRDefault="00FA39E8">
            <w:pPr>
              <w:spacing w:after="0" w:line="240" w:lineRule="auto"/>
            </w:pPr>
            <w:r>
              <w:rPr>
                <w:sz w:val="16"/>
              </w:rPr>
              <w:t>planWarning</w:t>
            </w:r>
          </w:p>
        </w:tc>
        <w:tc>
          <w:tcPr>
            <w:tcW w:w="1928" w:type="dxa"/>
            <w:shd w:val="clear" w:color="auto" w:fill="F2F5FA"/>
            <w:tcMar>
              <w:top w:w="50" w:type="dxa"/>
              <w:left w:w="80" w:type="dxa"/>
              <w:bottom w:w="50" w:type="dxa"/>
              <w:right w:w="80" w:type="dxa"/>
            </w:tcMar>
            <w:vAlign w:val="center"/>
          </w:tcPr>
          <w:p w14:paraId="0A9947AE" w14:textId="77777777" w:rsidR="001352B5" w:rsidRDefault="00FA39E8">
            <w:pPr>
              <w:spacing w:after="0" w:line="240" w:lineRule="auto"/>
            </w:pPr>
            <w:r>
              <w:rPr>
                <w:sz w:val="16"/>
              </w:rPr>
              <w:t>string or null</w:t>
            </w:r>
          </w:p>
        </w:tc>
        <w:tc>
          <w:tcPr>
            <w:tcW w:w="5329" w:type="dxa"/>
            <w:shd w:val="clear" w:color="auto" w:fill="F2F5FA"/>
            <w:tcMar>
              <w:top w:w="50" w:type="dxa"/>
              <w:left w:w="80" w:type="dxa"/>
              <w:bottom w:w="50" w:type="dxa"/>
              <w:right w:w="80" w:type="dxa"/>
            </w:tcMar>
            <w:vAlign w:val="center"/>
          </w:tcPr>
          <w:p w14:paraId="355F83C0" w14:textId="77777777" w:rsidR="001352B5" w:rsidRDefault="00FA39E8">
            <w:pPr>
              <w:spacing w:after="0" w:line="240" w:lineRule="auto"/>
            </w:pPr>
            <w:r>
              <w:rPr>
                <w:sz w:val="16"/>
              </w:rPr>
              <w:t>NO_WORKING_DAYS when the range has no working days; otherwise null.</w:t>
            </w:r>
          </w:p>
        </w:tc>
      </w:tr>
      <w:tr w:rsidR="001352B5" w14:paraId="1126786C" w14:textId="77777777">
        <w:trPr>
          <w:cantSplit/>
          <w:jc w:val="center"/>
        </w:trPr>
        <w:tc>
          <w:tcPr>
            <w:tcW w:w="2381" w:type="dxa"/>
            <w:tcMar>
              <w:top w:w="50" w:type="dxa"/>
              <w:left w:w="80" w:type="dxa"/>
              <w:bottom w:w="50" w:type="dxa"/>
              <w:right w:w="80" w:type="dxa"/>
            </w:tcMar>
            <w:vAlign w:val="center"/>
          </w:tcPr>
          <w:p w14:paraId="4F93F066" w14:textId="77777777" w:rsidR="001352B5" w:rsidRDefault="00FA39E8">
            <w:pPr>
              <w:spacing w:after="0" w:line="240" w:lineRule="auto"/>
            </w:pPr>
            <w:r>
              <w:rPr>
                <w:sz w:val="16"/>
              </w:rPr>
              <w:t>revisionNotes</w:t>
            </w:r>
          </w:p>
        </w:tc>
        <w:tc>
          <w:tcPr>
            <w:tcW w:w="1928" w:type="dxa"/>
            <w:tcMar>
              <w:top w:w="50" w:type="dxa"/>
              <w:left w:w="80" w:type="dxa"/>
              <w:bottom w:w="50" w:type="dxa"/>
              <w:right w:w="80" w:type="dxa"/>
            </w:tcMar>
            <w:vAlign w:val="center"/>
          </w:tcPr>
          <w:p w14:paraId="797A4E52" w14:textId="77777777" w:rsidR="001352B5" w:rsidRDefault="00FA39E8">
            <w:pPr>
              <w:spacing w:after="0" w:line="240" w:lineRule="auto"/>
            </w:pPr>
            <w:r>
              <w:rPr>
                <w:sz w:val="16"/>
              </w:rPr>
              <w:t>string or null</w:t>
            </w:r>
          </w:p>
        </w:tc>
        <w:tc>
          <w:tcPr>
            <w:tcW w:w="5329" w:type="dxa"/>
            <w:tcMar>
              <w:top w:w="50" w:type="dxa"/>
              <w:left w:w="80" w:type="dxa"/>
              <w:bottom w:w="50" w:type="dxa"/>
              <w:right w:w="80" w:type="dxa"/>
            </w:tcMar>
            <w:vAlign w:val="center"/>
          </w:tcPr>
          <w:p w14:paraId="641B94C0" w14:textId="77777777" w:rsidR="001352B5" w:rsidRDefault="00FA39E8">
            <w:pPr>
              <w:spacing w:after="0" w:line="240" w:lineRule="auto"/>
            </w:pPr>
            <w:r>
              <w:rPr>
                <w:sz w:val="16"/>
              </w:rPr>
              <w:t>Max 1,000 chars.</w:t>
            </w:r>
          </w:p>
        </w:tc>
      </w:tr>
      <w:tr w:rsidR="001352B5" w14:paraId="2BC73E8F" w14:textId="77777777">
        <w:trPr>
          <w:cantSplit/>
          <w:jc w:val="center"/>
        </w:trPr>
        <w:tc>
          <w:tcPr>
            <w:tcW w:w="2381" w:type="dxa"/>
            <w:shd w:val="clear" w:color="auto" w:fill="F2F5FA"/>
            <w:tcMar>
              <w:top w:w="50" w:type="dxa"/>
              <w:left w:w="80" w:type="dxa"/>
              <w:bottom w:w="50" w:type="dxa"/>
              <w:right w:w="80" w:type="dxa"/>
            </w:tcMar>
            <w:vAlign w:val="center"/>
          </w:tcPr>
          <w:p w14:paraId="0BE68594" w14:textId="77777777" w:rsidR="001352B5" w:rsidRDefault="00FA39E8">
            <w:pPr>
              <w:spacing w:after="0" w:line="240" w:lineRule="auto"/>
            </w:pPr>
            <w:r>
              <w:rPr>
                <w:sz w:val="16"/>
              </w:rPr>
              <w:t>createdBy / createdAt</w:t>
            </w:r>
          </w:p>
        </w:tc>
        <w:tc>
          <w:tcPr>
            <w:tcW w:w="1928" w:type="dxa"/>
            <w:shd w:val="clear" w:color="auto" w:fill="F2F5FA"/>
            <w:tcMar>
              <w:top w:w="50" w:type="dxa"/>
              <w:left w:w="80" w:type="dxa"/>
              <w:bottom w:w="50" w:type="dxa"/>
              <w:right w:w="80" w:type="dxa"/>
            </w:tcMar>
            <w:vAlign w:val="center"/>
          </w:tcPr>
          <w:p w14:paraId="259F370A" w14:textId="77777777" w:rsidR="001352B5" w:rsidRDefault="00FA39E8">
            <w:pPr>
              <w:spacing w:after="0" w:line="240" w:lineRule="auto"/>
            </w:pPr>
            <w:r>
              <w:rPr>
                <w:sz w:val="16"/>
              </w:rPr>
              <w:t>uuid / timestamp</w:t>
            </w:r>
          </w:p>
        </w:tc>
        <w:tc>
          <w:tcPr>
            <w:tcW w:w="5329" w:type="dxa"/>
            <w:shd w:val="clear" w:color="auto" w:fill="F2F5FA"/>
            <w:tcMar>
              <w:top w:w="50" w:type="dxa"/>
              <w:left w:w="80" w:type="dxa"/>
              <w:bottom w:w="50" w:type="dxa"/>
              <w:right w:w="80" w:type="dxa"/>
            </w:tcMar>
            <w:vAlign w:val="center"/>
          </w:tcPr>
          <w:p w14:paraId="680F3DEB" w14:textId="77777777" w:rsidR="001352B5" w:rsidRDefault="00FA39E8">
            <w:pPr>
              <w:spacing w:after="0" w:line="240" w:lineRule="auto"/>
            </w:pPr>
            <w:r>
              <w:rPr>
                <w:sz w:val="16"/>
              </w:rPr>
              <w:t>Draft creation audit.</w:t>
            </w:r>
          </w:p>
        </w:tc>
      </w:tr>
      <w:tr w:rsidR="001352B5" w14:paraId="78975A2F" w14:textId="77777777">
        <w:trPr>
          <w:cantSplit/>
          <w:jc w:val="center"/>
        </w:trPr>
        <w:tc>
          <w:tcPr>
            <w:tcW w:w="2381" w:type="dxa"/>
            <w:tcMar>
              <w:top w:w="50" w:type="dxa"/>
              <w:left w:w="80" w:type="dxa"/>
              <w:bottom w:w="50" w:type="dxa"/>
              <w:right w:w="80" w:type="dxa"/>
            </w:tcMar>
            <w:vAlign w:val="center"/>
          </w:tcPr>
          <w:p w14:paraId="15B7B3CB" w14:textId="77777777" w:rsidR="001352B5" w:rsidRDefault="00FA39E8">
            <w:pPr>
              <w:spacing w:after="0" w:line="240" w:lineRule="auto"/>
            </w:pPr>
            <w:r>
              <w:rPr>
                <w:sz w:val="16"/>
              </w:rPr>
              <w:t>updatedBy / updatedAt</w:t>
            </w:r>
          </w:p>
        </w:tc>
        <w:tc>
          <w:tcPr>
            <w:tcW w:w="1928" w:type="dxa"/>
            <w:tcMar>
              <w:top w:w="50" w:type="dxa"/>
              <w:left w:w="80" w:type="dxa"/>
              <w:bottom w:w="50" w:type="dxa"/>
              <w:right w:w="80" w:type="dxa"/>
            </w:tcMar>
            <w:vAlign w:val="center"/>
          </w:tcPr>
          <w:p w14:paraId="43791CEE" w14:textId="77777777" w:rsidR="001352B5" w:rsidRDefault="00FA39E8">
            <w:pPr>
              <w:spacing w:after="0" w:line="240" w:lineRule="auto"/>
            </w:pPr>
            <w:r>
              <w:rPr>
                <w:sz w:val="16"/>
              </w:rPr>
              <w:t>uuid / timestamp</w:t>
            </w:r>
          </w:p>
        </w:tc>
        <w:tc>
          <w:tcPr>
            <w:tcW w:w="5329" w:type="dxa"/>
            <w:tcMar>
              <w:top w:w="50" w:type="dxa"/>
              <w:left w:w="80" w:type="dxa"/>
              <w:bottom w:w="50" w:type="dxa"/>
              <w:right w:w="80" w:type="dxa"/>
            </w:tcMar>
            <w:vAlign w:val="center"/>
          </w:tcPr>
          <w:p w14:paraId="1857BA6B" w14:textId="77777777" w:rsidR="001352B5" w:rsidRDefault="00FA39E8">
            <w:pPr>
              <w:spacing w:after="0" w:line="240" w:lineRule="auto"/>
            </w:pPr>
            <w:r>
              <w:rPr>
                <w:sz w:val="16"/>
              </w:rPr>
              <w:t>Last edit or operational update; used for optimistic checks.</w:t>
            </w:r>
          </w:p>
        </w:tc>
      </w:tr>
      <w:tr w:rsidR="001352B5" w14:paraId="5B4600CF" w14:textId="77777777">
        <w:trPr>
          <w:cantSplit/>
          <w:jc w:val="center"/>
        </w:trPr>
        <w:tc>
          <w:tcPr>
            <w:tcW w:w="2381" w:type="dxa"/>
            <w:shd w:val="clear" w:color="auto" w:fill="F2F5FA"/>
            <w:tcMar>
              <w:top w:w="50" w:type="dxa"/>
              <w:left w:w="80" w:type="dxa"/>
              <w:bottom w:w="50" w:type="dxa"/>
              <w:right w:w="80" w:type="dxa"/>
            </w:tcMar>
            <w:vAlign w:val="center"/>
          </w:tcPr>
          <w:p w14:paraId="616BA992" w14:textId="77777777" w:rsidR="001352B5" w:rsidRDefault="00FA39E8">
            <w:pPr>
              <w:spacing w:after="0" w:line="240" w:lineRule="auto"/>
            </w:pPr>
            <w:r>
              <w:rPr>
                <w:sz w:val="16"/>
              </w:rPr>
              <w:t>publishedBy / publishedAt</w:t>
            </w:r>
          </w:p>
        </w:tc>
        <w:tc>
          <w:tcPr>
            <w:tcW w:w="1928" w:type="dxa"/>
            <w:shd w:val="clear" w:color="auto" w:fill="F2F5FA"/>
            <w:tcMar>
              <w:top w:w="50" w:type="dxa"/>
              <w:left w:w="80" w:type="dxa"/>
              <w:bottom w:w="50" w:type="dxa"/>
              <w:right w:w="80" w:type="dxa"/>
            </w:tcMar>
            <w:vAlign w:val="center"/>
          </w:tcPr>
          <w:p w14:paraId="7A552079" w14:textId="77777777" w:rsidR="001352B5" w:rsidRDefault="00FA39E8">
            <w:pPr>
              <w:spacing w:after="0" w:line="240" w:lineRule="auto"/>
            </w:pPr>
            <w:r>
              <w:rPr>
                <w:sz w:val="16"/>
              </w:rPr>
              <w:t>uuid / timestamp or null</w:t>
            </w:r>
          </w:p>
        </w:tc>
        <w:tc>
          <w:tcPr>
            <w:tcW w:w="5329" w:type="dxa"/>
            <w:shd w:val="clear" w:color="auto" w:fill="F2F5FA"/>
            <w:tcMar>
              <w:top w:w="50" w:type="dxa"/>
              <w:left w:w="80" w:type="dxa"/>
              <w:bottom w:w="50" w:type="dxa"/>
              <w:right w:w="80" w:type="dxa"/>
            </w:tcMar>
            <w:vAlign w:val="center"/>
          </w:tcPr>
          <w:p w14:paraId="2ECBCB60" w14:textId="77777777" w:rsidR="001352B5" w:rsidRDefault="00FA39E8">
            <w:pPr>
              <w:spacing w:after="0" w:line="240" w:lineRule="auto"/>
            </w:pPr>
            <w:r>
              <w:rPr>
                <w:sz w:val="16"/>
              </w:rPr>
              <w:t>Publish audit.</w:t>
            </w:r>
          </w:p>
        </w:tc>
      </w:tr>
      <w:tr w:rsidR="001352B5" w14:paraId="09D6A532" w14:textId="77777777">
        <w:trPr>
          <w:cantSplit/>
          <w:jc w:val="center"/>
        </w:trPr>
        <w:tc>
          <w:tcPr>
            <w:tcW w:w="2381" w:type="dxa"/>
            <w:tcMar>
              <w:top w:w="50" w:type="dxa"/>
              <w:left w:w="80" w:type="dxa"/>
              <w:bottom w:w="50" w:type="dxa"/>
              <w:right w:w="80" w:type="dxa"/>
            </w:tcMar>
            <w:vAlign w:val="center"/>
          </w:tcPr>
          <w:p w14:paraId="2799E45C" w14:textId="77777777" w:rsidR="001352B5" w:rsidRDefault="00FA39E8">
            <w:pPr>
              <w:spacing w:after="0" w:line="240" w:lineRule="auto"/>
            </w:pPr>
            <w:r>
              <w:rPr>
                <w:sz w:val="16"/>
              </w:rPr>
              <w:t>supersededBy / supersededAt</w:t>
            </w:r>
          </w:p>
        </w:tc>
        <w:tc>
          <w:tcPr>
            <w:tcW w:w="1928" w:type="dxa"/>
            <w:tcMar>
              <w:top w:w="50" w:type="dxa"/>
              <w:left w:w="80" w:type="dxa"/>
              <w:bottom w:w="50" w:type="dxa"/>
              <w:right w:w="80" w:type="dxa"/>
            </w:tcMar>
            <w:vAlign w:val="center"/>
          </w:tcPr>
          <w:p w14:paraId="55DA6B1F" w14:textId="77777777" w:rsidR="001352B5" w:rsidRDefault="00FA39E8">
            <w:pPr>
              <w:spacing w:after="0" w:line="240" w:lineRule="auto"/>
            </w:pPr>
            <w:r>
              <w:rPr>
                <w:sz w:val="16"/>
              </w:rPr>
              <w:t>uuid / timestamp or null</w:t>
            </w:r>
          </w:p>
        </w:tc>
        <w:tc>
          <w:tcPr>
            <w:tcW w:w="5329" w:type="dxa"/>
            <w:tcMar>
              <w:top w:w="50" w:type="dxa"/>
              <w:left w:w="80" w:type="dxa"/>
              <w:bottom w:w="50" w:type="dxa"/>
              <w:right w:w="80" w:type="dxa"/>
            </w:tcMar>
            <w:vAlign w:val="center"/>
          </w:tcPr>
          <w:p w14:paraId="374C6BF7" w14:textId="77777777" w:rsidR="001352B5" w:rsidRDefault="00FA39E8">
            <w:pPr>
              <w:spacing w:after="0" w:line="240" w:lineRule="auto"/>
            </w:pPr>
            <w:r>
              <w:rPr>
                <w:sz w:val="16"/>
              </w:rPr>
              <w:t>Actor and time when a newer version was published.</w:t>
            </w:r>
          </w:p>
        </w:tc>
      </w:tr>
      <w:tr w:rsidR="001352B5" w14:paraId="05BC84C5" w14:textId="77777777">
        <w:trPr>
          <w:cantSplit/>
          <w:jc w:val="center"/>
        </w:trPr>
        <w:tc>
          <w:tcPr>
            <w:tcW w:w="2381" w:type="dxa"/>
            <w:shd w:val="clear" w:color="auto" w:fill="F2F5FA"/>
            <w:tcMar>
              <w:top w:w="50" w:type="dxa"/>
              <w:left w:w="80" w:type="dxa"/>
              <w:bottom w:w="50" w:type="dxa"/>
              <w:right w:w="80" w:type="dxa"/>
            </w:tcMar>
            <w:vAlign w:val="center"/>
          </w:tcPr>
          <w:p w14:paraId="0A8C2710" w14:textId="77777777" w:rsidR="001352B5" w:rsidRDefault="00FA39E8">
            <w:pPr>
              <w:spacing w:after="0" w:line="240" w:lineRule="auto"/>
            </w:pPr>
            <w:r>
              <w:rPr>
                <w:sz w:val="16"/>
              </w:rPr>
              <w:t>snapshotDurationWorkdays</w:t>
            </w:r>
          </w:p>
        </w:tc>
        <w:tc>
          <w:tcPr>
            <w:tcW w:w="1928" w:type="dxa"/>
            <w:shd w:val="clear" w:color="auto" w:fill="F2F5FA"/>
            <w:tcMar>
              <w:top w:w="50" w:type="dxa"/>
              <w:left w:w="80" w:type="dxa"/>
              <w:bottom w:w="50" w:type="dxa"/>
              <w:right w:w="80" w:type="dxa"/>
            </w:tcMar>
            <w:vAlign w:val="center"/>
          </w:tcPr>
          <w:p w14:paraId="3DC3579F" w14:textId="77777777" w:rsidR="001352B5" w:rsidRDefault="00FA39E8">
            <w:pPr>
              <w:spacing w:after="0" w:line="240" w:lineRule="auto"/>
            </w:pPr>
            <w:r>
              <w:rPr>
                <w:sz w:val="16"/>
              </w:rPr>
              <w:t>integer or null</w:t>
            </w:r>
          </w:p>
        </w:tc>
        <w:tc>
          <w:tcPr>
            <w:tcW w:w="5329" w:type="dxa"/>
            <w:shd w:val="clear" w:color="auto" w:fill="F2F5FA"/>
            <w:tcMar>
              <w:top w:w="50" w:type="dxa"/>
              <w:left w:w="80" w:type="dxa"/>
              <w:bottom w:w="50" w:type="dxa"/>
              <w:right w:w="80" w:type="dxa"/>
            </w:tcMar>
            <w:vAlign w:val="center"/>
          </w:tcPr>
          <w:p w14:paraId="0A053B31" w14:textId="77777777" w:rsidR="001352B5" w:rsidRDefault="00FA39E8">
            <w:pPr>
              <w:spacing w:after="0" w:line="240" w:lineRule="auto"/>
            </w:pPr>
            <w:r>
              <w:rPr>
                <w:sz w:val="16"/>
              </w:rPr>
              <w:t>Frozen working-day duration for a superseded/cancelled version.</w:t>
            </w:r>
          </w:p>
        </w:tc>
      </w:tr>
      <w:tr w:rsidR="001352B5" w14:paraId="58BC7B52" w14:textId="77777777">
        <w:trPr>
          <w:cantSplit/>
          <w:jc w:val="center"/>
        </w:trPr>
        <w:tc>
          <w:tcPr>
            <w:tcW w:w="2381" w:type="dxa"/>
            <w:tcMar>
              <w:top w:w="50" w:type="dxa"/>
              <w:left w:w="80" w:type="dxa"/>
              <w:bottom w:w="50" w:type="dxa"/>
              <w:right w:w="80" w:type="dxa"/>
            </w:tcMar>
            <w:vAlign w:val="center"/>
          </w:tcPr>
          <w:p w14:paraId="2C3E355C" w14:textId="77777777" w:rsidR="001352B5" w:rsidRDefault="00FA39E8">
            <w:pPr>
              <w:spacing w:after="0" w:line="240" w:lineRule="auto"/>
            </w:pPr>
            <w:r>
              <w:rPr>
                <w:sz w:val="16"/>
              </w:rPr>
              <w:t>snapshotPercentPlan</w:t>
            </w:r>
          </w:p>
        </w:tc>
        <w:tc>
          <w:tcPr>
            <w:tcW w:w="1928" w:type="dxa"/>
            <w:tcMar>
              <w:top w:w="50" w:type="dxa"/>
              <w:left w:w="80" w:type="dxa"/>
              <w:bottom w:w="50" w:type="dxa"/>
              <w:right w:w="80" w:type="dxa"/>
            </w:tcMar>
            <w:vAlign w:val="center"/>
          </w:tcPr>
          <w:p w14:paraId="6991E250" w14:textId="77777777" w:rsidR="001352B5" w:rsidRDefault="00FA39E8">
            <w:pPr>
              <w:spacing w:after="0" w:line="240" w:lineRule="auto"/>
            </w:pPr>
            <w:r>
              <w:rPr>
                <w:sz w:val="16"/>
              </w:rPr>
              <w:t>decimal or null</w:t>
            </w:r>
          </w:p>
        </w:tc>
        <w:tc>
          <w:tcPr>
            <w:tcW w:w="5329" w:type="dxa"/>
            <w:tcMar>
              <w:top w:w="50" w:type="dxa"/>
              <w:left w:w="80" w:type="dxa"/>
              <w:bottom w:w="50" w:type="dxa"/>
              <w:right w:w="80" w:type="dxa"/>
            </w:tcMar>
            <w:vAlign w:val="center"/>
          </w:tcPr>
          <w:p w14:paraId="1CA3F360" w14:textId="77777777" w:rsidR="001352B5" w:rsidRDefault="00FA39E8">
            <w:pPr>
              <w:spacing w:after="0" w:line="240" w:lineRule="auto"/>
            </w:pPr>
            <w:r>
              <w:rPr>
                <w:sz w:val="16"/>
              </w:rPr>
              <w:t>Frozen plan % for a superseded/cancelled version.</w:t>
            </w:r>
          </w:p>
        </w:tc>
      </w:tr>
      <w:tr w:rsidR="001352B5" w14:paraId="7F3C3EC5" w14:textId="77777777">
        <w:trPr>
          <w:cantSplit/>
          <w:jc w:val="center"/>
        </w:trPr>
        <w:tc>
          <w:tcPr>
            <w:tcW w:w="2381" w:type="dxa"/>
            <w:shd w:val="clear" w:color="auto" w:fill="F2F5FA"/>
            <w:tcMar>
              <w:top w:w="50" w:type="dxa"/>
              <w:left w:w="80" w:type="dxa"/>
              <w:bottom w:w="50" w:type="dxa"/>
              <w:right w:w="80" w:type="dxa"/>
            </w:tcMar>
            <w:vAlign w:val="center"/>
          </w:tcPr>
          <w:p w14:paraId="51D3E3A3" w14:textId="77777777" w:rsidR="001352B5" w:rsidRDefault="00FA39E8">
            <w:pPr>
              <w:spacing w:after="0" w:line="240" w:lineRule="auto"/>
            </w:pPr>
            <w:r>
              <w:rPr>
                <w:sz w:val="16"/>
              </w:rPr>
              <w:t>snapshotPercentActual</w:t>
            </w:r>
          </w:p>
        </w:tc>
        <w:tc>
          <w:tcPr>
            <w:tcW w:w="1928" w:type="dxa"/>
            <w:shd w:val="clear" w:color="auto" w:fill="F2F5FA"/>
            <w:tcMar>
              <w:top w:w="50" w:type="dxa"/>
              <w:left w:w="80" w:type="dxa"/>
              <w:bottom w:w="50" w:type="dxa"/>
              <w:right w:w="80" w:type="dxa"/>
            </w:tcMar>
            <w:vAlign w:val="center"/>
          </w:tcPr>
          <w:p w14:paraId="48D0BECE" w14:textId="77777777" w:rsidR="001352B5" w:rsidRDefault="00FA39E8">
            <w:pPr>
              <w:spacing w:after="0" w:line="240" w:lineRule="auto"/>
            </w:pPr>
            <w:r>
              <w:rPr>
                <w:sz w:val="16"/>
              </w:rPr>
              <w:t>integer or null</w:t>
            </w:r>
          </w:p>
        </w:tc>
        <w:tc>
          <w:tcPr>
            <w:tcW w:w="5329" w:type="dxa"/>
            <w:shd w:val="clear" w:color="auto" w:fill="F2F5FA"/>
            <w:tcMar>
              <w:top w:w="50" w:type="dxa"/>
              <w:left w:w="80" w:type="dxa"/>
              <w:bottom w:w="50" w:type="dxa"/>
              <w:right w:w="80" w:type="dxa"/>
            </w:tcMar>
            <w:vAlign w:val="center"/>
          </w:tcPr>
          <w:p w14:paraId="0B34AF78" w14:textId="77777777" w:rsidR="001352B5" w:rsidRDefault="00FA39E8">
            <w:pPr>
              <w:spacing w:after="0" w:line="240" w:lineRule="auto"/>
            </w:pPr>
            <w:r>
              <w:rPr>
                <w:sz w:val="16"/>
              </w:rPr>
              <w:t>Frozen actual % for a superseded/cancelled version.</w:t>
            </w:r>
          </w:p>
        </w:tc>
      </w:tr>
      <w:tr w:rsidR="001352B5" w14:paraId="73434CF0" w14:textId="77777777">
        <w:trPr>
          <w:cantSplit/>
          <w:jc w:val="center"/>
        </w:trPr>
        <w:tc>
          <w:tcPr>
            <w:tcW w:w="2381" w:type="dxa"/>
            <w:tcMar>
              <w:top w:w="50" w:type="dxa"/>
              <w:left w:w="80" w:type="dxa"/>
              <w:bottom w:w="50" w:type="dxa"/>
              <w:right w:w="80" w:type="dxa"/>
            </w:tcMar>
            <w:vAlign w:val="center"/>
          </w:tcPr>
          <w:p w14:paraId="454103E7" w14:textId="77777777" w:rsidR="001352B5" w:rsidRDefault="00FA39E8">
            <w:pPr>
              <w:spacing w:after="0" w:line="240" w:lineRule="auto"/>
            </w:pPr>
            <w:r>
              <w:rPr>
                <w:sz w:val="16"/>
              </w:rPr>
              <w:t>snapshotAsOfDate</w:t>
            </w:r>
          </w:p>
        </w:tc>
        <w:tc>
          <w:tcPr>
            <w:tcW w:w="1928" w:type="dxa"/>
            <w:tcMar>
              <w:top w:w="50" w:type="dxa"/>
              <w:left w:w="80" w:type="dxa"/>
              <w:bottom w:w="50" w:type="dxa"/>
              <w:right w:w="80" w:type="dxa"/>
            </w:tcMar>
            <w:vAlign w:val="center"/>
          </w:tcPr>
          <w:p w14:paraId="6A3F83F7" w14:textId="77777777" w:rsidR="001352B5" w:rsidRDefault="00FA39E8">
            <w:pPr>
              <w:spacing w:after="0" w:line="240" w:lineRule="auto"/>
            </w:pPr>
            <w:r>
              <w:rPr>
                <w:sz w:val="16"/>
              </w:rPr>
              <w:t>date or null</w:t>
            </w:r>
          </w:p>
        </w:tc>
        <w:tc>
          <w:tcPr>
            <w:tcW w:w="5329" w:type="dxa"/>
            <w:tcMar>
              <w:top w:w="50" w:type="dxa"/>
              <w:left w:w="80" w:type="dxa"/>
              <w:bottom w:w="50" w:type="dxa"/>
              <w:right w:w="80" w:type="dxa"/>
            </w:tcMar>
            <w:vAlign w:val="center"/>
          </w:tcPr>
          <w:p w14:paraId="21B68CC6" w14:textId="77777777" w:rsidR="001352B5" w:rsidRDefault="00FA39E8">
            <w:pPr>
              <w:spacing w:after="0" w:line="240" w:lineRule="auto"/>
            </w:pPr>
            <w:r>
              <w:rPr>
                <w:sz w:val="16"/>
              </w:rPr>
              <w:t>As-of date used for the frozen plan %.</w:t>
            </w:r>
          </w:p>
        </w:tc>
      </w:tr>
      <w:tr w:rsidR="001352B5" w14:paraId="372662D2" w14:textId="77777777">
        <w:trPr>
          <w:cantSplit/>
          <w:jc w:val="center"/>
        </w:trPr>
        <w:tc>
          <w:tcPr>
            <w:tcW w:w="2381" w:type="dxa"/>
            <w:shd w:val="clear" w:color="auto" w:fill="F2F5FA"/>
            <w:tcMar>
              <w:top w:w="50" w:type="dxa"/>
              <w:left w:w="80" w:type="dxa"/>
              <w:bottom w:w="50" w:type="dxa"/>
              <w:right w:w="80" w:type="dxa"/>
            </w:tcMar>
            <w:vAlign w:val="center"/>
          </w:tcPr>
          <w:p w14:paraId="77EB7830" w14:textId="77777777" w:rsidR="001352B5" w:rsidRDefault="00FA39E8">
            <w:pPr>
              <w:spacing w:after="0" w:line="240" w:lineRule="auto"/>
            </w:pPr>
            <w:r>
              <w:rPr>
                <w:sz w:val="16"/>
              </w:rPr>
              <w:t>cancelledBy / cancelledAt</w:t>
            </w:r>
          </w:p>
        </w:tc>
        <w:tc>
          <w:tcPr>
            <w:tcW w:w="1928" w:type="dxa"/>
            <w:shd w:val="clear" w:color="auto" w:fill="F2F5FA"/>
            <w:tcMar>
              <w:top w:w="50" w:type="dxa"/>
              <w:left w:w="80" w:type="dxa"/>
              <w:bottom w:w="50" w:type="dxa"/>
              <w:right w:w="80" w:type="dxa"/>
            </w:tcMar>
            <w:vAlign w:val="center"/>
          </w:tcPr>
          <w:p w14:paraId="1F6EC3F3" w14:textId="77777777" w:rsidR="001352B5" w:rsidRDefault="00FA39E8">
            <w:pPr>
              <w:spacing w:after="0" w:line="240" w:lineRule="auto"/>
            </w:pPr>
            <w:r>
              <w:rPr>
                <w:sz w:val="16"/>
              </w:rPr>
              <w:t>uuid / timestamp or null</w:t>
            </w:r>
          </w:p>
        </w:tc>
        <w:tc>
          <w:tcPr>
            <w:tcW w:w="5329" w:type="dxa"/>
            <w:shd w:val="clear" w:color="auto" w:fill="F2F5FA"/>
            <w:tcMar>
              <w:top w:w="50" w:type="dxa"/>
              <w:left w:w="80" w:type="dxa"/>
              <w:bottom w:w="50" w:type="dxa"/>
              <w:right w:w="80" w:type="dxa"/>
            </w:tcMar>
            <w:vAlign w:val="center"/>
          </w:tcPr>
          <w:p w14:paraId="775FF427" w14:textId="77777777" w:rsidR="001352B5" w:rsidRDefault="00FA39E8">
            <w:pPr>
              <w:spacing w:after="0" w:line="240" w:lineRule="auto"/>
            </w:pPr>
            <w:r>
              <w:rPr>
                <w:sz w:val="16"/>
              </w:rPr>
              <w:t>Actor and time when a draft was cancelled.</w:t>
            </w:r>
          </w:p>
        </w:tc>
      </w:tr>
    </w:tbl>
    <w:p w14:paraId="56A9E66F"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7714099" w14:textId="77777777">
        <w:trPr>
          <w:jc w:val="center"/>
        </w:trPr>
        <w:tc>
          <w:tcPr>
            <w:tcW w:w="9638" w:type="dxa"/>
            <w:shd w:val="clear" w:color="auto" w:fill="F7F8FA"/>
            <w:tcMar>
              <w:top w:w="90" w:type="dxa"/>
              <w:left w:w="120" w:type="dxa"/>
              <w:bottom w:w="90" w:type="dxa"/>
              <w:right w:w="120" w:type="dxa"/>
            </w:tcMar>
          </w:tcPr>
          <w:p w14:paraId="4EFA097D" w14:textId="77777777" w:rsidR="001352B5" w:rsidRDefault="00FA39E8">
            <w:pPr>
              <w:spacing w:after="0" w:line="240" w:lineRule="auto"/>
            </w:pPr>
            <w:r>
              <w:rPr>
                <w:rFonts w:ascii="Consolas" w:hAnsi="Consolas"/>
                <w:sz w:val="16"/>
              </w:rPr>
              <w:t>{</w:t>
            </w:r>
          </w:p>
          <w:p w14:paraId="694AE017" w14:textId="77777777" w:rsidR="001352B5" w:rsidRDefault="00FA39E8">
            <w:pPr>
              <w:spacing w:after="0" w:line="240" w:lineRule="auto"/>
            </w:pPr>
            <w:r>
              <w:rPr>
                <w:rFonts w:ascii="Consolas" w:hAnsi="Consolas"/>
                <w:sz w:val="16"/>
              </w:rPr>
              <w:t xml:space="preserve">  "id": "c1a2...",</w:t>
            </w:r>
          </w:p>
          <w:p w14:paraId="7883D0D5" w14:textId="77777777" w:rsidR="001352B5" w:rsidRDefault="00FA39E8">
            <w:pPr>
              <w:spacing w:after="0" w:line="240" w:lineRule="auto"/>
            </w:pPr>
            <w:r>
              <w:rPr>
                <w:rFonts w:ascii="Consolas" w:hAnsi="Consolas"/>
                <w:sz w:val="16"/>
              </w:rPr>
              <w:t xml:space="preserve">  "timelineId": "e9b1...",</w:t>
            </w:r>
          </w:p>
          <w:p w14:paraId="73EF6C98" w14:textId="77777777" w:rsidR="001352B5" w:rsidRDefault="00FA39E8">
            <w:pPr>
              <w:spacing w:after="0" w:line="240" w:lineRule="auto"/>
            </w:pPr>
            <w:r>
              <w:rPr>
                <w:rFonts w:ascii="Consolas" w:hAnsi="Consolas"/>
                <w:sz w:val="16"/>
              </w:rPr>
              <w:t xml:space="preserve">  "projectId": "8f4c...",</w:t>
            </w:r>
          </w:p>
          <w:p w14:paraId="4325EEBE" w14:textId="77777777" w:rsidR="001352B5" w:rsidRDefault="00FA39E8">
            <w:pPr>
              <w:spacing w:after="0" w:line="240" w:lineRule="auto"/>
            </w:pPr>
            <w:r>
              <w:rPr>
                <w:rFonts w:ascii="Consolas" w:hAnsi="Consolas"/>
                <w:sz w:val="16"/>
              </w:rPr>
              <w:t xml:space="preserve">  "versionNumber": 2,</w:t>
            </w:r>
          </w:p>
          <w:p w14:paraId="2144BBAD" w14:textId="77777777" w:rsidR="001352B5" w:rsidRDefault="00FA39E8">
            <w:pPr>
              <w:spacing w:after="0" w:line="240" w:lineRule="auto"/>
            </w:pPr>
            <w:r>
              <w:rPr>
                <w:rFonts w:ascii="Consolas" w:hAnsi="Consolas"/>
                <w:sz w:val="16"/>
              </w:rPr>
              <w:t xml:space="preserve">  "lifecycleStatus": "PUBLISHED",</w:t>
            </w:r>
          </w:p>
          <w:p w14:paraId="64E0AEB7" w14:textId="77777777" w:rsidR="001352B5" w:rsidRDefault="00FA39E8">
            <w:pPr>
              <w:spacing w:after="0" w:line="240" w:lineRule="auto"/>
            </w:pPr>
            <w:r>
              <w:rPr>
                <w:rFonts w:ascii="Consolas" w:hAnsi="Consolas"/>
                <w:sz w:val="16"/>
              </w:rPr>
              <w:t xml:space="preserve">  "startDate": "2026-11-02",</w:t>
            </w:r>
          </w:p>
          <w:p w14:paraId="1A9B9EA4" w14:textId="77777777" w:rsidR="001352B5" w:rsidRDefault="00FA39E8">
            <w:pPr>
              <w:spacing w:after="0" w:line="240" w:lineRule="auto"/>
            </w:pPr>
            <w:r>
              <w:rPr>
                <w:rFonts w:ascii="Consolas" w:hAnsi="Consolas"/>
                <w:sz w:val="16"/>
              </w:rPr>
              <w:t xml:space="preserve">  "endDate": "2027-04-15",</w:t>
            </w:r>
          </w:p>
          <w:p w14:paraId="5F21AC3A" w14:textId="77777777" w:rsidR="001352B5" w:rsidRDefault="00FA39E8">
            <w:pPr>
              <w:spacing w:after="0" w:line="240" w:lineRule="auto"/>
            </w:pPr>
            <w:r>
              <w:rPr>
                <w:rFonts w:ascii="Consolas" w:hAnsi="Consolas"/>
                <w:sz w:val="16"/>
              </w:rPr>
              <w:t xml:space="preserve">  "durationWorkdays": 106,</w:t>
            </w:r>
          </w:p>
          <w:p w14:paraId="29D9252F" w14:textId="77777777" w:rsidR="001352B5" w:rsidRDefault="00FA39E8">
            <w:pPr>
              <w:spacing w:after="0" w:line="240" w:lineRule="auto"/>
            </w:pPr>
            <w:r>
              <w:rPr>
                <w:rFonts w:ascii="Consolas" w:hAnsi="Consolas"/>
                <w:sz w:val="16"/>
              </w:rPr>
              <w:t xml:space="preserve">  "operationalStatus": "IN_PROGRESS",</w:t>
            </w:r>
          </w:p>
          <w:p w14:paraId="0A743613" w14:textId="77777777" w:rsidR="001352B5" w:rsidRDefault="00FA39E8">
            <w:pPr>
              <w:spacing w:after="0" w:line="240" w:lineRule="auto"/>
            </w:pPr>
            <w:r>
              <w:rPr>
                <w:rFonts w:ascii="Consolas" w:hAnsi="Consolas"/>
                <w:sz w:val="16"/>
              </w:rPr>
              <w:t xml:space="preserve">  "percentActual": 35,</w:t>
            </w:r>
          </w:p>
          <w:p w14:paraId="274B1AA5" w14:textId="77777777" w:rsidR="001352B5" w:rsidRDefault="00FA39E8">
            <w:pPr>
              <w:spacing w:after="0" w:line="240" w:lineRule="auto"/>
            </w:pPr>
            <w:r>
              <w:rPr>
                <w:rFonts w:ascii="Consolas" w:hAnsi="Consolas"/>
                <w:sz w:val="16"/>
              </w:rPr>
              <w:t xml:space="preserve">  "percentPlan": 30.19,</w:t>
            </w:r>
          </w:p>
          <w:p w14:paraId="0749F813" w14:textId="77777777" w:rsidR="001352B5" w:rsidRDefault="00FA39E8">
            <w:pPr>
              <w:spacing w:after="0" w:line="240" w:lineRule="auto"/>
            </w:pPr>
            <w:r>
              <w:rPr>
                <w:rFonts w:ascii="Consolas" w:hAnsi="Consolas"/>
                <w:sz w:val="16"/>
              </w:rPr>
              <w:t xml:space="preserve">  "planAsOfDate": "2026-12-15",</w:t>
            </w:r>
          </w:p>
          <w:p w14:paraId="3BBE92FF" w14:textId="77777777" w:rsidR="001352B5" w:rsidRDefault="00FA39E8">
            <w:pPr>
              <w:spacing w:after="0" w:line="240" w:lineRule="auto"/>
            </w:pPr>
            <w:r>
              <w:rPr>
                <w:rFonts w:ascii="Consolas" w:hAnsi="Consolas"/>
                <w:sz w:val="16"/>
              </w:rPr>
              <w:t xml:space="preserve">  "planWarning": null,</w:t>
            </w:r>
          </w:p>
          <w:p w14:paraId="191A0CEB" w14:textId="77777777" w:rsidR="001352B5" w:rsidRDefault="00FA39E8">
            <w:pPr>
              <w:spacing w:after="0" w:line="240" w:lineRule="auto"/>
            </w:pPr>
            <w:r>
              <w:rPr>
                <w:rFonts w:ascii="Consolas" w:hAnsi="Consolas"/>
                <w:sz w:val="16"/>
              </w:rPr>
              <w:t xml:space="preserve">  "revisionNotes": "Extended UAT and content migration by two weeks.",</w:t>
            </w:r>
          </w:p>
          <w:p w14:paraId="176E4367" w14:textId="77777777" w:rsidR="001352B5" w:rsidRDefault="00FA39E8">
            <w:pPr>
              <w:spacing w:after="0" w:line="240" w:lineRule="auto"/>
            </w:pPr>
            <w:r>
              <w:rPr>
                <w:rFonts w:ascii="Consolas" w:hAnsi="Consolas"/>
                <w:sz w:val="16"/>
              </w:rPr>
              <w:t xml:space="preserve">  "createdBy": "0f4e...",</w:t>
            </w:r>
          </w:p>
          <w:p w14:paraId="7C1C8A73" w14:textId="77777777" w:rsidR="001352B5" w:rsidRDefault="00FA39E8">
            <w:pPr>
              <w:spacing w:after="0" w:line="240" w:lineRule="auto"/>
            </w:pPr>
            <w:r>
              <w:rPr>
                <w:rFonts w:ascii="Consolas" w:hAnsi="Consolas"/>
                <w:sz w:val="16"/>
              </w:rPr>
              <w:t xml:space="preserve">  "createdAt": "2026-11-20T03:00:00Z",</w:t>
            </w:r>
          </w:p>
          <w:p w14:paraId="6DF85B48" w14:textId="77777777" w:rsidR="001352B5" w:rsidRDefault="00FA39E8">
            <w:pPr>
              <w:spacing w:after="0" w:line="240" w:lineRule="auto"/>
            </w:pPr>
            <w:r>
              <w:rPr>
                <w:rFonts w:ascii="Consolas" w:hAnsi="Consolas"/>
                <w:sz w:val="16"/>
              </w:rPr>
              <w:t xml:space="preserve">  "updatedBy": "2b2e...",</w:t>
            </w:r>
          </w:p>
          <w:p w14:paraId="6BD2BC95" w14:textId="77777777" w:rsidR="001352B5" w:rsidRDefault="00FA39E8">
            <w:pPr>
              <w:spacing w:after="0" w:line="240" w:lineRule="auto"/>
            </w:pPr>
            <w:r>
              <w:rPr>
                <w:rFonts w:ascii="Consolas" w:hAnsi="Consolas"/>
                <w:sz w:val="16"/>
              </w:rPr>
              <w:t xml:space="preserve">  "updatedAt": "2026-12-14T09:30:00Z",</w:t>
            </w:r>
          </w:p>
          <w:p w14:paraId="0E99A1D5" w14:textId="77777777" w:rsidR="001352B5" w:rsidRDefault="00FA39E8">
            <w:pPr>
              <w:spacing w:after="0" w:line="240" w:lineRule="auto"/>
            </w:pPr>
            <w:r>
              <w:rPr>
                <w:rFonts w:ascii="Consolas" w:hAnsi="Consolas"/>
                <w:sz w:val="16"/>
              </w:rPr>
              <w:t xml:space="preserve">  "publishedBy": "0f4e...",</w:t>
            </w:r>
          </w:p>
          <w:p w14:paraId="36E22C0A" w14:textId="77777777" w:rsidR="001352B5" w:rsidRDefault="00FA39E8">
            <w:pPr>
              <w:spacing w:after="0" w:line="240" w:lineRule="auto"/>
            </w:pPr>
            <w:r>
              <w:rPr>
                <w:rFonts w:ascii="Consolas" w:hAnsi="Consolas"/>
                <w:sz w:val="16"/>
              </w:rPr>
              <w:t xml:space="preserve">  "publishedAt": "2026-11-21T02:00:00Z",</w:t>
            </w:r>
          </w:p>
          <w:p w14:paraId="1DC0564C" w14:textId="77777777" w:rsidR="001352B5" w:rsidRDefault="00FA39E8">
            <w:pPr>
              <w:spacing w:after="0" w:line="240" w:lineRule="auto"/>
            </w:pPr>
            <w:r>
              <w:rPr>
                <w:rFonts w:ascii="Consolas" w:hAnsi="Consolas"/>
                <w:sz w:val="16"/>
              </w:rPr>
              <w:t xml:space="preserve">  "supersededBy": null,</w:t>
            </w:r>
          </w:p>
          <w:p w14:paraId="76BB7334" w14:textId="77777777" w:rsidR="001352B5" w:rsidRDefault="00FA39E8">
            <w:pPr>
              <w:spacing w:after="0" w:line="240" w:lineRule="auto"/>
            </w:pPr>
            <w:r>
              <w:rPr>
                <w:rFonts w:ascii="Consolas" w:hAnsi="Consolas"/>
                <w:sz w:val="16"/>
              </w:rPr>
              <w:t xml:space="preserve">  "supersededAt": null,</w:t>
            </w:r>
          </w:p>
          <w:p w14:paraId="103F8AAE" w14:textId="77777777" w:rsidR="001352B5" w:rsidRDefault="00FA39E8">
            <w:pPr>
              <w:spacing w:after="0" w:line="240" w:lineRule="auto"/>
            </w:pPr>
            <w:r>
              <w:rPr>
                <w:rFonts w:ascii="Consolas" w:hAnsi="Consolas"/>
                <w:sz w:val="16"/>
              </w:rPr>
              <w:t xml:space="preserve">  "snapshotDurationWorkdays": null,</w:t>
            </w:r>
          </w:p>
          <w:p w14:paraId="70B7E131" w14:textId="77777777" w:rsidR="001352B5" w:rsidRDefault="00FA39E8">
            <w:pPr>
              <w:spacing w:after="0" w:line="240" w:lineRule="auto"/>
            </w:pPr>
            <w:r>
              <w:rPr>
                <w:rFonts w:ascii="Consolas" w:hAnsi="Consolas"/>
                <w:sz w:val="16"/>
              </w:rPr>
              <w:t xml:space="preserve">  "snapshotPercentPlan": null,</w:t>
            </w:r>
          </w:p>
          <w:p w14:paraId="5947068A" w14:textId="77777777" w:rsidR="001352B5" w:rsidRDefault="00FA39E8">
            <w:pPr>
              <w:spacing w:after="0" w:line="240" w:lineRule="auto"/>
            </w:pPr>
            <w:r>
              <w:rPr>
                <w:rFonts w:ascii="Consolas" w:hAnsi="Consolas"/>
                <w:sz w:val="16"/>
              </w:rPr>
              <w:lastRenderedPageBreak/>
              <w:t xml:space="preserve">  "snapshotPercentActual": null,</w:t>
            </w:r>
          </w:p>
          <w:p w14:paraId="14D2D226" w14:textId="77777777" w:rsidR="001352B5" w:rsidRDefault="00FA39E8">
            <w:pPr>
              <w:spacing w:after="0" w:line="240" w:lineRule="auto"/>
            </w:pPr>
            <w:r>
              <w:rPr>
                <w:rFonts w:ascii="Consolas" w:hAnsi="Consolas"/>
                <w:sz w:val="16"/>
              </w:rPr>
              <w:t xml:space="preserve">  "snapshotAsOfDate": null,</w:t>
            </w:r>
          </w:p>
          <w:p w14:paraId="76D4B280" w14:textId="77777777" w:rsidR="001352B5" w:rsidRDefault="00FA39E8">
            <w:pPr>
              <w:spacing w:after="0" w:line="240" w:lineRule="auto"/>
            </w:pPr>
            <w:r>
              <w:rPr>
                <w:rFonts w:ascii="Consolas" w:hAnsi="Consolas"/>
                <w:sz w:val="16"/>
              </w:rPr>
              <w:t xml:space="preserve">  "cancelledBy": null,</w:t>
            </w:r>
          </w:p>
          <w:p w14:paraId="58D0C944" w14:textId="77777777" w:rsidR="001352B5" w:rsidRDefault="00FA39E8">
            <w:pPr>
              <w:spacing w:after="0" w:line="240" w:lineRule="auto"/>
            </w:pPr>
            <w:r>
              <w:rPr>
                <w:rFonts w:ascii="Consolas" w:hAnsi="Consolas"/>
                <w:sz w:val="16"/>
              </w:rPr>
              <w:t xml:space="preserve">  "cancelledAt": null</w:t>
            </w:r>
          </w:p>
          <w:p w14:paraId="5CC61DC7" w14:textId="77777777" w:rsidR="001352B5" w:rsidRDefault="00FA39E8">
            <w:pPr>
              <w:spacing w:after="0" w:line="240" w:lineRule="auto"/>
            </w:pPr>
            <w:r>
              <w:rPr>
                <w:rFonts w:ascii="Consolas" w:hAnsi="Consolas"/>
                <w:sz w:val="16"/>
              </w:rPr>
              <w:t>}</w:t>
            </w:r>
          </w:p>
        </w:tc>
      </w:tr>
    </w:tbl>
    <w:p w14:paraId="0EC7F73D" w14:textId="77777777" w:rsidR="001352B5" w:rsidRDefault="001352B5">
      <w:pPr>
        <w:spacing w:after="40"/>
      </w:pPr>
    </w:p>
    <w:p w14:paraId="2864A7D8" w14:textId="77777777" w:rsidR="001352B5" w:rsidRDefault="00FA39E8">
      <w:pPr>
        <w:pStyle w:val="Heading3"/>
      </w:pPr>
      <w:r>
        <w:t>8.5.6 GET /api/v1/projects/{projectId}/timeline</w:t>
      </w:r>
    </w:p>
    <w:p w14:paraId="3887C44A" w14:textId="77777777" w:rsidR="001352B5" w:rsidRDefault="00FA39E8">
      <w:r>
        <w:t>The aggregate read is the primary timeline screen. It returns the current published version, the active draft if one exists, and the number of versions. If the project has no timeline, it returns 404 TIMELINE_NOT_FOUND. A non-member receives 403 FORBIDDEN.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5489A0AD" w14:textId="77777777">
        <w:trPr>
          <w:jc w:val="center"/>
        </w:trPr>
        <w:tc>
          <w:tcPr>
            <w:tcW w:w="9638" w:type="dxa"/>
            <w:shd w:val="clear" w:color="auto" w:fill="F7F8FA"/>
            <w:tcMar>
              <w:top w:w="90" w:type="dxa"/>
              <w:left w:w="120" w:type="dxa"/>
              <w:bottom w:w="90" w:type="dxa"/>
              <w:right w:w="120" w:type="dxa"/>
            </w:tcMar>
          </w:tcPr>
          <w:p w14:paraId="4B8214E9" w14:textId="77777777" w:rsidR="001352B5" w:rsidRDefault="00FA39E8">
            <w:pPr>
              <w:spacing w:after="0" w:line="240" w:lineRule="auto"/>
            </w:pPr>
            <w:r>
              <w:rPr>
                <w:rFonts w:ascii="Consolas" w:hAnsi="Consolas"/>
                <w:sz w:val="16"/>
              </w:rPr>
              <w:t>{</w:t>
            </w:r>
          </w:p>
          <w:p w14:paraId="58691A2A" w14:textId="77777777" w:rsidR="001352B5" w:rsidRDefault="00FA39E8">
            <w:pPr>
              <w:spacing w:after="0" w:line="240" w:lineRule="auto"/>
            </w:pPr>
            <w:r>
              <w:rPr>
                <w:rFonts w:ascii="Consolas" w:hAnsi="Consolas"/>
                <w:sz w:val="16"/>
              </w:rPr>
              <w:t xml:space="preserve">  "timelineId": "e9b1...",</w:t>
            </w:r>
          </w:p>
          <w:p w14:paraId="531DB032" w14:textId="77777777" w:rsidR="001352B5" w:rsidRDefault="00FA39E8">
            <w:pPr>
              <w:spacing w:after="0" w:line="240" w:lineRule="auto"/>
            </w:pPr>
            <w:r>
              <w:rPr>
                <w:rFonts w:ascii="Consolas" w:hAnsi="Consolas"/>
                <w:sz w:val="16"/>
              </w:rPr>
              <w:t xml:space="preserve">  "projectId": "8f4c...",</w:t>
            </w:r>
          </w:p>
          <w:p w14:paraId="34FD606E" w14:textId="77777777" w:rsidR="001352B5" w:rsidRDefault="00FA39E8">
            <w:pPr>
              <w:spacing w:after="0" w:line="240" w:lineRule="auto"/>
            </w:pPr>
            <w:r>
              <w:rPr>
                <w:rFonts w:ascii="Consolas" w:hAnsi="Consolas"/>
                <w:sz w:val="16"/>
              </w:rPr>
              <w:t xml:space="preserve">  "versionCount": 2,</w:t>
            </w:r>
          </w:p>
          <w:p w14:paraId="776935DF" w14:textId="77777777" w:rsidR="001352B5" w:rsidRDefault="00FA39E8">
            <w:pPr>
              <w:spacing w:after="0" w:line="240" w:lineRule="auto"/>
            </w:pPr>
            <w:r>
              <w:rPr>
                <w:rFonts w:ascii="Consolas" w:hAnsi="Consolas"/>
                <w:sz w:val="16"/>
              </w:rPr>
              <w:t xml:space="preserve">  "current": { "...version object..." },</w:t>
            </w:r>
          </w:p>
          <w:p w14:paraId="1A44AB05" w14:textId="77777777" w:rsidR="001352B5" w:rsidRDefault="00FA39E8">
            <w:pPr>
              <w:spacing w:after="0" w:line="240" w:lineRule="auto"/>
            </w:pPr>
            <w:r>
              <w:rPr>
                <w:rFonts w:ascii="Consolas" w:hAnsi="Consolas"/>
                <w:sz w:val="16"/>
              </w:rPr>
              <w:t xml:space="preserve">  "draft": { "...version object or null..." }</w:t>
            </w:r>
          </w:p>
          <w:p w14:paraId="57618DCC" w14:textId="77777777" w:rsidR="001352B5" w:rsidRDefault="00FA39E8">
            <w:pPr>
              <w:spacing w:after="0" w:line="240" w:lineRule="auto"/>
            </w:pPr>
            <w:r>
              <w:rPr>
                <w:rFonts w:ascii="Consolas" w:hAnsi="Consolas"/>
                <w:sz w:val="16"/>
              </w:rPr>
              <w:t>}</w:t>
            </w:r>
          </w:p>
        </w:tc>
      </w:tr>
    </w:tbl>
    <w:p w14:paraId="3EE5F752" w14:textId="77777777" w:rsidR="001352B5" w:rsidRDefault="001352B5">
      <w:pPr>
        <w:spacing w:after="40"/>
      </w:pPr>
    </w:p>
    <w:p w14:paraId="174DE2E7" w14:textId="77777777" w:rsidR="001352B5" w:rsidRDefault="00FA39E8">
      <w:pPr>
        <w:pStyle w:val="Heading3"/>
      </w:pPr>
      <w:r>
        <w:t>8.5.7 Create initial timeline</w:t>
      </w:r>
    </w:p>
    <w:p w14:paraId="220670CA" w14:textId="77777777" w:rsidR="001352B5" w:rsidRDefault="00FA39E8">
      <w:pPr>
        <w:keepNext/>
        <w:spacing w:before="80" w:after="60"/>
        <w:jc w:val="center"/>
      </w:pPr>
      <w:r>
        <w:rPr>
          <w:i/>
          <w:color w:val="595959"/>
          <w:sz w:val="17"/>
        </w:rPr>
        <w:t>Table 52 - Initial timeline create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1417"/>
        <w:gridCol w:w="1247"/>
        <w:gridCol w:w="4989"/>
      </w:tblGrid>
      <w:tr w:rsidR="001352B5" w14:paraId="02DAC8AB" w14:textId="77777777">
        <w:trPr>
          <w:cantSplit/>
          <w:tblHeader/>
          <w:jc w:val="center"/>
        </w:trPr>
        <w:tc>
          <w:tcPr>
            <w:tcW w:w="1984" w:type="dxa"/>
            <w:shd w:val="clear" w:color="auto" w:fill="1F3864"/>
            <w:tcMar>
              <w:top w:w="50" w:type="dxa"/>
              <w:left w:w="80" w:type="dxa"/>
              <w:bottom w:w="50" w:type="dxa"/>
              <w:right w:w="80" w:type="dxa"/>
            </w:tcMar>
            <w:vAlign w:val="center"/>
          </w:tcPr>
          <w:p w14:paraId="6C21CA0D"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6751384D" w14:textId="77777777" w:rsidR="001352B5" w:rsidRDefault="00FA39E8">
            <w:pPr>
              <w:spacing w:after="0" w:line="240" w:lineRule="auto"/>
            </w:pPr>
            <w:r>
              <w:rPr>
                <w:b/>
                <w:color w:val="FFFFFF"/>
                <w:sz w:val="16"/>
              </w:rPr>
              <w:t>Type</w:t>
            </w:r>
          </w:p>
        </w:tc>
        <w:tc>
          <w:tcPr>
            <w:tcW w:w="1247" w:type="dxa"/>
            <w:shd w:val="clear" w:color="auto" w:fill="1F3864"/>
            <w:tcMar>
              <w:top w:w="50" w:type="dxa"/>
              <w:left w:w="80" w:type="dxa"/>
              <w:bottom w:w="50" w:type="dxa"/>
              <w:right w:w="80" w:type="dxa"/>
            </w:tcMar>
            <w:vAlign w:val="center"/>
          </w:tcPr>
          <w:p w14:paraId="31E9CB40" w14:textId="77777777" w:rsidR="001352B5" w:rsidRDefault="00FA39E8">
            <w:pPr>
              <w:spacing w:after="0" w:line="240" w:lineRule="auto"/>
            </w:pPr>
            <w:r>
              <w:rPr>
                <w:b/>
                <w:color w:val="FFFFFF"/>
                <w:sz w:val="16"/>
              </w:rPr>
              <w:t>Required</w:t>
            </w:r>
          </w:p>
        </w:tc>
        <w:tc>
          <w:tcPr>
            <w:tcW w:w="4989" w:type="dxa"/>
            <w:shd w:val="clear" w:color="auto" w:fill="1F3864"/>
            <w:tcMar>
              <w:top w:w="50" w:type="dxa"/>
              <w:left w:w="80" w:type="dxa"/>
              <w:bottom w:w="50" w:type="dxa"/>
              <w:right w:w="80" w:type="dxa"/>
            </w:tcMar>
            <w:vAlign w:val="center"/>
          </w:tcPr>
          <w:p w14:paraId="71271197" w14:textId="77777777" w:rsidR="001352B5" w:rsidRDefault="00FA39E8">
            <w:pPr>
              <w:spacing w:after="0" w:line="240" w:lineRule="auto"/>
            </w:pPr>
            <w:r>
              <w:rPr>
                <w:b/>
                <w:color w:val="FFFFFF"/>
                <w:sz w:val="16"/>
              </w:rPr>
              <w:t>Validation</w:t>
            </w:r>
          </w:p>
        </w:tc>
      </w:tr>
      <w:tr w:rsidR="001352B5" w14:paraId="76C0BF6D" w14:textId="77777777">
        <w:trPr>
          <w:cantSplit/>
          <w:jc w:val="center"/>
        </w:trPr>
        <w:tc>
          <w:tcPr>
            <w:tcW w:w="1984" w:type="dxa"/>
            <w:tcMar>
              <w:top w:w="50" w:type="dxa"/>
              <w:left w:w="80" w:type="dxa"/>
              <w:bottom w:w="50" w:type="dxa"/>
              <w:right w:w="80" w:type="dxa"/>
            </w:tcMar>
            <w:vAlign w:val="center"/>
          </w:tcPr>
          <w:p w14:paraId="1E50F083" w14:textId="77777777" w:rsidR="001352B5" w:rsidRDefault="00FA39E8">
            <w:pPr>
              <w:spacing w:after="0" w:line="240" w:lineRule="auto"/>
            </w:pPr>
            <w:r>
              <w:rPr>
                <w:sz w:val="16"/>
              </w:rPr>
              <w:t>startDate</w:t>
            </w:r>
          </w:p>
        </w:tc>
        <w:tc>
          <w:tcPr>
            <w:tcW w:w="1417" w:type="dxa"/>
            <w:tcMar>
              <w:top w:w="50" w:type="dxa"/>
              <w:left w:w="80" w:type="dxa"/>
              <w:bottom w:w="50" w:type="dxa"/>
              <w:right w:w="80" w:type="dxa"/>
            </w:tcMar>
            <w:vAlign w:val="center"/>
          </w:tcPr>
          <w:p w14:paraId="22278166" w14:textId="77777777" w:rsidR="001352B5" w:rsidRDefault="00FA39E8">
            <w:pPr>
              <w:spacing w:after="0" w:line="240" w:lineRule="auto"/>
            </w:pPr>
            <w:r>
              <w:rPr>
                <w:sz w:val="16"/>
              </w:rPr>
              <w:t>date</w:t>
            </w:r>
          </w:p>
        </w:tc>
        <w:tc>
          <w:tcPr>
            <w:tcW w:w="1247" w:type="dxa"/>
            <w:tcMar>
              <w:top w:w="50" w:type="dxa"/>
              <w:left w:w="80" w:type="dxa"/>
              <w:bottom w:w="50" w:type="dxa"/>
              <w:right w:w="80" w:type="dxa"/>
            </w:tcMar>
            <w:vAlign w:val="center"/>
          </w:tcPr>
          <w:p w14:paraId="609BEC30" w14:textId="77777777" w:rsidR="001352B5" w:rsidRDefault="00FA39E8">
            <w:pPr>
              <w:spacing w:after="0" w:line="240" w:lineRule="auto"/>
            </w:pPr>
            <w:r>
              <w:rPr>
                <w:sz w:val="16"/>
              </w:rPr>
              <w:t>Yes</w:t>
            </w:r>
          </w:p>
        </w:tc>
        <w:tc>
          <w:tcPr>
            <w:tcW w:w="4989" w:type="dxa"/>
            <w:tcMar>
              <w:top w:w="50" w:type="dxa"/>
              <w:left w:w="80" w:type="dxa"/>
              <w:bottom w:w="50" w:type="dxa"/>
              <w:right w:w="80" w:type="dxa"/>
            </w:tcMar>
            <w:vAlign w:val="center"/>
          </w:tcPr>
          <w:p w14:paraId="58C0C7E0" w14:textId="77777777" w:rsidR="001352B5" w:rsidRDefault="00FA39E8">
            <w:pPr>
              <w:spacing w:after="0" w:line="240" w:lineRule="auto"/>
            </w:pPr>
            <w:r>
              <w:rPr>
                <w:sz w:val="16"/>
              </w:rPr>
              <w:t>ISO date inside the holiday coverage horizon.</w:t>
            </w:r>
          </w:p>
        </w:tc>
      </w:tr>
      <w:tr w:rsidR="001352B5" w14:paraId="70657F9D" w14:textId="77777777">
        <w:trPr>
          <w:cantSplit/>
          <w:jc w:val="center"/>
        </w:trPr>
        <w:tc>
          <w:tcPr>
            <w:tcW w:w="1984" w:type="dxa"/>
            <w:shd w:val="clear" w:color="auto" w:fill="F2F5FA"/>
            <w:tcMar>
              <w:top w:w="50" w:type="dxa"/>
              <w:left w:w="80" w:type="dxa"/>
              <w:bottom w:w="50" w:type="dxa"/>
              <w:right w:w="80" w:type="dxa"/>
            </w:tcMar>
            <w:vAlign w:val="center"/>
          </w:tcPr>
          <w:p w14:paraId="5B7CBDBE" w14:textId="77777777" w:rsidR="001352B5" w:rsidRDefault="00FA39E8">
            <w:pPr>
              <w:spacing w:after="0" w:line="240" w:lineRule="auto"/>
            </w:pPr>
            <w:r>
              <w:rPr>
                <w:sz w:val="16"/>
              </w:rPr>
              <w:t>endDate</w:t>
            </w:r>
          </w:p>
        </w:tc>
        <w:tc>
          <w:tcPr>
            <w:tcW w:w="1417" w:type="dxa"/>
            <w:shd w:val="clear" w:color="auto" w:fill="F2F5FA"/>
            <w:tcMar>
              <w:top w:w="50" w:type="dxa"/>
              <w:left w:w="80" w:type="dxa"/>
              <w:bottom w:w="50" w:type="dxa"/>
              <w:right w:w="80" w:type="dxa"/>
            </w:tcMar>
            <w:vAlign w:val="center"/>
          </w:tcPr>
          <w:p w14:paraId="5B8819AF" w14:textId="77777777" w:rsidR="001352B5" w:rsidRDefault="00FA39E8">
            <w:pPr>
              <w:spacing w:after="0" w:line="240" w:lineRule="auto"/>
            </w:pPr>
            <w:r>
              <w:rPr>
                <w:sz w:val="16"/>
              </w:rPr>
              <w:t>date</w:t>
            </w:r>
          </w:p>
        </w:tc>
        <w:tc>
          <w:tcPr>
            <w:tcW w:w="1247" w:type="dxa"/>
            <w:shd w:val="clear" w:color="auto" w:fill="F2F5FA"/>
            <w:tcMar>
              <w:top w:w="50" w:type="dxa"/>
              <w:left w:w="80" w:type="dxa"/>
              <w:bottom w:w="50" w:type="dxa"/>
              <w:right w:w="80" w:type="dxa"/>
            </w:tcMar>
            <w:vAlign w:val="center"/>
          </w:tcPr>
          <w:p w14:paraId="0F4E2B7D" w14:textId="77777777" w:rsidR="001352B5" w:rsidRDefault="00FA39E8">
            <w:pPr>
              <w:spacing w:after="0" w:line="240" w:lineRule="auto"/>
            </w:pPr>
            <w:r>
              <w:rPr>
                <w:sz w:val="16"/>
              </w:rPr>
              <w:t>Yes</w:t>
            </w:r>
          </w:p>
        </w:tc>
        <w:tc>
          <w:tcPr>
            <w:tcW w:w="4989" w:type="dxa"/>
            <w:shd w:val="clear" w:color="auto" w:fill="F2F5FA"/>
            <w:tcMar>
              <w:top w:w="50" w:type="dxa"/>
              <w:left w:w="80" w:type="dxa"/>
              <w:bottom w:w="50" w:type="dxa"/>
              <w:right w:w="80" w:type="dxa"/>
            </w:tcMar>
            <w:vAlign w:val="center"/>
          </w:tcPr>
          <w:p w14:paraId="44E716E1" w14:textId="77777777" w:rsidR="001352B5" w:rsidRDefault="00FA39E8">
            <w:pPr>
              <w:spacing w:after="0" w:line="240" w:lineRule="auto"/>
            </w:pPr>
            <w:r>
              <w:rPr>
                <w:sz w:val="16"/>
              </w:rPr>
              <w:t>On or after startDate; inside the holiday coverage horizon; at least one working day.</w:t>
            </w:r>
          </w:p>
        </w:tc>
      </w:tr>
      <w:tr w:rsidR="001352B5" w14:paraId="7359025D" w14:textId="77777777">
        <w:trPr>
          <w:cantSplit/>
          <w:jc w:val="center"/>
        </w:trPr>
        <w:tc>
          <w:tcPr>
            <w:tcW w:w="1984" w:type="dxa"/>
            <w:tcMar>
              <w:top w:w="50" w:type="dxa"/>
              <w:left w:w="80" w:type="dxa"/>
              <w:bottom w:w="50" w:type="dxa"/>
              <w:right w:w="80" w:type="dxa"/>
            </w:tcMar>
            <w:vAlign w:val="center"/>
          </w:tcPr>
          <w:p w14:paraId="00DDADFD" w14:textId="77777777" w:rsidR="001352B5" w:rsidRDefault="00FA39E8">
            <w:pPr>
              <w:spacing w:after="0" w:line="240" w:lineRule="auto"/>
            </w:pPr>
            <w:r>
              <w:rPr>
                <w:sz w:val="16"/>
              </w:rPr>
              <w:t>requestId</w:t>
            </w:r>
          </w:p>
        </w:tc>
        <w:tc>
          <w:tcPr>
            <w:tcW w:w="1417" w:type="dxa"/>
            <w:tcMar>
              <w:top w:w="50" w:type="dxa"/>
              <w:left w:w="80" w:type="dxa"/>
              <w:bottom w:w="50" w:type="dxa"/>
              <w:right w:w="80" w:type="dxa"/>
            </w:tcMar>
            <w:vAlign w:val="center"/>
          </w:tcPr>
          <w:p w14:paraId="53687171" w14:textId="77777777" w:rsidR="001352B5" w:rsidRDefault="00FA39E8">
            <w:pPr>
              <w:spacing w:after="0" w:line="240" w:lineRule="auto"/>
            </w:pPr>
            <w:r>
              <w:rPr>
                <w:sz w:val="16"/>
              </w:rPr>
              <w:t>uuid</w:t>
            </w:r>
          </w:p>
        </w:tc>
        <w:tc>
          <w:tcPr>
            <w:tcW w:w="1247" w:type="dxa"/>
            <w:tcMar>
              <w:top w:w="50" w:type="dxa"/>
              <w:left w:w="80" w:type="dxa"/>
              <w:bottom w:w="50" w:type="dxa"/>
              <w:right w:w="80" w:type="dxa"/>
            </w:tcMar>
            <w:vAlign w:val="center"/>
          </w:tcPr>
          <w:p w14:paraId="68D4CE2C" w14:textId="77777777" w:rsidR="001352B5" w:rsidRDefault="00FA39E8">
            <w:pPr>
              <w:spacing w:after="0" w:line="240" w:lineRule="auto"/>
            </w:pPr>
            <w:r>
              <w:rPr>
                <w:sz w:val="16"/>
              </w:rPr>
              <w:t>Yes</w:t>
            </w:r>
          </w:p>
        </w:tc>
        <w:tc>
          <w:tcPr>
            <w:tcW w:w="4989" w:type="dxa"/>
            <w:tcMar>
              <w:top w:w="50" w:type="dxa"/>
              <w:left w:w="80" w:type="dxa"/>
              <w:bottom w:w="50" w:type="dxa"/>
              <w:right w:w="80" w:type="dxa"/>
            </w:tcMar>
            <w:vAlign w:val="center"/>
          </w:tcPr>
          <w:p w14:paraId="46F65649" w14:textId="77777777" w:rsidR="001352B5" w:rsidRDefault="00FA39E8">
            <w:pPr>
              <w:spacing w:after="0" w:line="240" w:lineRule="auto"/>
            </w:pPr>
            <w:r>
              <w:rPr>
                <w:sz w:val="16"/>
              </w:rPr>
              <w:t>Client-generated idempotency key. Unique; a replay returns the original timeline/draft.</w:t>
            </w:r>
          </w:p>
        </w:tc>
      </w:tr>
      <w:tr w:rsidR="001352B5" w14:paraId="7A17FA10" w14:textId="77777777">
        <w:trPr>
          <w:cantSplit/>
          <w:jc w:val="center"/>
        </w:trPr>
        <w:tc>
          <w:tcPr>
            <w:tcW w:w="1984" w:type="dxa"/>
            <w:shd w:val="clear" w:color="auto" w:fill="F2F5FA"/>
            <w:tcMar>
              <w:top w:w="50" w:type="dxa"/>
              <w:left w:w="80" w:type="dxa"/>
              <w:bottom w:w="50" w:type="dxa"/>
              <w:right w:w="80" w:type="dxa"/>
            </w:tcMar>
            <w:vAlign w:val="center"/>
          </w:tcPr>
          <w:p w14:paraId="38BC8D71" w14:textId="77777777" w:rsidR="001352B5" w:rsidRDefault="00FA39E8">
            <w:pPr>
              <w:spacing w:after="0" w:line="240" w:lineRule="auto"/>
            </w:pPr>
            <w:r>
              <w:rPr>
                <w:sz w:val="16"/>
              </w:rPr>
              <w:t>revisionNotes</w:t>
            </w:r>
          </w:p>
        </w:tc>
        <w:tc>
          <w:tcPr>
            <w:tcW w:w="1417" w:type="dxa"/>
            <w:shd w:val="clear" w:color="auto" w:fill="F2F5FA"/>
            <w:tcMar>
              <w:top w:w="50" w:type="dxa"/>
              <w:left w:w="80" w:type="dxa"/>
              <w:bottom w:w="50" w:type="dxa"/>
              <w:right w:w="80" w:type="dxa"/>
            </w:tcMar>
            <w:vAlign w:val="center"/>
          </w:tcPr>
          <w:p w14:paraId="348AF202" w14:textId="77777777" w:rsidR="001352B5" w:rsidRDefault="00FA39E8">
            <w:pPr>
              <w:spacing w:after="0" w:line="240" w:lineRule="auto"/>
            </w:pPr>
            <w:r>
              <w:rPr>
                <w:sz w:val="16"/>
              </w:rPr>
              <w:t>string</w:t>
            </w:r>
          </w:p>
        </w:tc>
        <w:tc>
          <w:tcPr>
            <w:tcW w:w="1247" w:type="dxa"/>
            <w:shd w:val="clear" w:color="auto" w:fill="F2F5FA"/>
            <w:tcMar>
              <w:top w:w="50" w:type="dxa"/>
              <w:left w:w="80" w:type="dxa"/>
              <w:bottom w:w="50" w:type="dxa"/>
              <w:right w:w="80" w:type="dxa"/>
            </w:tcMar>
            <w:vAlign w:val="center"/>
          </w:tcPr>
          <w:p w14:paraId="5172F4EB" w14:textId="77777777" w:rsidR="001352B5" w:rsidRDefault="00FA39E8">
            <w:pPr>
              <w:spacing w:after="0" w:line="240" w:lineRule="auto"/>
            </w:pPr>
            <w:r>
              <w:rPr>
                <w:sz w:val="16"/>
              </w:rPr>
              <w:t>No</w:t>
            </w:r>
          </w:p>
        </w:tc>
        <w:tc>
          <w:tcPr>
            <w:tcW w:w="4989" w:type="dxa"/>
            <w:shd w:val="clear" w:color="auto" w:fill="F2F5FA"/>
            <w:tcMar>
              <w:top w:w="50" w:type="dxa"/>
              <w:left w:w="80" w:type="dxa"/>
              <w:bottom w:w="50" w:type="dxa"/>
              <w:right w:w="80" w:type="dxa"/>
            </w:tcMar>
            <w:vAlign w:val="center"/>
          </w:tcPr>
          <w:p w14:paraId="422AAC12" w14:textId="77777777" w:rsidR="001352B5" w:rsidRDefault="00FA39E8">
            <w:pPr>
              <w:spacing w:after="0" w:line="240" w:lineRule="auto"/>
            </w:pPr>
            <w:r>
              <w:rPr>
                <w:sz w:val="16"/>
              </w:rPr>
              <w:t>Max 1,000 chars. For the initial version this is a baseline note.</w:t>
            </w:r>
          </w:p>
        </w:tc>
      </w:tr>
    </w:tbl>
    <w:p w14:paraId="04E13B9E"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73BC3F5A" w14:textId="77777777">
        <w:trPr>
          <w:jc w:val="center"/>
        </w:trPr>
        <w:tc>
          <w:tcPr>
            <w:tcW w:w="9638" w:type="dxa"/>
            <w:shd w:val="clear" w:color="auto" w:fill="F7F8FA"/>
            <w:tcMar>
              <w:top w:w="90" w:type="dxa"/>
              <w:left w:w="120" w:type="dxa"/>
              <w:bottom w:w="90" w:type="dxa"/>
              <w:right w:w="120" w:type="dxa"/>
            </w:tcMar>
          </w:tcPr>
          <w:p w14:paraId="4FB8BCFE" w14:textId="77777777" w:rsidR="001352B5" w:rsidRDefault="00FA39E8">
            <w:pPr>
              <w:spacing w:after="0" w:line="240" w:lineRule="auto"/>
            </w:pPr>
            <w:r>
              <w:rPr>
                <w:rFonts w:ascii="Consolas" w:hAnsi="Consolas"/>
                <w:sz w:val="16"/>
              </w:rPr>
              <w:t>POST /api/v1/projects/8f4c.../timeline</w:t>
            </w:r>
          </w:p>
          <w:p w14:paraId="7D3736A2" w14:textId="77777777" w:rsidR="001352B5" w:rsidRDefault="00FA39E8">
            <w:pPr>
              <w:spacing w:after="0" w:line="240" w:lineRule="auto"/>
            </w:pPr>
            <w:r>
              <w:rPr>
                <w:rFonts w:ascii="Consolas" w:hAnsi="Consolas"/>
                <w:sz w:val="16"/>
              </w:rPr>
              <w:t>Authorization: Bearer &lt;member token&gt;</w:t>
            </w:r>
          </w:p>
          <w:p w14:paraId="4A37E74D" w14:textId="77777777" w:rsidR="001352B5" w:rsidRDefault="00FA39E8">
            <w:pPr>
              <w:spacing w:after="0" w:line="240" w:lineRule="auto"/>
            </w:pPr>
            <w:r>
              <w:rPr>
                <w:rFonts w:ascii="Consolas" w:hAnsi="Consolas"/>
                <w:sz w:val="16"/>
              </w:rPr>
              <w:t>Content-Type: application/json</w:t>
            </w:r>
          </w:p>
          <w:p w14:paraId="5DB157F4" w14:textId="77777777" w:rsidR="001352B5" w:rsidRDefault="00FA39E8">
            <w:pPr>
              <w:spacing w:after="0" w:line="240" w:lineRule="auto"/>
            </w:pPr>
            <w:r>
              <w:rPr>
                <w:rFonts w:ascii="Consolas" w:hAnsi="Consolas"/>
                <w:sz w:val="16"/>
              </w:rPr>
              <w:t xml:space="preserve"> </w:t>
            </w:r>
          </w:p>
          <w:p w14:paraId="77880374" w14:textId="77777777" w:rsidR="001352B5" w:rsidRDefault="00FA39E8">
            <w:pPr>
              <w:spacing w:after="0" w:line="240" w:lineRule="auto"/>
            </w:pPr>
            <w:r>
              <w:rPr>
                <w:rFonts w:ascii="Consolas" w:hAnsi="Consolas"/>
                <w:sz w:val="16"/>
              </w:rPr>
              <w:t>{</w:t>
            </w:r>
          </w:p>
          <w:p w14:paraId="37F974D9" w14:textId="77777777" w:rsidR="001352B5" w:rsidRDefault="00FA39E8">
            <w:pPr>
              <w:spacing w:after="0" w:line="240" w:lineRule="auto"/>
            </w:pPr>
            <w:r>
              <w:rPr>
                <w:rFonts w:ascii="Consolas" w:hAnsi="Consolas"/>
                <w:sz w:val="16"/>
              </w:rPr>
              <w:t xml:space="preserve">  "startDate": "2026-11-02",</w:t>
            </w:r>
          </w:p>
          <w:p w14:paraId="78047E79" w14:textId="77777777" w:rsidR="001352B5" w:rsidRDefault="00FA39E8">
            <w:pPr>
              <w:spacing w:after="0" w:line="240" w:lineRule="auto"/>
            </w:pPr>
            <w:r>
              <w:rPr>
                <w:rFonts w:ascii="Consolas" w:hAnsi="Consolas"/>
                <w:sz w:val="16"/>
              </w:rPr>
              <w:t xml:space="preserve">  "endDate": "2027-03-31",</w:t>
            </w:r>
          </w:p>
          <w:p w14:paraId="5F74D966" w14:textId="77777777" w:rsidR="001352B5" w:rsidRDefault="00FA39E8">
            <w:pPr>
              <w:spacing w:after="0" w:line="240" w:lineRule="auto"/>
            </w:pPr>
            <w:r>
              <w:rPr>
                <w:rFonts w:ascii="Consolas" w:hAnsi="Consolas"/>
                <w:sz w:val="16"/>
              </w:rPr>
              <w:t xml:space="preserve">  "requestId": "1d7c6a42-5b9e-4f0a-8c31-6e2d9b4a7f10",</w:t>
            </w:r>
          </w:p>
          <w:p w14:paraId="20C4F832" w14:textId="77777777" w:rsidR="001352B5" w:rsidRDefault="00FA39E8">
            <w:pPr>
              <w:spacing w:after="0" w:line="240" w:lineRule="auto"/>
            </w:pPr>
            <w:r>
              <w:rPr>
                <w:rFonts w:ascii="Consolas" w:hAnsi="Consolas"/>
                <w:sz w:val="16"/>
              </w:rPr>
              <w:t xml:space="preserve">  "revisionNotes": "Initial approved baseline."</w:t>
            </w:r>
          </w:p>
          <w:p w14:paraId="3F725D59" w14:textId="77777777" w:rsidR="001352B5" w:rsidRDefault="00FA39E8">
            <w:pPr>
              <w:spacing w:after="0" w:line="240" w:lineRule="auto"/>
            </w:pPr>
            <w:r>
              <w:rPr>
                <w:rFonts w:ascii="Consolas" w:hAnsi="Consolas"/>
                <w:sz w:val="16"/>
              </w:rPr>
              <w:t>}</w:t>
            </w:r>
          </w:p>
          <w:p w14:paraId="2173E83D" w14:textId="77777777" w:rsidR="001352B5" w:rsidRDefault="00FA39E8">
            <w:pPr>
              <w:spacing w:after="0" w:line="240" w:lineRule="auto"/>
            </w:pPr>
            <w:r>
              <w:rPr>
                <w:rFonts w:ascii="Consolas" w:hAnsi="Consolas"/>
                <w:sz w:val="16"/>
              </w:rPr>
              <w:t xml:space="preserve"> </w:t>
            </w:r>
          </w:p>
          <w:p w14:paraId="76A13BE1" w14:textId="77777777" w:rsidR="001352B5" w:rsidRDefault="00FA39E8">
            <w:pPr>
              <w:spacing w:after="0" w:line="240" w:lineRule="auto"/>
            </w:pPr>
            <w:r>
              <w:rPr>
                <w:rFonts w:ascii="Consolas" w:hAnsi="Consolas"/>
                <w:sz w:val="16"/>
              </w:rPr>
              <w:t>HTTP/1.1 201 Created</w:t>
            </w:r>
          </w:p>
          <w:p w14:paraId="22833122" w14:textId="77777777" w:rsidR="001352B5" w:rsidRDefault="00FA39E8">
            <w:pPr>
              <w:spacing w:after="0" w:line="240" w:lineRule="auto"/>
            </w:pPr>
            <w:r>
              <w:rPr>
                <w:rFonts w:ascii="Consolas" w:hAnsi="Consolas"/>
                <w:sz w:val="16"/>
              </w:rPr>
              <w:t xml:space="preserve"> </w:t>
            </w:r>
          </w:p>
          <w:p w14:paraId="1E00ABB6" w14:textId="77777777" w:rsidR="001352B5" w:rsidRDefault="00FA39E8">
            <w:pPr>
              <w:spacing w:after="0" w:line="240" w:lineRule="auto"/>
            </w:pPr>
            <w:r>
              <w:rPr>
                <w:rFonts w:ascii="Consolas" w:hAnsi="Consolas"/>
                <w:sz w:val="16"/>
              </w:rPr>
              <w:t>{</w:t>
            </w:r>
          </w:p>
          <w:p w14:paraId="1AC82E1A" w14:textId="77777777" w:rsidR="001352B5" w:rsidRDefault="00FA39E8">
            <w:pPr>
              <w:spacing w:after="0" w:line="240" w:lineRule="auto"/>
            </w:pPr>
            <w:r>
              <w:rPr>
                <w:rFonts w:ascii="Consolas" w:hAnsi="Consolas"/>
                <w:sz w:val="16"/>
              </w:rPr>
              <w:t xml:space="preserve">  "id": "c1a2...",</w:t>
            </w:r>
          </w:p>
          <w:p w14:paraId="0C9D4BC7" w14:textId="77777777" w:rsidR="001352B5" w:rsidRDefault="00FA39E8">
            <w:pPr>
              <w:spacing w:after="0" w:line="240" w:lineRule="auto"/>
            </w:pPr>
            <w:r>
              <w:rPr>
                <w:rFonts w:ascii="Consolas" w:hAnsi="Consolas"/>
                <w:sz w:val="16"/>
              </w:rPr>
              <w:t xml:space="preserve">  "timelineId": "e9b1...",</w:t>
            </w:r>
          </w:p>
          <w:p w14:paraId="0970CAD7" w14:textId="77777777" w:rsidR="001352B5" w:rsidRDefault="00FA39E8">
            <w:pPr>
              <w:spacing w:after="0" w:line="240" w:lineRule="auto"/>
            </w:pPr>
            <w:r>
              <w:rPr>
                <w:rFonts w:ascii="Consolas" w:hAnsi="Consolas"/>
                <w:sz w:val="16"/>
              </w:rPr>
              <w:t xml:space="preserve">  "projectId": "8f4c...",</w:t>
            </w:r>
          </w:p>
          <w:p w14:paraId="472260C3" w14:textId="77777777" w:rsidR="001352B5" w:rsidRDefault="00FA39E8">
            <w:pPr>
              <w:spacing w:after="0" w:line="240" w:lineRule="auto"/>
            </w:pPr>
            <w:r>
              <w:rPr>
                <w:rFonts w:ascii="Consolas" w:hAnsi="Consolas"/>
                <w:sz w:val="16"/>
              </w:rPr>
              <w:t xml:space="preserve">  "versionNumber": 1,</w:t>
            </w:r>
          </w:p>
          <w:p w14:paraId="0CE6FDB2" w14:textId="77777777" w:rsidR="001352B5" w:rsidRDefault="00FA39E8">
            <w:pPr>
              <w:spacing w:after="0" w:line="240" w:lineRule="auto"/>
            </w:pPr>
            <w:r>
              <w:rPr>
                <w:rFonts w:ascii="Consolas" w:hAnsi="Consolas"/>
                <w:sz w:val="16"/>
              </w:rPr>
              <w:t xml:space="preserve">  "lifecycleStatus": "DRAFT",</w:t>
            </w:r>
          </w:p>
          <w:p w14:paraId="149F5BE0" w14:textId="77777777" w:rsidR="001352B5" w:rsidRDefault="00FA39E8">
            <w:pPr>
              <w:spacing w:after="0" w:line="240" w:lineRule="auto"/>
            </w:pPr>
            <w:r>
              <w:rPr>
                <w:rFonts w:ascii="Consolas" w:hAnsi="Consolas"/>
                <w:sz w:val="16"/>
              </w:rPr>
              <w:t xml:space="preserve">  "startDate": "2026-11-02",</w:t>
            </w:r>
          </w:p>
          <w:p w14:paraId="40945B6B" w14:textId="77777777" w:rsidR="001352B5" w:rsidRDefault="00FA39E8">
            <w:pPr>
              <w:spacing w:after="0" w:line="240" w:lineRule="auto"/>
            </w:pPr>
            <w:r>
              <w:rPr>
                <w:rFonts w:ascii="Consolas" w:hAnsi="Consolas"/>
                <w:sz w:val="16"/>
              </w:rPr>
              <w:t xml:space="preserve">  "endDate": "2027-03-31",</w:t>
            </w:r>
          </w:p>
          <w:p w14:paraId="1683F6CF" w14:textId="77777777" w:rsidR="001352B5" w:rsidRDefault="00FA39E8">
            <w:pPr>
              <w:spacing w:after="0" w:line="240" w:lineRule="auto"/>
            </w:pPr>
            <w:r>
              <w:rPr>
                <w:rFonts w:ascii="Consolas" w:hAnsi="Consolas"/>
                <w:sz w:val="16"/>
              </w:rPr>
              <w:t xml:space="preserve">  "durationWorkdays": 95,</w:t>
            </w:r>
          </w:p>
          <w:p w14:paraId="5FA01BFE" w14:textId="77777777" w:rsidR="001352B5" w:rsidRDefault="00FA39E8">
            <w:pPr>
              <w:spacing w:after="0" w:line="240" w:lineRule="auto"/>
            </w:pPr>
            <w:r>
              <w:rPr>
                <w:rFonts w:ascii="Consolas" w:hAnsi="Consolas"/>
                <w:sz w:val="16"/>
              </w:rPr>
              <w:t xml:space="preserve">  "operationalStatus": "OPEN",</w:t>
            </w:r>
          </w:p>
          <w:p w14:paraId="1C5ED357" w14:textId="77777777" w:rsidR="001352B5" w:rsidRDefault="00FA39E8">
            <w:pPr>
              <w:spacing w:after="0" w:line="240" w:lineRule="auto"/>
            </w:pPr>
            <w:r>
              <w:rPr>
                <w:rFonts w:ascii="Consolas" w:hAnsi="Consolas"/>
                <w:sz w:val="16"/>
              </w:rPr>
              <w:t xml:space="preserve">  "percentActual": 0,</w:t>
            </w:r>
          </w:p>
          <w:p w14:paraId="7CDE71F1" w14:textId="77777777" w:rsidR="001352B5" w:rsidRDefault="00FA39E8">
            <w:pPr>
              <w:spacing w:after="0" w:line="240" w:lineRule="auto"/>
            </w:pPr>
            <w:r>
              <w:rPr>
                <w:rFonts w:ascii="Consolas" w:hAnsi="Consolas"/>
                <w:sz w:val="16"/>
              </w:rPr>
              <w:t xml:space="preserve">  "percentPlan": 0.00,</w:t>
            </w:r>
          </w:p>
          <w:p w14:paraId="7CC6135F" w14:textId="77777777" w:rsidR="001352B5" w:rsidRDefault="00FA39E8">
            <w:pPr>
              <w:spacing w:after="0" w:line="240" w:lineRule="auto"/>
            </w:pPr>
            <w:r>
              <w:rPr>
                <w:rFonts w:ascii="Consolas" w:hAnsi="Consolas"/>
                <w:sz w:val="16"/>
              </w:rPr>
              <w:t xml:space="preserve">  "planAsOfDate": "2026-10-19",</w:t>
            </w:r>
          </w:p>
          <w:p w14:paraId="55E22835" w14:textId="77777777" w:rsidR="001352B5" w:rsidRDefault="00FA39E8">
            <w:pPr>
              <w:spacing w:after="0" w:line="240" w:lineRule="auto"/>
            </w:pPr>
            <w:r>
              <w:rPr>
                <w:rFonts w:ascii="Consolas" w:hAnsi="Consolas"/>
                <w:sz w:val="16"/>
              </w:rPr>
              <w:t xml:space="preserve">  "planWarning": null,</w:t>
            </w:r>
          </w:p>
          <w:p w14:paraId="602D6D77" w14:textId="77777777" w:rsidR="001352B5" w:rsidRDefault="00FA39E8">
            <w:pPr>
              <w:spacing w:after="0" w:line="240" w:lineRule="auto"/>
            </w:pPr>
            <w:r>
              <w:rPr>
                <w:rFonts w:ascii="Consolas" w:hAnsi="Consolas"/>
                <w:sz w:val="16"/>
              </w:rPr>
              <w:t xml:space="preserve">  "revisionNotes": "Initial approved baseline.",</w:t>
            </w:r>
          </w:p>
          <w:p w14:paraId="49CD63DE" w14:textId="77777777" w:rsidR="001352B5" w:rsidRDefault="00FA39E8">
            <w:pPr>
              <w:spacing w:after="0" w:line="240" w:lineRule="auto"/>
            </w:pPr>
            <w:r>
              <w:rPr>
                <w:rFonts w:ascii="Consolas" w:hAnsi="Consolas"/>
                <w:sz w:val="16"/>
              </w:rPr>
              <w:t xml:space="preserve">  "createdBy": "0f4e...",</w:t>
            </w:r>
          </w:p>
          <w:p w14:paraId="677D1C3B" w14:textId="77777777" w:rsidR="001352B5" w:rsidRDefault="00FA39E8">
            <w:pPr>
              <w:spacing w:after="0" w:line="240" w:lineRule="auto"/>
            </w:pPr>
            <w:r>
              <w:rPr>
                <w:rFonts w:ascii="Consolas" w:hAnsi="Consolas"/>
                <w:sz w:val="16"/>
              </w:rPr>
              <w:t xml:space="preserve">  "createdAt": "2026-10-19T08:20:00Z",</w:t>
            </w:r>
          </w:p>
          <w:p w14:paraId="45B0E271" w14:textId="77777777" w:rsidR="001352B5" w:rsidRDefault="00FA39E8">
            <w:pPr>
              <w:spacing w:after="0" w:line="240" w:lineRule="auto"/>
            </w:pPr>
            <w:r>
              <w:rPr>
                <w:rFonts w:ascii="Consolas" w:hAnsi="Consolas"/>
                <w:sz w:val="16"/>
              </w:rPr>
              <w:t xml:space="preserve">  "publishedBy": null,</w:t>
            </w:r>
          </w:p>
          <w:p w14:paraId="2DEBEF2E" w14:textId="77777777" w:rsidR="001352B5" w:rsidRDefault="00FA39E8">
            <w:pPr>
              <w:spacing w:after="0" w:line="240" w:lineRule="auto"/>
            </w:pPr>
            <w:r>
              <w:rPr>
                <w:rFonts w:ascii="Consolas" w:hAnsi="Consolas"/>
                <w:sz w:val="16"/>
              </w:rPr>
              <w:t xml:space="preserve">  "publishedAt": null,</w:t>
            </w:r>
          </w:p>
          <w:p w14:paraId="4F43814A" w14:textId="77777777" w:rsidR="001352B5" w:rsidRDefault="00FA39E8">
            <w:pPr>
              <w:spacing w:after="0" w:line="240" w:lineRule="auto"/>
            </w:pPr>
            <w:r>
              <w:rPr>
                <w:rFonts w:ascii="Consolas" w:hAnsi="Consolas"/>
                <w:sz w:val="16"/>
              </w:rPr>
              <w:t xml:space="preserve">  "supersededAt": null,</w:t>
            </w:r>
          </w:p>
          <w:p w14:paraId="6BC3DBF5" w14:textId="77777777" w:rsidR="001352B5" w:rsidRDefault="00FA39E8">
            <w:pPr>
              <w:spacing w:after="0" w:line="240" w:lineRule="auto"/>
            </w:pPr>
            <w:r>
              <w:rPr>
                <w:rFonts w:ascii="Consolas" w:hAnsi="Consolas"/>
                <w:sz w:val="16"/>
              </w:rPr>
              <w:lastRenderedPageBreak/>
              <w:t xml:space="preserve">  "cancelledAt": null</w:t>
            </w:r>
          </w:p>
          <w:p w14:paraId="53DA2B4E" w14:textId="77777777" w:rsidR="001352B5" w:rsidRDefault="00FA39E8">
            <w:pPr>
              <w:spacing w:after="0" w:line="240" w:lineRule="auto"/>
            </w:pPr>
            <w:r>
              <w:rPr>
                <w:rFonts w:ascii="Consolas" w:hAnsi="Consolas"/>
                <w:sz w:val="16"/>
              </w:rPr>
              <w:t>}</w:t>
            </w:r>
          </w:p>
        </w:tc>
      </w:tr>
    </w:tbl>
    <w:p w14:paraId="17D74EBE" w14:textId="77777777" w:rsidR="001352B5" w:rsidRDefault="001352B5">
      <w:pPr>
        <w:spacing w:after="40"/>
      </w:pPr>
    </w:p>
    <w:p w14:paraId="39F489FE" w14:textId="77777777" w:rsidR="001352B5" w:rsidRDefault="00FA39E8">
      <w:pPr>
        <w:pStyle w:val="ListBullet"/>
      </w:pPr>
      <w:r>
        <w:t>Creating a timeline when one already exists returns 409 TIMELINE_EXISTS. A cancelled initial draft removes the identity, so the project can create a new timeline later.</w:t>
      </w:r>
    </w:p>
    <w:p w14:paraId="755EAD3C" w14:textId="77777777" w:rsidR="001352B5" w:rsidRDefault="00FA39E8">
      <w:pPr>
        <w:pStyle w:val="ListBullet"/>
      </w:pPr>
      <w:r>
        <w:t>The initial version is DRAFT. It is not current until published; publish carries forward OPEN and 0 because there is no current version.</w:t>
      </w:r>
    </w:p>
    <w:p w14:paraId="4C28E071" w14:textId="77777777" w:rsidR="001352B5" w:rsidRDefault="00FA39E8">
      <w:pPr>
        <w:pStyle w:val="ListBullet"/>
      </w:pPr>
      <w:r>
        <w:t>The range must lie inside the holiday coverage horizon; otherwise the request returns 409 HOLIDAY_COVERAGE_REQUIRED.</w:t>
      </w:r>
    </w:p>
    <w:p w14:paraId="57371C73" w14:textId="77777777" w:rsidR="001352B5" w:rsidRDefault="00FA39E8">
      <w:pPr>
        <w:pStyle w:val="ListBullet"/>
      </w:pPr>
      <w:r>
        <w:t>durationWorkdays uses the current holiday table. If the range has no working day, the request returns 400 NO_WORKING_DAYS.</w:t>
      </w:r>
    </w:p>
    <w:p w14:paraId="784B59F7" w14:textId="77777777" w:rsidR="001352B5" w:rsidRDefault="00FA39E8">
      <w:pPr>
        <w:pStyle w:val="ListBullet"/>
      </w:pPr>
      <w:r>
        <w:t>The project must be ACTIVE. An archived project returns 409 PROJECT_ARCHIVED.</w:t>
      </w:r>
    </w:p>
    <w:p w14:paraId="7DC75209" w14:textId="77777777" w:rsidR="001352B5" w:rsidRDefault="00FA39E8">
      <w:pPr>
        <w:pStyle w:val="ListBullet"/>
      </w:pPr>
      <w:r>
        <w:t>The requestId is unique. A replay returns the original timeline/draft with 200 OK and Idempotent-Replay: true.</w:t>
      </w:r>
    </w:p>
    <w:p w14:paraId="62A32678" w14:textId="77777777" w:rsidR="001352B5" w:rsidRDefault="00FA39E8">
      <w:pPr>
        <w:pStyle w:val="Heading3"/>
      </w:pPr>
      <w:r>
        <w:t>8.5.8 Edit and cancel the draft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46D6CB0" w14:textId="77777777">
        <w:trPr>
          <w:jc w:val="center"/>
        </w:trPr>
        <w:tc>
          <w:tcPr>
            <w:tcW w:w="9638" w:type="dxa"/>
            <w:shd w:val="clear" w:color="auto" w:fill="F7F8FA"/>
            <w:tcMar>
              <w:top w:w="90" w:type="dxa"/>
              <w:left w:w="120" w:type="dxa"/>
              <w:bottom w:w="90" w:type="dxa"/>
              <w:right w:w="120" w:type="dxa"/>
            </w:tcMar>
          </w:tcPr>
          <w:p w14:paraId="2807A588" w14:textId="77777777" w:rsidR="001352B5" w:rsidRDefault="00FA39E8">
            <w:pPr>
              <w:spacing w:after="0" w:line="240" w:lineRule="auto"/>
            </w:pPr>
            <w:r>
              <w:rPr>
                <w:rFonts w:ascii="Consolas" w:hAnsi="Consolas"/>
                <w:sz w:val="16"/>
              </w:rPr>
              <w:t>PUT /api/v1/projects/{projectId}/timeline/draft</w:t>
            </w:r>
          </w:p>
          <w:p w14:paraId="48662760" w14:textId="77777777" w:rsidR="001352B5" w:rsidRDefault="00FA39E8">
            <w:pPr>
              <w:spacing w:after="0" w:line="240" w:lineRule="auto"/>
            </w:pPr>
            <w:r>
              <w:rPr>
                <w:rFonts w:ascii="Consolas" w:hAnsi="Consolas"/>
                <w:sz w:val="16"/>
              </w:rPr>
              <w:t>{</w:t>
            </w:r>
          </w:p>
          <w:p w14:paraId="120166F8" w14:textId="77777777" w:rsidR="001352B5" w:rsidRDefault="00FA39E8">
            <w:pPr>
              <w:spacing w:after="0" w:line="240" w:lineRule="auto"/>
            </w:pPr>
            <w:r>
              <w:rPr>
                <w:rFonts w:ascii="Consolas" w:hAnsi="Consolas"/>
                <w:sz w:val="16"/>
              </w:rPr>
              <w:t xml:space="preserve">  "startDate": "2026-11-09",</w:t>
            </w:r>
          </w:p>
          <w:p w14:paraId="5AD7EA72" w14:textId="77777777" w:rsidR="001352B5" w:rsidRDefault="00FA39E8">
            <w:pPr>
              <w:spacing w:after="0" w:line="240" w:lineRule="auto"/>
            </w:pPr>
            <w:r>
              <w:rPr>
                <w:rFonts w:ascii="Consolas" w:hAnsi="Consolas"/>
                <w:sz w:val="16"/>
              </w:rPr>
              <w:t xml:space="preserve">  "endDate": "2027-04-15",</w:t>
            </w:r>
          </w:p>
          <w:p w14:paraId="2849F3A7" w14:textId="77777777" w:rsidR="001352B5" w:rsidRDefault="00FA39E8">
            <w:pPr>
              <w:spacing w:after="0" w:line="240" w:lineRule="auto"/>
            </w:pPr>
            <w:r>
              <w:rPr>
                <w:rFonts w:ascii="Consolas" w:hAnsi="Consolas"/>
                <w:sz w:val="16"/>
              </w:rPr>
              <w:t xml:space="preserve">  "revisionNotes": "Adjusted kick-off by one week.",</w:t>
            </w:r>
          </w:p>
          <w:p w14:paraId="38151826" w14:textId="77777777" w:rsidR="001352B5" w:rsidRDefault="00FA39E8">
            <w:pPr>
              <w:spacing w:after="0" w:line="240" w:lineRule="auto"/>
            </w:pPr>
            <w:r>
              <w:rPr>
                <w:rFonts w:ascii="Consolas" w:hAnsi="Consolas"/>
                <w:sz w:val="16"/>
              </w:rPr>
              <w:t xml:space="preserve">  "expectedDraftUpdatedAt": "2026-10-19T08:20:00Z"</w:t>
            </w:r>
          </w:p>
          <w:p w14:paraId="1C4C326A" w14:textId="77777777" w:rsidR="001352B5" w:rsidRDefault="00FA39E8">
            <w:pPr>
              <w:spacing w:after="0" w:line="240" w:lineRule="auto"/>
            </w:pPr>
            <w:r>
              <w:rPr>
                <w:rFonts w:ascii="Consolas" w:hAnsi="Consolas"/>
                <w:sz w:val="16"/>
              </w:rPr>
              <w:t>}</w:t>
            </w:r>
          </w:p>
          <w:p w14:paraId="3236C05C" w14:textId="77777777" w:rsidR="001352B5" w:rsidRDefault="00FA39E8">
            <w:pPr>
              <w:spacing w:after="0" w:line="240" w:lineRule="auto"/>
            </w:pPr>
            <w:r>
              <w:rPr>
                <w:rFonts w:ascii="Consolas" w:hAnsi="Consolas"/>
                <w:sz w:val="16"/>
              </w:rPr>
              <w:t xml:space="preserve"> </w:t>
            </w:r>
          </w:p>
          <w:p w14:paraId="797E5792" w14:textId="77777777" w:rsidR="001352B5" w:rsidRDefault="00FA39E8">
            <w:pPr>
              <w:spacing w:after="0" w:line="240" w:lineRule="auto"/>
            </w:pPr>
            <w:r>
              <w:rPr>
                <w:rFonts w:ascii="Consolas" w:hAnsi="Consolas"/>
                <w:sz w:val="16"/>
              </w:rPr>
              <w:t>DELETE /api/v1/projects/{projectId}/timeline/draft</w:t>
            </w:r>
          </w:p>
          <w:p w14:paraId="7EF2672F" w14:textId="77777777" w:rsidR="001352B5" w:rsidRDefault="00FA39E8">
            <w:pPr>
              <w:spacing w:after="0" w:line="240" w:lineRule="auto"/>
            </w:pPr>
            <w:r>
              <w:rPr>
                <w:rFonts w:ascii="Consolas" w:hAnsi="Consolas"/>
                <w:sz w:val="16"/>
              </w:rPr>
              <w:t>HTTP/1.1 204 No Content</w:t>
            </w:r>
          </w:p>
        </w:tc>
      </w:tr>
    </w:tbl>
    <w:p w14:paraId="64EF6417" w14:textId="77777777" w:rsidR="001352B5" w:rsidRDefault="001352B5">
      <w:pPr>
        <w:spacing w:after="40"/>
      </w:pPr>
    </w:p>
    <w:p w14:paraId="4EDFC37C" w14:textId="77777777" w:rsidR="001352B5" w:rsidRDefault="00FA39E8">
      <w:pPr>
        <w:pStyle w:val="ListBullet"/>
      </w:pPr>
      <w:r>
        <w:t>Only a DRAFT can be edited. Editing a published version returns 409 INVALID_TIMELINE_STATE.</w:t>
      </w:r>
    </w:p>
    <w:p w14:paraId="795B52EC" w14:textId="77777777" w:rsidR="001352B5" w:rsidRDefault="00FA39E8">
      <w:pPr>
        <w:pStyle w:val="ListBullet"/>
      </w:pPr>
      <w:r>
        <w:t>The draft update replaces planned dates and revision notes only. Operational status and actual completion are not accepted as draft fields; they are carried forward at publish.</w:t>
      </w:r>
    </w:p>
    <w:p w14:paraId="3F8910A2" w14:textId="77777777" w:rsidR="001352B5" w:rsidRDefault="00FA39E8">
      <w:pPr>
        <w:pStyle w:val="ListBullet"/>
      </w:pPr>
      <w:r>
        <w:t>If expectedDraftUpdatedAt is supplied and the draft changed since it was read, the endpoint returns 409 DRAFT_MODIFIED.</w:t>
      </w:r>
    </w:p>
    <w:p w14:paraId="084FFC15" w14:textId="77777777" w:rsidR="001352B5" w:rsidRDefault="00FA39E8">
      <w:pPr>
        <w:pStyle w:val="ListBullet"/>
      </w:pPr>
      <w:r>
        <w:t>Dates must stay inside the holiday coverage horizon and contain at least one working day.</w:t>
      </w:r>
    </w:p>
    <w:p w14:paraId="7F867450" w14:textId="77777777" w:rsidR="001352B5" w:rsidRDefault="00FA39E8">
      <w:pPr>
        <w:pStyle w:val="ListBullet"/>
      </w:pPr>
      <w:r>
        <w:t>Cancelling a draft sets lifecycle_status=CANCELLED and cancelled_at. The current published version is unaffected. A new revision can be created afterwards.</w:t>
      </w:r>
    </w:p>
    <w:p w14:paraId="6429143A" w14:textId="77777777" w:rsidR="001352B5" w:rsidRDefault="00FA39E8">
      <w:pPr>
        <w:pStyle w:val="ListBullet"/>
      </w:pPr>
      <w:r>
        <w:t>If the cancelled draft is the only version and no version has ever been published, the timeline identity is deleted in the same transaction. This is the recovery path for an initial timeline created by mistake.</w:t>
      </w:r>
    </w:p>
    <w:p w14:paraId="16F9D5F5" w14:textId="77777777" w:rsidR="001352B5" w:rsidRDefault="00FA39E8">
      <w:pPr>
        <w:pStyle w:val="ListBullet"/>
      </w:pPr>
      <w:r>
        <w:t>There is no hard delete for a timeline that has a published version.</w:t>
      </w:r>
    </w:p>
    <w:p w14:paraId="0991C62A" w14:textId="77777777" w:rsidR="001352B5" w:rsidRDefault="00FA39E8">
      <w:pPr>
        <w:pStyle w:val="ListBullet"/>
      </w:pPr>
      <w:r>
        <w:t>If the project is archived, edit/cancel/publish writes return 409 PROJECT_ARCHIVED.</w:t>
      </w:r>
    </w:p>
    <w:p w14:paraId="386BE88A" w14:textId="77777777" w:rsidR="001352B5" w:rsidRDefault="00FA39E8">
      <w:pPr>
        <w:pStyle w:val="Heading3"/>
      </w:pPr>
      <w:r>
        <w:t>8.5.9 Publish the draft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3C579A0" w14:textId="77777777">
        <w:trPr>
          <w:jc w:val="center"/>
        </w:trPr>
        <w:tc>
          <w:tcPr>
            <w:tcW w:w="9638" w:type="dxa"/>
            <w:shd w:val="clear" w:color="auto" w:fill="F7F8FA"/>
            <w:tcMar>
              <w:top w:w="90" w:type="dxa"/>
              <w:left w:w="120" w:type="dxa"/>
              <w:bottom w:w="90" w:type="dxa"/>
              <w:right w:w="120" w:type="dxa"/>
            </w:tcMar>
          </w:tcPr>
          <w:p w14:paraId="1EC4C137" w14:textId="77777777" w:rsidR="001352B5" w:rsidRDefault="00FA39E8">
            <w:pPr>
              <w:spacing w:after="0" w:line="240" w:lineRule="auto"/>
            </w:pPr>
            <w:r>
              <w:rPr>
                <w:rFonts w:ascii="Consolas" w:hAnsi="Consolas"/>
                <w:sz w:val="16"/>
              </w:rPr>
              <w:t>POST /api/v1/projects/{projectId}/timeline/draft/publish</w:t>
            </w:r>
          </w:p>
          <w:p w14:paraId="7D350E9A" w14:textId="77777777" w:rsidR="001352B5" w:rsidRDefault="00FA39E8">
            <w:pPr>
              <w:spacing w:after="0" w:line="240" w:lineRule="auto"/>
            </w:pPr>
            <w:r>
              <w:rPr>
                <w:rFonts w:ascii="Consolas" w:hAnsi="Consolas"/>
                <w:sz w:val="16"/>
              </w:rPr>
              <w:t>Authorization: Bearer &lt;member token&gt;</w:t>
            </w:r>
          </w:p>
          <w:p w14:paraId="777E2FEA" w14:textId="77777777" w:rsidR="001352B5" w:rsidRDefault="00FA39E8">
            <w:pPr>
              <w:spacing w:after="0" w:line="240" w:lineRule="auto"/>
            </w:pPr>
            <w:r>
              <w:rPr>
                <w:rFonts w:ascii="Consolas" w:hAnsi="Consolas"/>
                <w:sz w:val="16"/>
              </w:rPr>
              <w:t>Content-Type: application/json</w:t>
            </w:r>
          </w:p>
          <w:p w14:paraId="3F011B85" w14:textId="77777777" w:rsidR="001352B5" w:rsidRDefault="00FA39E8">
            <w:pPr>
              <w:spacing w:after="0" w:line="240" w:lineRule="auto"/>
            </w:pPr>
            <w:r>
              <w:rPr>
                <w:rFonts w:ascii="Consolas" w:hAnsi="Consolas"/>
                <w:sz w:val="16"/>
              </w:rPr>
              <w:t xml:space="preserve"> </w:t>
            </w:r>
          </w:p>
          <w:p w14:paraId="28898C5E" w14:textId="77777777" w:rsidR="001352B5" w:rsidRDefault="00FA39E8">
            <w:pPr>
              <w:spacing w:after="0" w:line="240" w:lineRule="auto"/>
            </w:pPr>
            <w:r>
              <w:rPr>
                <w:rFonts w:ascii="Consolas" w:hAnsi="Consolas"/>
                <w:sz w:val="16"/>
              </w:rPr>
              <w:t>{</w:t>
            </w:r>
          </w:p>
          <w:p w14:paraId="3FDABDD4" w14:textId="77777777" w:rsidR="001352B5" w:rsidRDefault="00FA39E8">
            <w:pPr>
              <w:spacing w:after="0" w:line="240" w:lineRule="auto"/>
            </w:pPr>
            <w:r>
              <w:rPr>
                <w:rFonts w:ascii="Consolas" w:hAnsi="Consolas"/>
                <w:sz w:val="16"/>
              </w:rPr>
              <w:t xml:space="preserve">  "requestId": "7e2b9a10-3c4d-4e5f-8a6b-1c2d3e4f5a60",</w:t>
            </w:r>
          </w:p>
          <w:p w14:paraId="45B13306" w14:textId="77777777" w:rsidR="001352B5" w:rsidRDefault="00FA39E8">
            <w:pPr>
              <w:spacing w:after="0" w:line="240" w:lineRule="auto"/>
            </w:pPr>
            <w:r>
              <w:rPr>
                <w:rFonts w:ascii="Consolas" w:hAnsi="Consolas"/>
                <w:sz w:val="16"/>
              </w:rPr>
              <w:t xml:space="preserve">  "expectedDraftUpdatedAt": "2026-10-19T08:20:00Z",</w:t>
            </w:r>
          </w:p>
          <w:p w14:paraId="39FF522F" w14:textId="77777777" w:rsidR="001352B5" w:rsidRDefault="00FA39E8">
            <w:pPr>
              <w:spacing w:after="0" w:line="240" w:lineRule="auto"/>
            </w:pPr>
            <w:r>
              <w:rPr>
                <w:rFonts w:ascii="Consolas" w:hAnsi="Consolas"/>
                <w:sz w:val="16"/>
              </w:rPr>
              <w:t xml:space="preserve">  "expectedCurrentUpdatedAt": null</w:t>
            </w:r>
          </w:p>
          <w:p w14:paraId="1300A939" w14:textId="77777777" w:rsidR="001352B5" w:rsidRDefault="00FA39E8">
            <w:pPr>
              <w:spacing w:after="0" w:line="240" w:lineRule="auto"/>
            </w:pPr>
            <w:r>
              <w:rPr>
                <w:rFonts w:ascii="Consolas" w:hAnsi="Consolas"/>
                <w:sz w:val="16"/>
              </w:rPr>
              <w:t>}</w:t>
            </w:r>
          </w:p>
          <w:p w14:paraId="1B68A283" w14:textId="77777777" w:rsidR="001352B5" w:rsidRDefault="00FA39E8">
            <w:pPr>
              <w:spacing w:after="0" w:line="240" w:lineRule="auto"/>
            </w:pPr>
            <w:r>
              <w:rPr>
                <w:rFonts w:ascii="Consolas" w:hAnsi="Consolas"/>
                <w:sz w:val="16"/>
              </w:rPr>
              <w:t xml:space="preserve"> </w:t>
            </w:r>
          </w:p>
          <w:p w14:paraId="182F34EA" w14:textId="77777777" w:rsidR="001352B5" w:rsidRDefault="00FA39E8">
            <w:pPr>
              <w:spacing w:after="0" w:line="240" w:lineRule="auto"/>
            </w:pPr>
            <w:r>
              <w:rPr>
                <w:rFonts w:ascii="Consolas" w:hAnsi="Consolas"/>
                <w:sz w:val="16"/>
              </w:rPr>
              <w:t>HTTP/1.1 200 OK</w:t>
            </w:r>
          </w:p>
          <w:p w14:paraId="660DA6C2" w14:textId="77777777" w:rsidR="001352B5" w:rsidRDefault="00FA39E8">
            <w:pPr>
              <w:spacing w:after="0" w:line="240" w:lineRule="auto"/>
            </w:pPr>
            <w:r>
              <w:rPr>
                <w:rFonts w:ascii="Consolas" w:hAnsi="Consolas"/>
                <w:sz w:val="16"/>
              </w:rPr>
              <w:t xml:space="preserve"> </w:t>
            </w:r>
          </w:p>
          <w:p w14:paraId="34C351B2" w14:textId="77777777" w:rsidR="001352B5" w:rsidRDefault="00FA39E8">
            <w:pPr>
              <w:spacing w:after="0" w:line="240" w:lineRule="auto"/>
            </w:pPr>
            <w:r>
              <w:rPr>
                <w:rFonts w:ascii="Consolas" w:hAnsi="Consolas"/>
                <w:sz w:val="16"/>
              </w:rPr>
              <w:t>{</w:t>
            </w:r>
          </w:p>
          <w:p w14:paraId="4421DEBF" w14:textId="77777777" w:rsidR="001352B5" w:rsidRDefault="00FA39E8">
            <w:pPr>
              <w:spacing w:after="0" w:line="240" w:lineRule="auto"/>
            </w:pPr>
            <w:r>
              <w:rPr>
                <w:rFonts w:ascii="Consolas" w:hAnsi="Consolas"/>
                <w:sz w:val="16"/>
              </w:rPr>
              <w:t xml:space="preserve">  "id": "c1a2...",</w:t>
            </w:r>
          </w:p>
          <w:p w14:paraId="626B315B" w14:textId="77777777" w:rsidR="001352B5" w:rsidRDefault="00FA39E8">
            <w:pPr>
              <w:spacing w:after="0" w:line="240" w:lineRule="auto"/>
            </w:pPr>
            <w:r>
              <w:rPr>
                <w:rFonts w:ascii="Consolas" w:hAnsi="Consolas"/>
                <w:sz w:val="16"/>
              </w:rPr>
              <w:t xml:space="preserve">  "versionNumber": 1,</w:t>
            </w:r>
          </w:p>
          <w:p w14:paraId="45516672" w14:textId="77777777" w:rsidR="001352B5" w:rsidRDefault="00FA39E8">
            <w:pPr>
              <w:spacing w:after="0" w:line="240" w:lineRule="auto"/>
            </w:pPr>
            <w:r>
              <w:rPr>
                <w:rFonts w:ascii="Consolas" w:hAnsi="Consolas"/>
                <w:sz w:val="16"/>
              </w:rPr>
              <w:lastRenderedPageBreak/>
              <w:t xml:space="preserve">  "lifecycleStatus": "PUBLISHED",</w:t>
            </w:r>
          </w:p>
          <w:p w14:paraId="5ED3FCF4" w14:textId="77777777" w:rsidR="001352B5" w:rsidRDefault="00FA39E8">
            <w:pPr>
              <w:spacing w:after="0" w:line="240" w:lineRule="auto"/>
            </w:pPr>
            <w:r>
              <w:rPr>
                <w:rFonts w:ascii="Consolas" w:hAnsi="Consolas"/>
                <w:sz w:val="16"/>
              </w:rPr>
              <w:t xml:space="preserve">  "startDate": "2026-11-02",</w:t>
            </w:r>
          </w:p>
          <w:p w14:paraId="059BF8CE" w14:textId="77777777" w:rsidR="001352B5" w:rsidRDefault="00FA39E8">
            <w:pPr>
              <w:spacing w:after="0" w:line="240" w:lineRule="auto"/>
            </w:pPr>
            <w:r>
              <w:rPr>
                <w:rFonts w:ascii="Consolas" w:hAnsi="Consolas"/>
                <w:sz w:val="16"/>
              </w:rPr>
              <w:t xml:space="preserve">  "endDate": "2027-03-31",</w:t>
            </w:r>
          </w:p>
          <w:p w14:paraId="4BA4BA59" w14:textId="77777777" w:rsidR="001352B5" w:rsidRDefault="00FA39E8">
            <w:pPr>
              <w:spacing w:after="0" w:line="240" w:lineRule="auto"/>
            </w:pPr>
            <w:r>
              <w:rPr>
                <w:rFonts w:ascii="Consolas" w:hAnsi="Consolas"/>
                <w:sz w:val="16"/>
              </w:rPr>
              <w:t xml:space="preserve">  "durationWorkdays": 95,</w:t>
            </w:r>
          </w:p>
          <w:p w14:paraId="098DB510" w14:textId="77777777" w:rsidR="001352B5" w:rsidRDefault="00FA39E8">
            <w:pPr>
              <w:spacing w:after="0" w:line="240" w:lineRule="auto"/>
            </w:pPr>
            <w:r>
              <w:rPr>
                <w:rFonts w:ascii="Consolas" w:hAnsi="Consolas"/>
                <w:sz w:val="16"/>
              </w:rPr>
              <w:t xml:space="preserve">  "operationalStatus": "OPEN",</w:t>
            </w:r>
          </w:p>
          <w:p w14:paraId="1C67DA4A" w14:textId="77777777" w:rsidR="001352B5" w:rsidRDefault="00FA39E8">
            <w:pPr>
              <w:spacing w:after="0" w:line="240" w:lineRule="auto"/>
            </w:pPr>
            <w:r>
              <w:rPr>
                <w:rFonts w:ascii="Consolas" w:hAnsi="Consolas"/>
                <w:sz w:val="16"/>
              </w:rPr>
              <w:t xml:space="preserve">  "percentActual": 0,</w:t>
            </w:r>
          </w:p>
          <w:p w14:paraId="572E1A8E" w14:textId="77777777" w:rsidR="001352B5" w:rsidRDefault="00FA39E8">
            <w:pPr>
              <w:spacing w:after="0" w:line="240" w:lineRule="auto"/>
            </w:pPr>
            <w:r>
              <w:rPr>
                <w:rFonts w:ascii="Consolas" w:hAnsi="Consolas"/>
                <w:sz w:val="16"/>
              </w:rPr>
              <w:t xml:space="preserve">  "percentPlan": 0.00,</w:t>
            </w:r>
          </w:p>
          <w:p w14:paraId="1EBD92FA" w14:textId="77777777" w:rsidR="001352B5" w:rsidRDefault="00FA39E8">
            <w:pPr>
              <w:spacing w:after="0" w:line="240" w:lineRule="auto"/>
            </w:pPr>
            <w:r>
              <w:rPr>
                <w:rFonts w:ascii="Consolas" w:hAnsi="Consolas"/>
                <w:sz w:val="16"/>
              </w:rPr>
              <w:t xml:space="preserve">  "planAsOfDate": "2026-10-19",</w:t>
            </w:r>
          </w:p>
          <w:p w14:paraId="69BC4F0B" w14:textId="77777777" w:rsidR="001352B5" w:rsidRDefault="00FA39E8">
            <w:pPr>
              <w:spacing w:after="0" w:line="240" w:lineRule="auto"/>
            </w:pPr>
            <w:r>
              <w:rPr>
                <w:rFonts w:ascii="Consolas" w:hAnsi="Consolas"/>
                <w:sz w:val="16"/>
              </w:rPr>
              <w:t xml:space="preserve">  "publishedBy": "0f4e...",</w:t>
            </w:r>
          </w:p>
          <w:p w14:paraId="78314B1C" w14:textId="77777777" w:rsidR="001352B5" w:rsidRDefault="00FA39E8">
            <w:pPr>
              <w:spacing w:after="0" w:line="240" w:lineRule="auto"/>
            </w:pPr>
            <w:r>
              <w:rPr>
                <w:rFonts w:ascii="Consolas" w:hAnsi="Consolas"/>
                <w:sz w:val="16"/>
              </w:rPr>
              <w:t xml:space="preserve">  "publishedAt": "2026-10-19T08:25:00Z"</w:t>
            </w:r>
          </w:p>
          <w:p w14:paraId="161B6384" w14:textId="77777777" w:rsidR="001352B5" w:rsidRDefault="00FA39E8">
            <w:pPr>
              <w:spacing w:after="0" w:line="240" w:lineRule="auto"/>
            </w:pPr>
            <w:r>
              <w:rPr>
                <w:rFonts w:ascii="Consolas" w:hAnsi="Consolas"/>
                <w:sz w:val="16"/>
              </w:rPr>
              <w:t>}</w:t>
            </w:r>
          </w:p>
        </w:tc>
      </w:tr>
    </w:tbl>
    <w:p w14:paraId="39D7AB38" w14:textId="77777777" w:rsidR="001352B5" w:rsidRDefault="001352B5">
      <w:pPr>
        <w:spacing w:after="40"/>
      </w:pPr>
    </w:p>
    <w:p w14:paraId="21D050BF" w14:textId="77777777" w:rsidR="001352B5" w:rsidRDefault="00FA39E8">
      <w:pPr>
        <w:pStyle w:val="ListBullet"/>
      </w:pPr>
      <w:r>
        <w:t>Publishing runs in one transaction and locks the timeline row. Status and progress updates (TL10/TL11) take the same lock, so a concurrent progress update either commits before publish reads the current values (and is carried forward) or waits until publish commits.</w:t>
      </w:r>
    </w:p>
    <w:p w14:paraId="4FB67B37" w14:textId="77777777" w:rsidR="001352B5" w:rsidRDefault="00FA39E8">
      <w:pPr>
        <w:pStyle w:val="ListBullet"/>
      </w:pPr>
      <w:r>
        <w:t>If there is no current version, the draft becomes PUBLISHED with operational status OPEN and actual completion 0 carried forward.</w:t>
      </w:r>
    </w:p>
    <w:p w14:paraId="26A1BFEE" w14:textId="77777777" w:rsidR="001352B5" w:rsidRDefault="00FA39E8">
      <w:pPr>
        <w:pStyle w:val="ListBullet"/>
      </w:pPr>
      <w:r>
        <w:t>If a current version exists, its operational status and actual completion are carried forward to the new version at publish time; the old current version is snapshotted and becomes SUPERSEDED. A draft does not carry operational values, so it cannot overwrite current progress.</w:t>
      </w:r>
    </w:p>
    <w:p w14:paraId="264CC3DC" w14:textId="77777777" w:rsidR="001352B5" w:rsidRDefault="00FA39E8">
      <w:pPr>
        <w:pStyle w:val="ListBullet"/>
      </w:pPr>
      <w:r>
        <w:t>When a current version exists, expectedCurrentUpdatedAt is required and must match the current version's updatedAt; a missing, null, or mismatched value returns 409 CURRENT_VERSION_CHANGED. expectedDraftUpdatedAt is optional and a mismatch returns 409 DRAFT_MODIFIED.</w:t>
      </w:r>
    </w:p>
    <w:p w14:paraId="6A02A3D0" w14:textId="77777777" w:rsidR="001352B5" w:rsidRDefault="00FA39E8">
      <w:pPr>
        <w:pStyle w:val="ListBullet"/>
      </w:pPr>
      <w:r>
        <w:t>The partial unique indexes guarantee that two concurrent publishes cannot leave two current versions.</w:t>
      </w:r>
    </w:p>
    <w:p w14:paraId="02535B0D" w14:textId="77777777" w:rsidR="001352B5" w:rsidRDefault="00FA39E8">
      <w:pPr>
        <w:pStyle w:val="ListBullet"/>
      </w:pPr>
      <w:r>
        <w:t>If there is no draft, the endpoint returns 404 DRAFT_NOT_FOUND.</w:t>
      </w:r>
    </w:p>
    <w:p w14:paraId="52D8B832" w14:textId="77777777" w:rsidR="001352B5" w:rsidRDefault="00FA39E8">
      <w:pPr>
        <w:pStyle w:val="ListBullet"/>
      </w:pPr>
      <w:r>
        <w:t>A publish retry is detected by publish_request_id before any draft-exists or timestamp checks: when a version already has this publish_request_id, the endpoint returns that version with 200 and Idempotent-Replay: true.</w:t>
      </w:r>
    </w:p>
    <w:p w14:paraId="5F1F3207" w14:textId="77777777" w:rsidR="001352B5" w:rsidRDefault="00FA39E8">
      <w:pPr>
        <w:pStyle w:val="ListBullet"/>
      </w:pPr>
      <w:r>
        <w:t>Publishing applies the draft's planned dates and revision notes.</w:t>
      </w:r>
    </w:p>
    <w:p w14:paraId="4ACF1B8C" w14:textId="77777777" w:rsidR="001352B5" w:rsidRDefault="00FA39E8">
      <w:pPr>
        <w:pStyle w:val="ListBullet"/>
      </w:pPr>
      <w:r>
        <w:t>Publish does not re-reject a draft whose range became zero-working-day after a holiday edit; reads return planWarning=NO_WORKING_DAYS so the operator can correct the dates in a new revision.</w:t>
      </w:r>
    </w:p>
    <w:p w14:paraId="06609E02" w14:textId="77777777" w:rsidR="001352B5" w:rsidRDefault="00FA39E8">
      <w:pPr>
        <w:pStyle w:val="Heading3"/>
      </w:pPr>
      <w:r>
        <w:t>8.5.10 Create a revision</w:t>
      </w:r>
    </w:p>
    <w:p w14:paraId="439A6587" w14:textId="77777777" w:rsidR="001352B5" w:rsidRDefault="00FA39E8">
      <w:pPr>
        <w:keepNext/>
        <w:spacing w:before="80" w:after="60"/>
        <w:jc w:val="center"/>
      </w:pPr>
      <w:r>
        <w:rPr>
          <w:i/>
          <w:color w:val="595959"/>
          <w:sz w:val="17"/>
        </w:rPr>
        <w:t>Table 53 - Timeline revision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1417"/>
        <w:gridCol w:w="1247"/>
        <w:gridCol w:w="4989"/>
      </w:tblGrid>
      <w:tr w:rsidR="001352B5" w14:paraId="761A68FC" w14:textId="77777777">
        <w:trPr>
          <w:cantSplit/>
          <w:tblHeader/>
          <w:jc w:val="center"/>
        </w:trPr>
        <w:tc>
          <w:tcPr>
            <w:tcW w:w="1984" w:type="dxa"/>
            <w:shd w:val="clear" w:color="auto" w:fill="1F3864"/>
            <w:tcMar>
              <w:top w:w="50" w:type="dxa"/>
              <w:left w:w="80" w:type="dxa"/>
              <w:bottom w:w="50" w:type="dxa"/>
              <w:right w:w="80" w:type="dxa"/>
            </w:tcMar>
            <w:vAlign w:val="center"/>
          </w:tcPr>
          <w:p w14:paraId="1535CBBB"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4BD576B0" w14:textId="77777777" w:rsidR="001352B5" w:rsidRDefault="00FA39E8">
            <w:pPr>
              <w:spacing w:after="0" w:line="240" w:lineRule="auto"/>
            </w:pPr>
            <w:r>
              <w:rPr>
                <w:b/>
                <w:color w:val="FFFFFF"/>
                <w:sz w:val="16"/>
              </w:rPr>
              <w:t>Type</w:t>
            </w:r>
          </w:p>
        </w:tc>
        <w:tc>
          <w:tcPr>
            <w:tcW w:w="1247" w:type="dxa"/>
            <w:shd w:val="clear" w:color="auto" w:fill="1F3864"/>
            <w:tcMar>
              <w:top w:w="50" w:type="dxa"/>
              <w:left w:w="80" w:type="dxa"/>
              <w:bottom w:w="50" w:type="dxa"/>
              <w:right w:w="80" w:type="dxa"/>
            </w:tcMar>
            <w:vAlign w:val="center"/>
          </w:tcPr>
          <w:p w14:paraId="573708CA" w14:textId="77777777" w:rsidR="001352B5" w:rsidRDefault="00FA39E8">
            <w:pPr>
              <w:spacing w:after="0" w:line="240" w:lineRule="auto"/>
            </w:pPr>
            <w:r>
              <w:rPr>
                <w:b/>
                <w:color w:val="FFFFFF"/>
                <w:sz w:val="16"/>
              </w:rPr>
              <w:t>Required</w:t>
            </w:r>
          </w:p>
        </w:tc>
        <w:tc>
          <w:tcPr>
            <w:tcW w:w="4989" w:type="dxa"/>
            <w:shd w:val="clear" w:color="auto" w:fill="1F3864"/>
            <w:tcMar>
              <w:top w:w="50" w:type="dxa"/>
              <w:left w:w="80" w:type="dxa"/>
              <w:bottom w:w="50" w:type="dxa"/>
              <w:right w:w="80" w:type="dxa"/>
            </w:tcMar>
            <w:vAlign w:val="center"/>
          </w:tcPr>
          <w:p w14:paraId="755918D4" w14:textId="77777777" w:rsidR="001352B5" w:rsidRDefault="00FA39E8">
            <w:pPr>
              <w:spacing w:after="0" w:line="240" w:lineRule="auto"/>
            </w:pPr>
            <w:r>
              <w:rPr>
                <w:b/>
                <w:color w:val="FFFFFF"/>
                <w:sz w:val="16"/>
              </w:rPr>
              <w:t>Validation</w:t>
            </w:r>
          </w:p>
        </w:tc>
      </w:tr>
      <w:tr w:rsidR="001352B5" w14:paraId="18400293" w14:textId="77777777">
        <w:trPr>
          <w:cantSplit/>
          <w:jc w:val="center"/>
        </w:trPr>
        <w:tc>
          <w:tcPr>
            <w:tcW w:w="1984" w:type="dxa"/>
            <w:tcMar>
              <w:top w:w="50" w:type="dxa"/>
              <w:left w:w="80" w:type="dxa"/>
              <w:bottom w:w="50" w:type="dxa"/>
              <w:right w:w="80" w:type="dxa"/>
            </w:tcMar>
            <w:vAlign w:val="center"/>
          </w:tcPr>
          <w:p w14:paraId="6E3A8202" w14:textId="77777777" w:rsidR="001352B5" w:rsidRDefault="00FA39E8">
            <w:pPr>
              <w:spacing w:after="0" w:line="240" w:lineRule="auto"/>
            </w:pPr>
            <w:r>
              <w:rPr>
                <w:sz w:val="16"/>
              </w:rPr>
              <w:t>startDate</w:t>
            </w:r>
          </w:p>
        </w:tc>
        <w:tc>
          <w:tcPr>
            <w:tcW w:w="1417" w:type="dxa"/>
            <w:tcMar>
              <w:top w:w="50" w:type="dxa"/>
              <w:left w:w="80" w:type="dxa"/>
              <w:bottom w:w="50" w:type="dxa"/>
              <w:right w:w="80" w:type="dxa"/>
            </w:tcMar>
            <w:vAlign w:val="center"/>
          </w:tcPr>
          <w:p w14:paraId="559A674F" w14:textId="77777777" w:rsidR="001352B5" w:rsidRDefault="00FA39E8">
            <w:pPr>
              <w:spacing w:after="0" w:line="240" w:lineRule="auto"/>
            </w:pPr>
            <w:r>
              <w:rPr>
                <w:sz w:val="16"/>
              </w:rPr>
              <w:t>date</w:t>
            </w:r>
          </w:p>
        </w:tc>
        <w:tc>
          <w:tcPr>
            <w:tcW w:w="1247" w:type="dxa"/>
            <w:tcMar>
              <w:top w:w="50" w:type="dxa"/>
              <w:left w:w="80" w:type="dxa"/>
              <w:bottom w:w="50" w:type="dxa"/>
              <w:right w:w="80" w:type="dxa"/>
            </w:tcMar>
            <w:vAlign w:val="center"/>
          </w:tcPr>
          <w:p w14:paraId="1F7A20C9" w14:textId="77777777" w:rsidR="001352B5" w:rsidRDefault="00FA39E8">
            <w:pPr>
              <w:spacing w:after="0" w:line="240" w:lineRule="auto"/>
            </w:pPr>
            <w:r>
              <w:rPr>
                <w:sz w:val="16"/>
              </w:rPr>
              <w:t>No</w:t>
            </w:r>
          </w:p>
        </w:tc>
        <w:tc>
          <w:tcPr>
            <w:tcW w:w="4989" w:type="dxa"/>
            <w:tcMar>
              <w:top w:w="50" w:type="dxa"/>
              <w:left w:w="80" w:type="dxa"/>
              <w:bottom w:w="50" w:type="dxa"/>
              <w:right w:w="80" w:type="dxa"/>
            </w:tcMar>
            <w:vAlign w:val="center"/>
          </w:tcPr>
          <w:p w14:paraId="2B4885C1" w14:textId="77777777" w:rsidR="001352B5" w:rsidRDefault="00FA39E8">
            <w:pPr>
              <w:spacing w:after="0" w:line="240" w:lineRule="auto"/>
            </w:pPr>
            <w:r>
              <w:rPr>
                <w:sz w:val="16"/>
              </w:rPr>
              <w:t>If omitted, copy current planned start. If supplied, on or before endDate, inside the horizon, at least one working day.</w:t>
            </w:r>
          </w:p>
        </w:tc>
      </w:tr>
      <w:tr w:rsidR="001352B5" w14:paraId="02BD4E59" w14:textId="77777777">
        <w:trPr>
          <w:cantSplit/>
          <w:jc w:val="center"/>
        </w:trPr>
        <w:tc>
          <w:tcPr>
            <w:tcW w:w="1984" w:type="dxa"/>
            <w:shd w:val="clear" w:color="auto" w:fill="F2F5FA"/>
            <w:tcMar>
              <w:top w:w="50" w:type="dxa"/>
              <w:left w:w="80" w:type="dxa"/>
              <w:bottom w:w="50" w:type="dxa"/>
              <w:right w:w="80" w:type="dxa"/>
            </w:tcMar>
            <w:vAlign w:val="center"/>
          </w:tcPr>
          <w:p w14:paraId="6AAF837D" w14:textId="77777777" w:rsidR="001352B5" w:rsidRDefault="00FA39E8">
            <w:pPr>
              <w:spacing w:after="0" w:line="240" w:lineRule="auto"/>
            </w:pPr>
            <w:r>
              <w:rPr>
                <w:sz w:val="16"/>
              </w:rPr>
              <w:t>endDate</w:t>
            </w:r>
          </w:p>
        </w:tc>
        <w:tc>
          <w:tcPr>
            <w:tcW w:w="1417" w:type="dxa"/>
            <w:shd w:val="clear" w:color="auto" w:fill="F2F5FA"/>
            <w:tcMar>
              <w:top w:w="50" w:type="dxa"/>
              <w:left w:w="80" w:type="dxa"/>
              <w:bottom w:w="50" w:type="dxa"/>
              <w:right w:w="80" w:type="dxa"/>
            </w:tcMar>
            <w:vAlign w:val="center"/>
          </w:tcPr>
          <w:p w14:paraId="6A543430" w14:textId="77777777" w:rsidR="001352B5" w:rsidRDefault="00FA39E8">
            <w:pPr>
              <w:spacing w:after="0" w:line="240" w:lineRule="auto"/>
            </w:pPr>
            <w:r>
              <w:rPr>
                <w:sz w:val="16"/>
              </w:rPr>
              <w:t>date</w:t>
            </w:r>
          </w:p>
        </w:tc>
        <w:tc>
          <w:tcPr>
            <w:tcW w:w="1247" w:type="dxa"/>
            <w:shd w:val="clear" w:color="auto" w:fill="F2F5FA"/>
            <w:tcMar>
              <w:top w:w="50" w:type="dxa"/>
              <w:left w:w="80" w:type="dxa"/>
              <w:bottom w:w="50" w:type="dxa"/>
              <w:right w:w="80" w:type="dxa"/>
            </w:tcMar>
            <w:vAlign w:val="center"/>
          </w:tcPr>
          <w:p w14:paraId="3B631737" w14:textId="77777777" w:rsidR="001352B5" w:rsidRDefault="00FA39E8">
            <w:pPr>
              <w:spacing w:after="0" w:line="240" w:lineRule="auto"/>
            </w:pPr>
            <w:r>
              <w:rPr>
                <w:sz w:val="16"/>
              </w:rPr>
              <w:t>No</w:t>
            </w:r>
          </w:p>
        </w:tc>
        <w:tc>
          <w:tcPr>
            <w:tcW w:w="4989" w:type="dxa"/>
            <w:shd w:val="clear" w:color="auto" w:fill="F2F5FA"/>
            <w:tcMar>
              <w:top w:w="50" w:type="dxa"/>
              <w:left w:w="80" w:type="dxa"/>
              <w:bottom w:w="50" w:type="dxa"/>
              <w:right w:w="80" w:type="dxa"/>
            </w:tcMar>
            <w:vAlign w:val="center"/>
          </w:tcPr>
          <w:p w14:paraId="637E6388" w14:textId="77777777" w:rsidR="001352B5" w:rsidRDefault="00FA39E8">
            <w:pPr>
              <w:spacing w:after="0" w:line="240" w:lineRule="auto"/>
            </w:pPr>
            <w:r>
              <w:rPr>
                <w:sz w:val="16"/>
              </w:rPr>
              <w:t>If omitted, copy current planned end. If supplied, on or after startDate and inside the horizon.</w:t>
            </w:r>
          </w:p>
        </w:tc>
      </w:tr>
      <w:tr w:rsidR="001352B5" w14:paraId="497E7B6B" w14:textId="77777777">
        <w:trPr>
          <w:cantSplit/>
          <w:jc w:val="center"/>
        </w:trPr>
        <w:tc>
          <w:tcPr>
            <w:tcW w:w="1984" w:type="dxa"/>
            <w:tcMar>
              <w:top w:w="50" w:type="dxa"/>
              <w:left w:w="80" w:type="dxa"/>
              <w:bottom w:w="50" w:type="dxa"/>
              <w:right w:w="80" w:type="dxa"/>
            </w:tcMar>
            <w:vAlign w:val="center"/>
          </w:tcPr>
          <w:p w14:paraId="33735C10" w14:textId="77777777" w:rsidR="001352B5" w:rsidRDefault="00FA39E8">
            <w:pPr>
              <w:spacing w:after="0" w:line="240" w:lineRule="auto"/>
            </w:pPr>
            <w:r>
              <w:rPr>
                <w:sz w:val="16"/>
              </w:rPr>
              <w:t>requestId</w:t>
            </w:r>
          </w:p>
        </w:tc>
        <w:tc>
          <w:tcPr>
            <w:tcW w:w="1417" w:type="dxa"/>
            <w:tcMar>
              <w:top w:w="50" w:type="dxa"/>
              <w:left w:w="80" w:type="dxa"/>
              <w:bottom w:w="50" w:type="dxa"/>
              <w:right w:w="80" w:type="dxa"/>
            </w:tcMar>
            <w:vAlign w:val="center"/>
          </w:tcPr>
          <w:p w14:paraId="6B9FA056" w14:textId="77777777" w:rsidR="001352B5" w:rsidRDefault="00FA39E8">
            <w:pPr>
              <w:spacing w:after="0" w:line="240" w:lineRule="auto"/>
            </w:pPr>
            <w:r>
              <w:rPr>
                <w:sz w:val="16"/>
              </w:rPr>
              <w:t>uuid</w:t>
            </w:r>
          </w:p>
        </w:tc>
        <w:tc>
          <w:tcPr>
            <w:tcW w:w="1247" w:type="dxa"/>
            <w:tcMar>
              <w:top w:w="50" w:type="dxa"/>
              <w:left w:w="80" w:type="dxa"/>
              <w:bottom w:w="50" w:type="dxa"/>
              <w:right w:w="80" w:type="dxa"/>
            </w:tcMar>
            <w:vAlign w:val="center"/>
          </w:tcPr>
          <w:p w14:paraId="65D701DE" w14:textId="77777777" w:rsidR="001352B5" w:rsidRDefault="00FA39E8">
            <w:pPr>
              <w:spacing w:after="0" w:line="240" w:lineRule="auto"/>
            </w:pPr>
            <w:r>
              <w:rPr>
                <w:sz w:val="16"/>
              </w:rPr>
              <w:t>Yes</w:t>
            </w:r>
          </w:p>
        </w:tc>
        <w:tc>
          <w:tcPr>
            <w:tcW w:w="4989" w:type="dxa"/>
            <w:tcMar>
              <w:top w:w="50" w:type="dxa"/>
              <w:left w:w="80" w:type="dxa"/>
              <w:bottom w:w="50" w:type="dxa"/>
              <w:right w:w="80" w:type="dxa"/>
            </w:tcMar>
            <w:vAlign w:val="center"/>
          </w:tcPr>
          <w:p w14:paraId="046FA0F5" w14:textId="77777777" w:rsidR="001352B5" w:rsidRDefault="00FA39E8">
            <w:pPr>
              <w:spacing w:after="0" w:line="240" w:lineRule="auto"/>
            </w:pPr>
            <w:r>
              <w:rPr>
                <w:sz w:val="16"/>
              </w:rPr>
              <w:t>Client-generated idempotency key. Unique; a replay returns the original draft.</w:t>
            </w:r>
          </w:p>
        </w:tc>
      </w:tr>
      <w:tr w:rsidR="001352B5" w14:paraId="5783F4D4" w14:textId="77777777">
        <w:trPr>
          <w:cantSplit/>
          <w:jc w:val="center"/>
        </w:trPr>
        <w:tc>
          <w:tcPr>
            <w:tcW w:w="1984" w:type="dxa"/>
            <w:shd w:val="clear" w:color="auto" w:fill="F2F5FA"/>
            <w:tcMar>
              <w:top w:w="50" w:type="dxa"/>
              <w:left w:w="80" w:type="dxa"/>
              <w:bottom w:w="50" w:type="dxa"/>
              <w:right w:w="80" w:type="dxa"/>
            </w:tcMar>
            <w:vAlign w:val="center"/>
          </w:tcPr>
          <w:p w14:paraId="14519C5A" w14:textId="77777777" w:rsidR="001352B5" w:rsidRDefault="00FA39E8">
            <w:pPr>
              <w:spacing w:after="0" w:line="240" w:lineRule="auto"/>
            </w:pPr>
            <w:r>
              <w:rPr>
                <w:sz w:val="16"/>
              </w:rPr>
              <w:t>revisionNotes</w:t>
            </w:r>
          </w:p>
        </w:tc>
        <w:tc>
          <w:tcPr>
            <w:tcW w:w="1417" w:type="dxa"/>
            <w:shd w:val="clear" w:color="auto" w:fill="F2F5FA"/>
            <w:tcMar>
              <w:top w:w="50" w:type="dxa"/>
              <w:left w:w="80" w:type="dxa"/>
              <w:bottom w:w="50" w:type="dxa"/>
              <w:right w:w="80" w:type="dxa"/>
            </w:tcMar>
            <w:vAlign w:val="center"/>
          </w:tcPr>
          <w:p w14:paraId="19E7F26D" w14:textId="77777777" w:rsidR="001352B5" w:rsidRDefault="00FA39E8">
            <w:pPr>
              <w:spacing w:after="0" w:line="240" w:lineRule="auto"/>
            </w:pPr>
            <w:r>
              <w:rPr>
                <w:sz w:val="16"/>
              </w:rPr>
              <w:t>string</w:t>
            </w:r>
          </w:p>
        </w:tc>
        <w:tc>
          <w:tcPr>
            <w:tcW w:w="1247" w:type="dxa"/>
            <w:shd w:val="clear" w:color="auto" w:fill="F2F5FA"/>
            <w:tcMar>
              <w:top w:w="50" w:type="dxa"/>
              <w:left w:w="80" w:type="dxa"/>
              <w:bottom w:w="50" w:type="dxa"/>
              <w:right w:w="80" w:type="dxa"/>
            </w:tcMar>
            <w:vAlign w:val="center"/>
          </w:tcPr>
          <w:p w14:paraId="724C0F3E" w14:textId="77777777" w:rsidR="001352B5" w:rsidRDefault="00FA39E8">
            <w:pPr>
              <w:spacing w:after="0" w:line="240" w:lineRule="auto"/>
            </w:pPr>
            <w:r>
              <w:rPr>
                <w:sz w:val="16"/>
              </w:rPr>
              <w:t>No</w:t>
            </w:r>
          </w:p>
        </w:tc>
        <w:tc>
          <w:tcPr>
            <w:tcW w:w="4989" w:type="dxa"/>
            <w:shd w:val="clear" w:color="auto" w:fill="F2F5FA"/>
            <w:tcMar>
              <w:top w:w="50" w:type="dxa"/>
              <w:left w:w="80" w:type="dxa"/>
              <w:bottom w:w="50" w:type="dxa"/>
              <w:right w:w="80" w:type="dxa"/>
            </w:tcMar>
            <w:vAlign w:val="center"/>
          </w:tcPr>
          <w:p w14:paraId="6AF1C0F2" w14:textId="77777777" w:rsidR="001352B5" w:rsidRDefault="00FA39E8">
            <w:pPr>
              <w:spacing w:after="0" w:line="240" w:lineRule="auto"/>
            </w:pPr>
            <w:r>
              <w:rPr>
                <w:sz w:val="16"/>
              </w:rPr>
              <w:t>Max 1,000 chars. Recommended.</w:t>
            </w:r>
          </w:p>
        </w:tc>
      </w:tr>
    </w:tbl>
    <w:p w14:paraId="7C545F06"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469E520" w14:textId="77777777">
        <w:trPr>
          <w:jc w:val="center"/>
        </w:trPr>
        <w:tc>
          <w:tcPr>
            <w:tcW w:w="9638" w:type="dxa"/>
            <w:shd w:val="clear" w:color="auto" w:fill="F7F8FA"/>
            <w:tcMar>
              <w:top w:w="90" w:type="dxa"/>
              <w:left w:w="120" w:type="dxa"/>
              <w:bottom w:w="90" w:type="dxa"/>
              <w:right w:w="120" w:type="dxa"/>
            </w:tcMar>
          </w:tcPr>
          <w:p w14:paraId="4BCE6C9B" w14:textId="77777777" w:rsidR="001352B5" w:rsidRDefault="00FA39E8">
            <w:pPr>
              <w:spacing w:after="0" w:line="240" w:lineRule="auto"/>
            </w:pPr>
            <w:r>
              <w:rPr>
                <w:rFonts w:ascii="Consolas" w:hAnsi="Consolas"/>
                <w:sz w:val="16"/>
              </w:rPr>
              <w:t>POST /api/v1/projects/8f4c.../timeline/revisions</w:t>
            </w:r>
          </w:p>
          <w:p w14:paraId="492940DD" w14:textId="77777777" w:rsidR="001352B5" w:rsidRDefault="00FA39E8">
            <w:pPr>
              <w:spacing w:after="0" w:line="240" w:lineRule="auto"/>
            </w:pPr>
            <w:r>
              <w:rPr>
                <w:rFonts w:ascii="Consolas" w:hAnsi="Consolas"/>
                <w:sz w:val="16"/>
              </w:rPr>
              <w:t>{</w:t>
            </w:r>
          </w:p>
          <w:p w14:paraId="4EAA2DDC" w14:textId="77777777" w:rsidR="001352B5" w:rsidRDefault="00FA39E8">
            <w:pPr>
              <w:spacing w:after="0" w:line="240" w:lineRule="auto"/>
            </w:pPr>
            <w:r>
              <w:rPr>
                <w:rFonts w:ascii="Consolas" w:hAnsi="Consolas"/>
                <w:sz w:val="16"/>
              </w:rPr>
              <w:t xml:space="preserve">  "startDate": "2026-11-02",</w:t>
            </w:r>
          </w:p>
          <w:p w14:paraId="71AE2703" w14:textId="77777777" w:rsidR="001352B5" w:rsidRDefault="00FA39E8">
            <w:pPr>
              <w:spacing w:after="0" w:line="240" w:lineRule="auto"/>
            </w:pPr>
            <w:r>
              <w:rPr>
                <w:rFonts w:ascii="Consolas" w:hAnsi="Consolas"/>
                <w:sz w:val="16"/>
              </w:rPr>
              <w:t xml:space="preserve">  "endDate": "2027-04-15",</w:t>
            </w:r>
          </w:p>
          <w:p w14:paraId="411B92FA" w14:textId="77777777" w:rsidR="001352B5" w:rsidRDefault="00FA39E8">
            <w:pPr>
              <w:spacing w:after="0" w:line="240" w:lineRule="auto"/>
            </w:pPr>
            <w:r>
              <w:rPr>
                <w:rFonts w:ascii="Consolas" w:hAnsi="Consolas"/>
                <w:sz w:val="16"/>
              </w:rPr>
              <w:t xml:space="preserve">  "requestId": "9c4e2f18-7a6b-4d3c-8e5f-0a1b2c3d4e5f",</w:t>
            </w:r>
          </w:p>
          <w:p w14:paraId="59E26872" w14:textId="77777777" w:rsidR="001352B5" w:rsidRDefault="00FA39E8">
            <w:pPr>
              <w:spacing w:after="0" w:line="240" w:lineRule="auto"/>
            </w:pPr>
            <w:r>
              <w:rPr>
                <w:rFonts w:ascii="Consolas" w:hAnsi="Consolas"/>
                <w:sz w:val="16"/>
              </w:rPr>
              <w:t xml:space="preserve">  "revisionNotes": "Extended UAT by two weeks."</w:t>
            </w:r>
          </w:p>
          <w:p w14:paraId="5DCDBF45" w14:textId="77777777" w:rsidR="001352B5" w:rsidRDefault="00FA39E8">
            <w:pPr>
              <w:spacing w:after="0" w:line="240" w:lineRule="auto"/>
            </w:pPr>
            <w:r>
              <w:rPr>
                <w:rFonts w:ascii="Consolas" w:hAnsi="Consolas"/>
                <w:sz w:val="16"/>
              </w:rPr>
              <w:t>}</w:t>
            </w:r>
          </w:p>
          <w:p w14:paraId="392F9C73" w14:textId="77777777" w:rsidR="001352B5" w:rsidRDefault="00FA39E8">
            <w:pPr>
              <w:spacing w:after="0" w:line="240" w:lineRule="auto"/>
            </w:pPr>
            <w:r>
              <w:rPr>
                <w:rFonts w:ascii="Consolas" w:hAnsi="Consolas"/>
                <w:sz w:val="16"/>
              </w:rPr>
              <w:t xml:space="preserve"> </w:t>
            </w:r>
          </w:p>
          <w:p w14:paraId="7291AE35" w14:textId="77777777" w:rsidR="001352B5" w:rsidRDefault="00FA39E8">
            <w:pPr>
              <w:spacing w:after="0" w:line="240" w:lineRule="auto"/>
            </w:pPr>
            <w:r>
              <w:rPr>
                <w:rFonts w:ascii="Consolas" w:hAnsi="Consolas"/>
                <w:sz w:val="16"/>
              </w:rPr>
              <w:t>HTTP/1.1 201 Created</w:t>
            </w:r>
          </w:p>
          <w:p w14:paraId="59D51D90" w14:textId="77777777" w:rsidR="001352B5" w:rsidRDefault="00FA39E8">
            <w:pPr>
              <w:spacing w:after="0" w:line="240" w:lineRule="auto"/>
            </w:pPr>
            <w:r>
              <w:rPr>
                <w:rFonts w:ascii="Consolas" w:hAnsi="Consolas"/>
                <w:sz w:val="16"/>
              </w:rPr>
              <w:t xml:space="preserve"> </w:t>
            </w:r>
          </w:p>
          <w:p w14:paraId="5FDC1652" w14:textId="77777777" w:rsidR="001352B5" w:rsidRDefault="00FA39E8">
            <w:pPr>
              <w:spacing w:after="0" w:line="240" w:lineRule="auto"/>
            </w:pPr>
            <w:r>
              <w:rPr>
                <w:rFonts w:ascii="Consolas" w:hAnsi="Consolas"/>
                <w:sz w:val="16"/>
              </w:rPr>
              <w:t>{</w:t>
            </w:r>
          </w:p>
          <w:p w14:paraId="19512F0B" w14:textId="77777777" w:rsidR="001352B5" w:rsidRDefault="00FA39E8">
            <w:pPr>
              <w:spacing w:after="0" w:line="240" w:lineRule="auto"/>
            </w:pPr>
            <w:r>
              <w:rPr>
                <w:rFonts w:ascii="Consolas" w:hAnsi="Consolas"/>
                <w:sz w:val="16"/>
              </w:rPr>
              <w:t xml:space="preserve">  "id": "d2b3...",</w:t>
            </w:r>
          </w:p>
          <w:p w14:paraId="5A867802" w14:textId="77777777" w:rsidR="001352B5" w:rsidRDefault="00FA39E8">
            <w:pPr>
              <w:spacing w:after="0" w:line="240" w:lineRule="auto"/>
            </w:pPr>
            <w:r>
              <w:rPr>
                <w:rFonts w:ascii="Consolas" w:hAnsi="Consolas"/>
                <w:sz w:val="16"/>
              </w:rPr>
              <w:t xml:space="preserve">  "versionNumber": 2,</w:t>
            </w:r>
          </w:p>
          <w:p w14:paraId="73B6DBB6" w14:textId="77777777" w:rsidR="001352B5" w:rsidRDefault="00FA39E8">
            <w:pPr>
              <w:spacing w:after="0" w:line="240" w:lineRule="auto"/>
            </w:pPr>
            <w:r>
              <w:rPr>
                <w:rFonts w:ascii="Consolas" w:hAnsi="Consolas"/>
                <w:sz w:val="16"/>
              </w:rPr>
              <w:t xml:space="preserve">  "lifecycleStatus": "DRAFT",</w:t>
            </w:r>
          </w:p>
          <w:p w14:paraId="4917C00A" w14:textId="77777777" w:rsidR="001352B5" w:rsidRDefault="00FA39E8">
            <w:pPr>
              <w:spacing w:after="0" w:line="240" w:lineRule="auto"/>
            </w:pPr>
            <w:r>
              <w:rPr>
                <w:rFonts w:ascii="Consolas" w:hAnsi="Consolas"/>
                <w:sz w:val="16"/>
              </w:rPr>
              <w:lastRenderedPageBreak/>
              <w:t xml:space="preserve">  "startDate": "2026-11-02",</w:t>
            </w:r>
          </w:p>
          <w:p w14:paraId="2F2F2144" w14:textId="77777777" w:rsidR="001352B5" w:rsidRDefault="00FA39E8">
            <w:pPr>
              <w:spacing w:after="0" w:line="240" w:lineRule="auto"/>
            </w:pPr>
            <w:r>
              <w:rPr>
                <w:rFonts w:ascii="Consolas" w:hAnsi="Consolas"/>
                <w:sz w:val="16"/>
              </w:rPr>
              <w:t xml:space="preserve">  "endDate": "2027-04-15",</w:t>
            </w:r>
          </w:p>
          <w:p w14:paraId="3E1BFB2E" w14:textId="77777777" w:rsidR="001352B5" w:rsidRDefault="00FA39E8">
            <w:pPr>
              <w:spacing w:after="0" w:line="240" w:lineRule="auto"/>
            </w:pPr>
            <w:r>
              <w:rPr>
                <w:rFonts w:ascii="Consolas" w:hAnsi="Consolas"/>
                <w:sz w:val="16"/>
              </w:rPr>
              <w:t xml:space="preserve">  "operationalStatus": "OPEN",</w:t>
            </w:r>
          </w:p>
          <w:p w14:paraId="527FE682" w14:textId="77777777" w:rsidR="001352B5" w:rsidRDefault="00FA39E8">
            <w:pPr>
              <w:spacing w:after="0" w:line="240" w:lineRule="auto"/>
            </w:pPr>
            <w:r>
              <w:rPr>
                <w:rFonts w:ascii="Consolas" w:hAnsi="Consolas"/>
                <w:sz w:val="16"/>
              </w:rPr>
              <w:t xml:space="preserve">  "percentActual": 0,</w:t>
            </w:r>
          </w:p>
          <w:p w14:paraId="0FBAD80E" w14:textId="77777777" w:rsidR="001352B5" w:rsidRDefault="00FA39E8">
            <w:pPr>
              <w:spacing w:after="0" w:line="240" w:lineRule="auto"/>
            </w:pPr>
            <w:r>
              <w:rPr>
                <w:rFonts w:ascii="Consolas" w:hAnsi="Consolas"/>
                <w:sz w:val="16"/>
              </w:rPr>
              <w:t xml:space="preserve">  "revisionNotes": "Extended UAT by two weeks.",</w:t>
            </w:r>
          </w:p>
          <w:p w14:paraId="0DFF47DD" w14:textId="77777777" w:rsidR="001352B5" w:rsidRDefault="00FA39E8">
            <w:pPr>
              <w:spacing w:after="0" w:line="240" w:lineRule="auto"/>
            </w:pPr>
            <w:r>
              <w:rPr>
                <w:rFonts w:ascii="Consolas" w:hAnsi="Consolas"/>
                <w:sz w:val="16"/>
              </w:rPr>
              <w:t xml:space="preserve">  "publishedAt": null</w:t>
            </w:r>
          </w:p>
          <w:p w14:paraId="1574944C" w14:textId="77777777" w:rsidR="001352B5" w:rsidRDefault="00FA39E8">
            <w:pPr>
              <w:spacing w:after="0" w:line="240" w:lineRule="auto"/>
            </w:pPr>
            <w:r>
              <w:rPr>
                <w:rFonts w:ascii="Consolas" w:hAnsi="Consolas"/>
                <w:sz w:val="16"/>
              </w:rPr>
              <w:t>}</w:t>
            </w:r>
          </w:p>
        </w:tc>
      </w:tr>
    </w:tbl>
    <w:p w14:paraId="5D87DB55" w14:textId="77777777" w:rsidR="001352B5" w:rsidRDefault="001352B5">
      <w:pPr>
        <w:spacing w:after="40"/>
      </w:pPr>
    </w:p>
    <w:p w14:paraId="3FF63C7F" w14:textId="77777777" w:rsidR="001352B5" w:rsidRDefault="00FA39E8">
      <w:pPr>
        <w:pStyle w:val="ListBullet"/>
      </w:pPr>
      <w:r>
        <w:t>A revision copies the current published version's planned dates and notes, then applies supplied date overrides. Operational status and actual completion are not copied into the draft: the DRAFT row stores OPEN/0 and the draft response reports those stored defaults. The current operational values remain on the current version and are carried forward when the draft is published.</w:t>
      </w:r>
    </w:p>
    <w:p w14:paraId="647BAE33" w14:textId="77777777" w:rsidR="001352B5" w:rsidRDefault="00FA39E8">
      <w:pPr>
        <w:pStyle w:val="ListBullet"/>
      </w:pPr>
      <w:r>
        <w:t>The current version remains active and can still receive status/progress updates while the draft exists. Those updates are carried forward when the draft is published.</w:t>
      </w:r>
    </w:p>
    <w:p w14:paraId="77D6C11A" w14:textId="77777777" w:rsidR="001352B5" w:rsidRDefault="00FA39E8">
      <w:pPr>
        <w:pStyle w:val="ListBullet"/>
      </w:pPr>
      <w:r>
        <w:t>Only one draft may exist. A second revision request returns 409 DRAFT_EXISTS.</w:t>
      </w:r>
    </w:p>
    <w:p w14:paraId="04BAF5D7" w14:textId="77777777" w:rsidR="001352B5" w:rsidRDefault="00FA39E8">
      <w:pPr>
        <w:pStyle w:val="ListBullet"/>
      </w:pPr>
      <w:r>
        <w:t>A revision requires a current published version. If none exists, return 409 NO_CURRENT_VERSION.</w:t>
      </w:r>
    </w:p>
    <w:p w14:paraId="1375E218" w14:textId="77777777" w:rsidR="001352B5" w:rsidRDefault="00FA39E8">
      <w:pPr>
        <w:pStyle w:val="ListBullet"/>
      </w:pPr>
      <w:r>
        <w:t>When the draft is published, it becomes current and the previous current becomes SUPERSEDED with a snapshot.</w:t>
      </w:r>
    </w:p>
    <w:p w14:paraId="2C6F73E8" w14:textId="77777777" w:rsidR="001352B5" w:rsidRDefault="00FA39E8">
      <w:pPr>
        <w:pStyle w:val="ListBullet"/>
      </w:pPr>
      <w:r>
        <w:t>The requestId is unique. A replay returns the original draft with 200 OK and Idempotent-Replay: true.</w:t>
      </w:r>
    </w:p>
    <w:p w14:paraId="4ABE662B" w14:textId="77777777" w:rsidR="001352B5" w:rsidRDefault="00FA39E8">
      <w:pPr>
        <w:pStyle w:val="Heading3"/>
      </w:pPr>
      <w:r>
        <w:t>8.5.11 Version history</w:t>
      </w:r>
    </w:p>
    <w:p w14:paraId="05626620" w14:textId="77777777" w:rsidR="001352B5" w:rsidRDefault="00FA39E8">
      <w:r>
        <w:t>GET /api/v1/projects/{projectId}/timeline/versions returns a page envelope, newest first. It supports page, size (default 50, maximum 100), and sort=versionNumber,desc. There is no 200-version cap. Each item includes lifecycle status, dates, durationWorkdays, percentPlan, planAsOfDate, planWarning, and the audit fields. For SUPERSEDED and CANCELLED versions, duration and percentages come from the stored snapshot, so later holiday corrections do not rewrite history. Current and draft values are calculated li</w:t>
      </w:r>
      <w:r>
        <w:t>ve.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21D9FEB" w14:textId="77777777">
        <w:trPr>
          <w:jc w:val="center"/>
        </w:trPr>
        <w:tc>
          <w:tcPr>
            <w:tcW w:w="9638" w:type="dxa"/>
            <w:shd w:val="clear" w:color="auto" w:fill="F7F8FA"/>
            <w:tcMar>
              <w:top w:w="90" w:type="dxa"/>
              <w:left w:w="120" w:type="dxa"/>
              <w:bottom w:w="90" w:type="dxa"/>
              <w:right w:w="120" w:type="dxa"/>
            </w:tcMar>
          </w:tcPr>
          <w:p w14:paraId="2AF49FAF" w14:textId="77777777" w:rsidR="001352B5" w:rsidRDefault="00FA39E8">
            <w:pPr>
              <w:spacing w:after="0" w:line="240" w:lineRule="auto"/>
            </w:pPr>
            <w:r>
              <w:rPr>
                <w:rFonts w:ascii="Consolas" w:hAnsi="Consolas"/>
                <w:sz w:val="16"/>
              </w:rPr>
              <w:t>GET /api/v1/projects/{projectId}/timeline/versions</w:t>
            </w:r>
          </w:p>
          <w:p w14:paraId="059ED00C" w14:textId="77777777" w:rsidR="001352B5" w:rsidRDefault="00FA39E8">
            <w:pPr>
              <w:spacing w:after="0" w:line="240" w:lineRule="auto"/>
            </w:pPr>
            <w:r>
              <w:rPr>
                <w:rFonts w:ascii="Consolas" w:hAnsi="Consolas"/>
                <w:sz w:val="16"/>
              </w:rPr>
              <w:t>Authorization: Bearer &lt;member token&gt;</w:t>
            </w:r>
          </w:p>
          <w:p w14:paraId="38A01D2C" w14:textId="77777777" w:rsidR="001352B5" w:rsidRDefault="00FA39E8">
            <w:pPr>
              <w:spacing w:after="0" w:line="240" w:lineRule="auto"/>
            </w:pPr>
            <w:r>
              <w:rPr>
                <w:rFonts w:ascii="Consolas" w:hAnsi="Consolas"/>
                <w:sz w:val="16"/>
              </w:rPr>
              <w:t xml:space="preserve"> </w:t>
            </w:r>
          </w:p>
          <w:p w14:paraId="718BFF64" w14:textId="77777777" w:rsidR="001352B5" w:rsidRDefault="00FA39E8">
            <w:pPr>
              <w:spacing w:after="0" w:line="240" w:lineRule="auto"/>
            </w:pPr>
            <w:r>
              <w:rPr>
                <w:rFonts w:ascii="Consolas" w:hAnsi="Consolas"/>
                <w:sz w:val="16"/>
              </w:rPr>
              <w:t>HTTP/1.1 200 OK</w:t>
            </w:r>
          </w:p>
          <w:p w14:paraId="22D19A70" w14:textId="77777777" w:rsidR="001352B5" w:rsidRDefault="00FA39E8">
            <w:pPr>
              <w:spacing w:after="0" w:line="240" w:lineRule="auto"/>
            </w:pPr>
            <w:r>
              <w:rPr>
                <w:rFonts w:ascii="Consolas" w:hAnsi="Consolas"/>
                <w:sz w:val="16"/>
              </w:rPr>
              <w:t>{</w:t>
            </w:r>
          </w:p>
          <w:p w14:paraId="5E1E7EF2" w14:textId="77777777" w:rsidR="001352B5" w:rsidRDefault="00FA39E8">
            <w:pPr>
              <w:spacing w:after="0" w:line="240" w:lineRule="auto"/>
            </w:pPr>
            <w:r>
              <w:rPr>
                <w:rFonts w:ascii="Consolas" w:hAnsi="Consolas"/>
                <w:sz w:val="16"/>
              </w:rPr>
              <w:t xml:space="preserve">  "content": [</w:t>
            </w:r>
          </w:p>
          <w:p w14:paraId="52F8F5F6" w14:textId="77777777" w:rsidR="001352B5" w:rsidRDefault="00FA39E8">
            <w:pPr>
              <w:spacing w:after="0" w:line="240" w:lineRule="auto"/>
            </w:pPr>
            <w:r>
              <w:rPr>
                <w:rFonts w:ascii="Consolas" w:hAnsi="Consolas"/>
                <w:sz w:val="16"/>
              </w:rPr>
              <w:t xml:space="preserve">    {</w:t>
            </w:r>
          </w:p>
          <w:p w14:paraId="3400B55C" w14:textId="77777777" w:rsidR="001352B5" w:rsidRDefault="00FA39E8">
            <w:pPr>
              <w:spacing w:after="0" w:line="240" w:lineRule="auto"/>
            </w:pPr>
            <w:r>
              <w:rPr>
                <w:rFonts w:ascii="Consolas" w:hAnsi="Consolas"/>
                <w:sz w:val="16"/>
              </w:rPr>
              <w:t xml:space="preserve">      "id": "d2b3...",</w:t>
            </w:r>
          </w:p>
          <w:p w14:paraId="1A3A5FD8" w14:textId="77777777" w:rsidR="001352B5" w:rsidRDefault="00FA39E8">
            <w:pPr>
              <w:spacing w:after="0" w:line="240" w:lineRule="auto"/>
            </w:pPr>
            <w:r>
              <w:rPr>
                <w:rFonts w:ascii="Consolas" w:hAnsi="Consolas"/>
                <w:sz w:val="16"/>
              </w:rPr>
              <w:t xml:space="preserve">      "versionNumber": 2,</w:t>
            </w:r>
          </w:p>
          <w:p w14:paraId="4C7B97A4" w14:textId="77777777" w:rsidR="001352B5" w:rsidRDefault="00FA39E8">
            <w:pPr>
              <w:spacing w:after="0" w:line="240" w:lineRule="auto"/>
            </w:pPr>
            <w:r>
              <w:rPr>
                <w:rFonts w:ascii="Consolas" w:hAnsi="Consolas"/>
                <w:sz w:val="16"/>
              </w:rPr>
              <w:t xml:space="preserve">      "lifecycleStatus": "DRAFT",</w:t>
            </w:r>
          </w:p>
          <w:p w14:paraId="3C7554EE" w14:textId="77777777" w:rsidR="001352B5" w:rsidRDefault="00FA39E8">
            <w:pPr>
              <w:spacing w:after="0" w:line="240" w:lineRule="auto"/>
            </w:pPr>
            <w:r>
              <w:rPr>
                <w:rFonts w:ascii="Consolas" w:hAnsi="Consolas"/>
                <w:sz w:val="16"/>
              </w:rPr>
              <w:t xml:space="preserve">      "startDate": "2026-11-02",</w:t>
            </w:r>
          </w:p>
          <w:p w14:paraId="7C480CF1" w14:textId="77777777" w:rsidR="001352B5" w:rsidRDefault="00FA39E8">
            <w:pPr>
              <w:spacing w:after="0" w:line="240" w:lineRule="auto"/>
            </w:pPr>
            <w:r>
              <w:rPr>
                <w:rFonts w:ascii="Consolas" w:hAnsi="Consolas"/>
                <w:sz w:val="16"/>
              </w:rPr>
              <w:t xml:space="preserve">      "endDate": "2027-04-15",</w:t>
            </w:r>
          </w:p>
          <w:p w14:paraId="73257BA0" w14:textId="77777777" w:rsidR="001352B5" w:rsidRDefault="00FA39E8">
            <w:pPr>
              <w:spacing w:after="0" w:line="240" w:lineRule="auto"/>
            </w:pPr>
            <w:r>
              <w:rPr>
                <w:rFonts w:ascii="Consolas" w:hAnsi="Consolas"/>
                <w:sz w:val="16"/>
              </w:rPr>
              <w:t xml:space="preserve">      "durationWorkdays": 106,</w:t>
            </w:r>
          </w:p>
          <w:p w14:paraId="00048F8E" w14:textId="77777777" w:rsidR="001352B5" w:rsidRDefault="00FA39E8">
            <w:pPr>
              <w:spacing w:after="0" w:line="240" w:lineRule="auto"/>
            </w:pPr>
            <w:r>
              <w:rPr>
                <w:rFonts w:ascii="Consolas" w:hAnsi="Consolas"/>
                <w:sz w:val="16"/>
              </w:rPr>
              <w:t xml:space="preserve">      "percentPlan": 0.00,</w:t>
            </w:r>
          </w:p>
          <w:p w14:paraId="4A03F9C0" w14:textId="77777777" w:rsidR="001352B5" w:rsidRDefault="00FA39E8">
            <w:pPr>
              <w:spacing w:after="0" w:line="240" w:lineRule="auto"/>
            </w:pPr>
            <w:r>
              <w:rPr>
                <w:rFonts w:ascii="Consolas" w:hAnsi="Consolas"/>
                <w:sz w:val="16"/>
              </w:rPr>
              <w:t xml:space="preserve">      "planAsOfDate": "2026-10-19"</w:t>
            </w:r>
          </w:p>
          <w:p w14:paraId="15911950" w14:textId="77777777" w:rsidR="001352B5" w:rsidRDefault="00FA39E8">
            <w:pPr>
              <w:spacing w:after="0" w:line="240" w:lineRule="auto"/>
            </w:pPr>
            <w:r>
              <w:rPr>
                <w:rFonts w:ascii="Consolas" w:hAnsi="Consolas"/>
                <w:sz w:val="16"/>
              </w:rPr>
              <w:t xml:space="preserve">    },</w:t>
            </w:r>
          </w:p>
          <w:p w14:paraId="7A84DC3D" w14:textId="77777777" w:rsidR="001352B5" w:rsidRDefault="00FA39E8">
            <w:pPr>
              <w:spacing w:after="0" w:line="240" w:lineRule="auto"/>
            </w:pPr>
            <w:r>
              <w:rPr>
                <w:rFonts w:ascii="Consolas" w:hAnsi="Consolas"/>
                <w:sz w:val="16"/>
              </w:rPr>
              <w:t xml:space="preserve">    {</w:t>
            </w:r>
          </w:p>
          <w:p w14:paraId="5602099E" w14:textId="77777777" w:rsidR="001352B5" w:rsidRDefault="00FA39E8">
            <w:pPr>
              <w:spacing w:after="0" w:line="240" w:lineRule="auto"/>
            </w:pPr>
            <w:r>
              <w:rPr>
                <w:rFonts w:ascii="Consolas" w:hAnsi="Consolas"/>
                <w:sz w:val="16"/>
              </w:rPr>
              <w:t xml:space="preserve">      "id": "c1a2...",</w:t>
            </w:r>
          </w:p>
          <w:p w14:paraId="2737DD2C" w14:textId="77777777" w:rsidR="001352B5" w:rsidRDefault="00FA39E8">
            <w:pPr>
              <w:spacing w:after="0" w:line="240" w:lineRule="auto"/>
            </w:pPr>
            <w:r>
              <w:rPr>
                <w:rFonts w:ascii="Consolas" w:hAnsi="Consolas"/>
                <w:sz w:val="16"/>
              </w:rPr>
              <w:t xml:space="preserve">      "versionNumber": 1,</w:t>
            </w:r>
          </w:p>
          <w:p w14:paraId="252CB49B" w14:textId="77777777" w:rsidR="001352B5" w:rsidRDefault="00FA39E8">
            <w:pPr>
              <w:spacing w:after="0" w:line="240" w:lineRule="auto"/>
            </w:pPr>
            <w:r>
              <w:rPr>
                <w:rFonts w:ascii="Consolas" w:hAnsi="Consolas"/>
                <w:sz w:val="16"/>
              </w:rPr>
              <w:t xml:space="preserve">      "lifecycleStatus": "PUBLISHED",</w:t>
            </w:r>
          </w:p>
          <w:p w14:paraId="3F196D0F" w14:textId="77777777" w:rsidR="001352B5" w:rsidRDefault="00FA39E8">
            <w:pPr>
              <w:spacing w:after="0" w:line="240" w:lineRule="auto"/>
            </w:pPr>
            <w:r>
              <w:rPr>
                <w:rFonts w:ascii="Consolas" w:hAnsi="Consolas"/>
                <w:sz w:val="16"/>
              </w:rPr>
              <w:t xml:space="preserve">      "startDate": "2026-11-02",</w:t>
            </w:r>
          </w:p>
          <w:p w14:paraId="4D79AE9E" w14:textId="77777777" w:rsidR="001352B5" w:rsidRDefault="00FA39E8">
            <w:pPr>
              <w:spacing w:after="0" w:line="240" w:lineRule="auto"/>
            </w:pPr>
            <w:r>
              <w:rPr>
                <w:rFonts w:ascii="Consolas" w:hAnsi="Consolas"/>
                <w:sz w:val="16"/>
              </w:rPr>
              <w:t xml:space="preserve">      "endDate": "2027-03-31",</w:t>
            </w:r>
          </w:p>
          <w:p w14:paraId="502CB8E4" w14:textId="77777777" w:rsidR="001352B5" w:rsidRDefault="00FA39E8">
            <w:pPr>
              <w:spacing w:after="0" w:line="240" w:lineRule="auto"/>
            </w:pPr>
            <w:r>
              <w:rPr>
                <w:rFonts w:ascii="Consolas" w:hAnsi="Consolas"/>
                <w:sz w:val="16"/>
              </w:rPr>
              <w:t xml:space="preserve">      "durationWorkdays": 95,</w:t>
            </w:r>
          </w:p>
          <w:p w14:paraId="5EBDE655" w14:textId="77777777" w:rsidR="001352B5" w:rsidRDefault="00FA39E8">
            <w:pPr>
              <w:spacing w:after="0" w:line="240" w:lineRule="auto"/>
            </w:pPr>
            <w:r>
              <w:rPr>
                <w:rFonts w:ascii="Consolas" w:hAnsi="Consolas"/>
                <w:sz w:val="16"/>
              </w:rPr>
              <w:t xml:space="preserve">      "percentPlan": 0.00,</w:t>
            </w:r>
          </w:p>
          <w:p w14:paraId="363A2D1C" w14:textId="77777777" w:rsidR="001352B5" w:rsidRDefault="00FA39E8">
            <w:pPr>
              <w:spacing w:after="0" w:line="240" w:lineRule="auto"/>
            </w:pPr>
            <w:r>
              <w:rPr>
                <w:rFonts w:ascii="Consolas" w:hAnsi="Consolas"/>
                <w:sz w:val="16"/>
              </w:rPr>
              <w:t xml:space="preserve">      "planAsOfDate": "2026-10-19"</w:t>
            </w:r>
          </w:p>
          <w:p w14:paraId="70E16A07" w14:textId="77777777" w:rsidR="001352B5" w:rsidRDefault="00FA39E8">
            <w:pPr>
              <w:spacing w:after="0" w:line="240" w:lineRule="auto"/>
            </w:pPr>
            <w:r>
              <w:rPr>
                <w:rFonts w:ascii="Consolas" w:hAnsi="Consolas"/>
                <w:sz w:val="16"/>
              </w:rPr>
              <w:t xml:space="preserve">    }</w:t>
            </w:r>
          </w:p>
          <w:p w14:paraId="12AD8D1A" w14:textId="77777777" w:rsidR="001352B5" w:rsidRDefault="00FA39E8">
            <w:pPr>
              <w:spacing w:after="0" w:line="240" w:lineRule="auto"/>
            </w:pPr>
            <w:r>
              <w:rPr>
                <w:rFonts w:ascii="Consolas" w:hAnsi="Consolas"/>
                <w:sz w:val="16"/>
              </w:rPr>
              <w:t xml:space="preserve">  ],</w:t>
            </w:r>
          </w:p>
          <w:p w14:paraId="270AC9FB" w14:textId="77777777" w:rsidR="001352B5" w:rsidRDefault="00FA39E8">
            <w:pPr>
              <w:spacing w:after="0" w:line="240" w:lineRule="auto"/>
            </w:pPr>
            <w:r>
              <w:rPr>
                <w:rFonts w:ascii="Consolas" w:hAnsi="Consolas"/>
                <w:sz w:val="16"/>
              </w:rPr>
              <w:t xml:space="preserve">  "page": 0,</w:t>
            </w:r>
          </w:p>
          <w:p w14:paraId="63F36A1D" w14:textId="77777777" w:rsidR="001352B5" w:rsidRDefault="00FA39E8">
            <w:pPr>
              <w:spacing w:after="0" w:line="240" w:lineRule="auto"/>
            </w:pPr>
            <w:r>
              <w:rPr>
                <w:rFonts w:ascii="Consolas" w:hAnsi="Consolas"/>
                <w:sz w:val="16"/>
              </w:rPr>
              <w:t xml:space="preserve">  "size": 50,</w:t>
            </w:r>
          </w:p>
          <w:p w14:paraId="0C3AC2C4" w14:textId="77777777" w:rsidR="001352B5" w:rsidRDefault="00FA39E8">
            <w:pPr>
              <w:spacing w:after="0" w:line="240" w:lineRule="auto"/>
            </w:pPr>
            <w:r>
              <w:rPr>
                <w:rFonts w:ascii="Consolas" w:hAnsi="Consolas"/>
                <w:sz w:val="16"/>
              </w:rPr>
              <w:t xml:space="preserve">  "totalElements": 2,</w:t>
            </w:r>
          </w:p>
          <w:p w14:paraId="454E7FB7" w14:textId="77777777" w:rsidR="001352B5" w:rsidRDefault="00FA39E8">
            <w:pPr>
              <w:spacing w:after="0" w:line="240" w:lineRule="auto"/>
            </w:pPr>
            <w:r>
              <w:rPr>
                <w:rFonts w:ascii="Consolas" w:hAnsi="Consolas"/>
                <w:sz w:val="16"/>
              </w:rPr>
              <w:t xml:space="preserve">  "totalPages": 1,</w:t>
            </w:r>
          </w:p>
          <w:p w14:paraId="6F867741" w14:textId="77777777" w:rsidR="001352B5" w:rsidRDefault="00FA39E8">
            <w:pPr>
              <w:spacing w:after="0" w:line="240" w:lineRule="auto"/>
            </w:pPr>
            <w:r>
              <w:rPr>
                <w:rFonts w:ascii="Consolas" w:hAnsi="Consolas"/>
                <w:sz w:val="16"/>
              </w:rPr>
              <w:t xml:space="preserve">  "first": true,</w:t>
            </w:r>
          </w:p>
          <w:p w14:paraId="1499E869" w14:textId="77777777" w:rsidR="001352B5" w:rsidRDefault="00FA39E8">
            <w:pPr>
              <w:spacing w:after="0" w:line="240" w:lineRule="auto"/>
            </w:pPr>
            <w:r>
              <w:rPr>
                <w:rFonts w:ascii="Consolas" w:hAnsi="Consolas"/>
                <w:sz w:val="16"/>
              </w:rPr>
              <w:t xml:space="preserve">  "last": true</w:t>
            </w:r>
          </w:p>
          <w:p w14:paraId="6F75B7EB" w14:textId="77777777" w:rsidR="001352B5" w:rsidRDefault="00FA39E8">
            <w:pPr>
              <w:spacing w:after="0" w:line="240" w:lineRule="auto"/>
            </w:pPr>
            <w:r>
              <w:rPr>
                <w:rFonts w:ascii="Consolas" w:hAnsi="Consolas"/>
                <w:sz w:val="16"/>
              </w:rPr>
              <w:t>}</w:t>
            </w:r>
          </w:p>
        </w:tc>
      </w:tr>
    </w:tbl>
    <w:p w14:paraId="158CC36E" w14:textId="77777777" w:rsidR="001352B5" w:rsidRDefault="001352B5">
      <w:pPr>
        <w:spacing w:after="40"/>
      </w:pPr>
    </w:p>
    <w:p w14:paraId="54320A42" w14:textId="77777777" w:rsidR="001352B5" w:rsidRDefault="00FA39E8">
      <w:pPr>
        <w:pStyle w:val="Heading3"/>
      </w:pPr>
      <w:r>
        <w:lastRenderedPageBreak/>
        <w:t>8.5.12 Current status and actual progress</w:t>
      </w:r>
    </w:p>
    <w:p w14:paraId="1EC061C4" w14:textId="77777777" w:rsidR="001352B5" w:rsidRDefault="00FA39E8">
      <w:pPr>
        <w:spacing w:before="80" w:after="40"/>
        <w:jc w:val="center"/>
      </w:pPr>
      <w:r>
        <w:rPr>
          <w:noProof/>
        </w:rPr>
        <w:drawing>
          <wp:inline distT="0" distB="0" distL="0" distR="0" wp14:anchorId="365AE6CC" wp14:editId="5854EF4F">
            <wp:extent cx="5940000" cy="3013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imeline_progress.png"/>
                    <pic:cNvPicPr/>
                  </pic:nvPicPr>
                  <pic:blipFill>
                    <a:blip r:embed="rId24"/>
                    <a:stretch>
                      <a:fillRect/>
                    </a:stretch>
                  </pic:blipFill>
                  <pic:spPr>
                    <a:xfrm>
                      <a:off x="0" y="0"/>
                      <a:ext cx="5940000" cy="3013768"/>
                    </a:xfrm>
                    <a:prstGeom prst="rect">
                      <a:avLst/>
                    </a:prstGeom>
                  </pic:spPr>
                </pic:pic>
              </a:graphicData>
            </a:graphic>
          </wp:inline>
        </w:drawing>
      </w:r>
    </w:p>
    <w:p w14:paraId="5573633C" w14:textId="77777777" w:rsidR="001352B5" w:rsidRDefault="00FA39E8">
      <w:pPr>
        <w:spacing w:after="160"/>
        <w:jc w:val="center"/>
      </w:pPr>
      <w:r>
        <w:rPr>
          <w:i/>
          <w:color w:val="595959"/>
          <w:sz w:val="17"/>
        </w:rPr>
        <w:t>Figure 17 - Current timeline status and progress update sequence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E61188D" w14:textId="77777777">
        <w:trPr>
          <w:jc w:val="center"/>
        </w:trPr>
        <w:tc>
          <w:tcPr>
            <w:tcW w:w="9638" w:type="dxa"/>
            <w:shd w:val="clear" w:color="auto" w:fill="F7F8FA"/>
            <w:tcMar>
              <w:top w:w="90" w:type="dxa"/>
              <w:left w:w="120" w:type="dxa"/>
              <w:bottom w:w="90" w:type="dxa"/>
              <w:right w:w="120" w:type="dxa"/>
            </w:tcMar>
          </w:tcPr>
          <w:p w14:paraId="46B2D621" w14:textId="77777777" w:rsidR="001352B5" w:rsidRDefault="00FA39E8">
            <w:pPr>
              <w:spacing w:after="0" w:line="240" w:lineRule="auto"/>
            </w:pPr>
            <w:r>
              <w:rPr>
                <w:rFonts w:ascii="Consolas" w:hAnsi="Consolas"/>
                <w:sz w:val="16"/>
              </w:rPr>
              <w:t>PATCH /api/v1/projects/{projectId}/timeline/current/status</w:t>
            </w:r>
          </w:p>
          <w:p w14:paraId="55CD87F4" w14:textId="77777777" w:rsidR="001352B5" w:rsidRDefault="00FA39E8">
            <w:pPr>
              <w:spacing w:after="0" w:line="240" w:lineRule="auto"/>
            </w:pPr>
            <w:r>
              <w:rPr>
                <w:rFonts w:ascii="Consolas" w:hAnsi="Consolas"/>
                <w:sz w:val="16"/>
              </w:rPr>
              <w:t>{ "status": "CLOSED" }</w:t>
            </w:r>
          </w:p>
          <w:p w14:paraId="48E57EEC" w14:textId="77777777" w:rsidR="001352B5" w:rsidRDefault="00FA39E8">
            <w:pPr>
              <w:spacing w:after="0" w:line="240" w:lineRule="auto"/>
            </w:pPr>
            <w:r>
              <w:rPr>
                <w:rFonts w:ascii="Consolas" w:hAnsi="Consolas"/>
                <w:sz w:val="16"/>
              </w:rPr>
              <w:t xml:space="preserve"> </w:t>
            </w:r>
          </w:p>
          <w:p w14:paraId="2742F110" w14:textId="77777777" w:rsidR="001352B5" w:rsidRDefault="00FA39E8">
            <w:pPr>
              <w:spacing w:after="0" w:line="240" w:lineRule="auto"/>
            </w:pPr>
            <w:r>
              <w:rPr>
                <w:rFonts w:ascii="Consolas" w:hAnsi="Consolas"/>
                <w:sz w:val="16"/>
              </w:rPr>
              <w:t>PATCH /api/v1/projects/{projectId}/timeline/current/progress</w:t>
            </w:r>
          </w:p>
          <w:p w14:paraId="4E26B7AC" w14:textId="77777777" w:rsidR="001352B5" w:rsidRDefault="00FA39E8">
            <w:pPr>
              <w:spacing w:after="0" w:line="240" w:lineRule="auto"/>
            </w:pPr>
            <w:r>
              <w:rPr>
                <w:rFonts w:ascii="Consolas" w:hAnsi="Consolas"/>
                <w:sz w:val="16"/>
              </w:rPr>
              <w:t>{ "percentActual": 60 }</w:t>
            </w:r>
          </w:p>
        </w:tc>
      </w:tr>
    </w:tbl>
    <w:p w14:paraId="2DF7B59C" w14:textId="77777777" w:rsidR="001352B5" w:rsidRDefault="001352B5">
      <w:pPr>
        <w:spacing w:after="40"/>
      </w:pPr>
    </w:p>
    <w:p w14:paraId="12FEFA17" w14:textId="77777777" w:rsidR="001352B5" w:rsidRDefault="00FA39E8">
      <w:pPr>
        <w:pStyle w:val="ListBullet"/>
      </w:pPr>
      <w:r>
        <w:t>Only the current PUBLISHED version can be updated through these endpoints.</w:t>
      </w:r>
    </w:p>
    <w:p w14:paraId="5ACD04B8" w14:textId="77777777" w:rsidR="001352B5" w:rsidRDefault="00FA39E8">
      <w:pPr>
        <w:pStyle w:val="ListBullet"/>
      </w:pPr>
      <w:r>
        <w:t>Changing status to CLOSED sets percentActual to 100 in the same transaction.</w:t>
      </w:r>
    </w:p>
    <w:p w14:paraId="063AE1D0" w14:textId="77777777" w:rsidR="001352B5" w:rsidRDefault="00FA39E8">
      <w:pPr>
        <w:pStyle w:val="ListBullet"/>
      </w:pPr>
      <w:r>
        <w:t>Changing progress does not automatically change status. The user can close the timeline separately. A progress edit while CLOSED returns 409 TIMELINE_CLOSED.</w:t>
      </w:r>
    </w:p>
    <w:p w14:paraId="1BF5894F" w14:textId="77777777" w:rsidR="001352B5" w:rsidRDefault="00FA39E8">
      <w:pPr>
        <w:pStyle w:val="ListBullet"/>
      </w:pPr>
      <w:r>
        <w:t>Allowed status transitions are the same as tasks: OPEN -&gt; IN_PROGRESS, OPEN -&gt; CLOSED, IN_PROGRESS -&gt; CLOSED, CLOSED -&gt; IN_PROGRESS.</w:t>
      </w:r>
    </w:p>
    <w:p w14:paraId="35A15DA3" w14:textId="77777777" w:rsidR="001352B5" w:rsidRDefault="00FA39E8">
      <w:pPr>
        <w:pStyle w:val="ListBullet"/>
      </w:pPr>
      <w:r>
        <w:t>percentPlan is recalculated on every response. It is not affected by operational status.</w:t>
      </w:r>
    </w:p>
    <w:p w14:paraId="0A920A10" w14:textId="77777777" w:rsidR="001352B5" w:rsidRDefault="00FA39E8">
      <w:pPr>
        <w:pStyle w:val="ListBullet"/>
      </w:pPr>
      <w:r>
        <w:t>Every status and progress change writes a STATUS_CHANGED or PROGRESS_CHANGED row to timeline_version_event with the actor and the previous/new value.</w:t>
      </w:r>
    </w:p>
    <w:p w14:paraId="1F98C51B" w14:textId="77777777" w:rsidR="001352B5" w:rsidRDefault="00FA39E8">
      <w:pPr>
        <w:pStyle w:val="ListBullet"/>
      </w:pPr>
      <w:r>
        <w:t>If there is no current version, return 409 NO_CURRENT_VERSION.</w:t>
      </w:r>
    </w:p>
    <w:p w14:paraId="42CE669D" w14:textId="77777777" w:rsidR="001352B5" w:rsidRDefault="00FA39E8">
      <w:pPr>
        <w:pStyle w:val="Heading3"/>
      </w:pPr>
      <w:r>
        <w:t>8.5.13 Timeline errors</w:t>
      </w:r>
    </w:p>
    <w:p w14:paraId="03436BA8" w14:textId="77777777" w:rsidR="001352B5" w:rsidRDefault="00FA39E8">
      <w:pPr>
        <w:keepNext/>
        <w:spacing w:before="80" w:after="60"/>
        <w:jc w:val="center"/>
      </w:pPr>
      <w:r>
        <w:rPr>
          <w:i/>
          <w:color w:val="595959"/>
          <w:sz w:val="17"/>
        </w:rPr>
        <w:t>Table 54 - Timeline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1134"/>
        <w:gridCol w:w="4252"/>
      </w:tblGrid>
      <w:tr w:rsidR="001352B5" w14:paraId="1E6C3F01" w14:textId="77777777">
        <w:trPr>
          <w:cantSplit/>
          <w:tblHeader/>
          <w:jc w:val="center"/>
        </w:trPr>
        <w:tc>
          <w:tcPr>
            <w:tcW w:w="4252" w:type="dxa"/>
            <w:shd w:val="clear" w:color="auto" w:fill="1F3864"/>
            <w:tcMar>
              <w:top w:w="50" w:type="dxa"/>
              <w:left w:w="80" w:type="dxa"/>
              <w:bottom w:w="50" w:type="dxa"/>
              <w:right w:w="80" w:type="dxa"/>
            </w:tcMar>
            <w:vAlign w:val="center"/>
          </w:tcPr>
          <w:p w14:paraId="4C85BE9B" w14:textId="77777777" w:rsidR="001352B5" w:rsidRDefault="00FA39E8">
            <w:pPr>
              <w:spacing w:after="0" w:line="240" w:lineRule="auto"/>
            </w:pPr>
            <w:r>
              <w:rPr>
                <w:b/>
                <w:color w:val="FFFFFF"/>
                <w:sz w:val="16"/>
              </w:rPr>
              <w:t>Condition</w:t>
            </w:r>
          </w:p>
        </w:tc>
        <w:tc>
          <w:tcPr>
            <w:tcW w:w="1134" w:type="dxa"/>
            <w:shd w:val="clear" w:color="auto" w:fill="1F3864"/>
            <w:tcMar>
              <w:top w:w="50" w:type="dxa"/>
              <w:left w:w="80" w:type="dxa"/>
              <w:bottom w:w="50" w:type="dxa"/>
              <w:right w:w="80" w:type="dxa"/>
            </w:tcMar>
            <w:vAlign w:val="center"/>
          </w:tcPr>
          <w:p w14:paraId="41EE3174" w14:textId="77777777" w:rsidR="001352B5" w:rsidRDefault="00FA39E8">
            <w:pPr>
              <w:spacing w:after="0" w:line="240" w:lineRule="auto"/>
            </w:pPr>
            <w:r>
              <w:rPr>
                <w:b/>
                <w:color w:val="FFFFFF"/>
                <w:sz w:val="16"/>
              </w:rPr>
              <w:t>HTTP</w:t>
            </w:r>
          </w:p>
        </w:tc>
        <w:tc>
          <w:tcPr>
            <w:tcW w:w="4252" w:type="dxa"/>
            <w:shd w:val="clear" w:color="auto" w:fill="1F3864"/>
            <w:tcMar>
              <w:top w:w="50" w:type="dxa"/>
              <w:left w:w="80" w:type="dxa"/>
              <w:bottom w:w="50" w:type="dxa"/>
              <w:right w:w="80" w:type="dxa"/>
            </w:tcMar>
            <w:vAlign w:val="center"/>
          </w:tcPr>
          <w:p w14:paraId="69EC0442" w14:textId="77777777" w:rsidR="001352B5" w:rsidRDefault="00FA39E8">
            <w:pPr>
              <w:spacing w:after="0" w:line="240" w:lineRule="auto"/>
            </w:pPr>
            <w:r>
              <w:rPr>
                <w:b/>
                <w:color w:val="FFFFFF"/>
                <w:sz w:val="16"/>
              </w:rPr>
              <w:t>Code</w:t>
            </w:r>
          </w:p>
        </w:tc>
      </w:tr>
      <w:tr w:rsidR="001352B5" w14:paraId="47E82245" w14:textId="77777777">
        <w:trPr>
          <w:cantSplit/>
          <w:jc w:val="center"/>
        </w:trPr>
        <w:tc>
          <w:tcPr>
            <w:tcW w:w="4252" w:type="dxa"/>
            <w:tcMar>
              <w:top w:w="50" w:type="dxa"/>
              <w:left w:w="80" w:type="dxa"/>
              <w:bottom w:w="50" w:type="dxa"/>
              <w:right w:w="80" w:type="dxa"/>
            </w:tcMar>
            <w:vAlign w:val="center"/>
          </w:tcPr>
          <w:p w14:paraId="39B9D9D6" w14:textId="77777777" w:rsidR="001352B5" w:rsidRDefault="00FA39E8">
            <w:pPr>
              <w:spacing w:after="0" w:line="240" w:lineRule="auto"/>
            </w:pPr>
            <w:r>
              <w:rPr>
                <w:sz w:val="16"/>
              </w:rPr>
              <w:t>Project already has a timeline</w:t>
            </w:r>
          </w:p>
        </w:tc>
        <w:tc>
          <w:tcPr>
            <w:tcW w:w="1134" w:type="dxa"/>
            <w:tcMar>
              <w:top w:w="50" w:type="dxa"/>
              <w:left w:w="80" w:type="dxa"/>
              <w:bottom w:w="50" w:type="dxa"/>
              <w:right w:w="80" w:type="dxa"/>
            </w:tcMar>
            <w:vAlign w:val="center"/>
          </w:tcPr>
          <w:p w14:paraId="29E6C3BB"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14EFA05F" w14:textId="77777777" w:rsidR="001352B5" w:rsidRDefault="00FA39E8">
            <w:pPr>
              <w:spacing w:after="0" w:line="240" w:lineRule="auto"/>
            </w:pPr>
            <w:r>
              <w:rPr>
                <w:sz w:val="16"/>
              </w:rPr>
              <w:t>TIMELINE_EXISTS</w:t>
            </w:r>
          </w:p>
        </w:tc>
      </w:tr>
      <w:tr w:rsidR="001352B5" w14:paraId="3AA56D49" w14:textId="77777777">
        <w:trPr>
          <w:cantSplit/>
          <w:jc w:val="center"/>
        </w:trPr>
        <w:tc>
          <w:tcPr>
            <w:tcW w:w="4252" w:type="dxa"/>
            <w:shd w:val="clear" w:color="auto" w:fill="F2F5FA"/>
            <w:tcMar>
              <w:top w:w="50" w:type="dxa"/>
              <w:left w:w="80" w:type="dxa"/>
              <w:bottom w:w="50" w:type="dxa"/>
              <w:right w:w="80" w:type="dxa"/>
            </w:tcMar>
            <w:vAlign w:val="center"/>
          </w:tcPr>
          <w:p w14:paraId="2F778F07" w14:textId="77777777" w:rsidR="001352B5" w:rsidRDefault="00FA39E8">
            <w:pPr>
              <w:spacing w:after="0" w:line="240" w:lineRule="auto"/>
            </w:pPr>
            <w:r>
              <w:rPr>
                <w:sz w:val="16"/>
              </w:rPr>
              <w:t>Project has no timeline</w:t>
            </w:r>
          </w:p>
        </w:tc>
        <w:tc>
          <w:tcPr>
            <w:tcW w:w="1134" w:type="dxa"/>
            <w:shd w:val="clear" w:color="auto" w:fill="F2F5FA"/>
            <w:tcMar>
              <w:top w:w="50" w:type="dxa"/>
              <w:left w:w="80" w:type="dxa"/>
              <w:bottom w:w="50" w:type="dxa"/>
              <w:right w:w="80" w:type="dxa"/>
            </w:tcMar>
            <w:vAlign w:val="center"/>
          </w:tcPr>
          <w:p w14:paraId="18B6D0D8" w14:textId="77777777" w:rsidR="001352B5" w:rsidRDefault="00FA39E8">
            <w:pPr>
              <w:spacing w:after="0" w:line="240" w:lineRule="auto"/>
            </w:pPr>
            <w:r>
              <w:rPr>
                <w:sz w:val="16"/>
              </w:rPr>
              <w:t>404</w:t>
            </w:r>
          </w:p>
        </w:tc>
        <w:tc>
          <w:tcPr>
            <w:tcW w:w="4252" w:type="dxa"/>
            <w:shd w:val="clear" w:color="auto" w:fill="F2F5FA"/>
            <w:tcMar>
              <w:top w:w="50" w:type="dxa"/>
              <w:left w:w="80" w:type="dxa"/>
              <w:bottom w:w="50" w:type="dxa"/>
              <w:right w:w="80" w:type="dxa"/>
            </w:tcMar>
            <w:vAlign w:val="center"/>
          </w:tcPr>
          <w:p w14:paraId="3876A504" w14:textId="77777777" w:rsidR="001352B5" w:rsidRDefault="00FA39E8">
            <w:pPr>
              <w:spacing w:after="0" w:line="240" w:lineRule="auto"/>
            </w:pPr>
            <w:r>
              <w:rPr>
                <w:sz w:val="16"/>
              </w:rPr>
              <w:t>TIMELINE_NOT_FOUND</w:t>
            </w:r>
          </w:p>
        </w:tc>
      </w:tr>
      <w:tr w:rsidR="001352B5" w14:paraId="5EFD3127" w14:textId="77777777">
        <w:trPr>
          <w:cantSplit/>
          <w:jc w:val="center"/>
        </w:trPr>
        <w:tc>
          <w:tcPr>
            <w:tcW w:w="4252" w:type="dxa"/>
            <w:tcMar>
              <w:top w:w="50" w:type="dxa"/>
              <w:left w:w="80" w:type="dxa"/>
              <w:bottom w:w="50" w:type="dxa"/>
              <w:right w:w="80" w:type="dxa"/>
            </w:tcMar>
            <w:vAlign w:val="center"/>
          </w:tcPr>
          <w:p w14:paraId="775E5365" w14:textId="77777777" w:rsidR="001352B5" w:rsidRDefault="00FA39E8">
            <w:pPr>
              <w:spacing w:after="0" w:line="240" w:lineRule="auto"/>
            </w:pPr>
            <w:r>
              <w:rPr>
                <w:sz w:val="16"/>
              </w:rPr>
              <w:t>No draft exists</w:t>
            </w:r>
          </w:p>
        </w:tc>
        <w:tc>
          <w:tcPr>
            <w:tcW w:w="1134" w:type="dxa"/>
            <w:tcMar>
              <w:top w:w="50" w:type="dxa"/>
              <w:left w:w="80" w:type="dxa"/>
              <w:bottom w:w="50" w:type="dxa"/>
              <w:right w:w="80" w:type="dxa"/>
            </w:tcMar>
            <w:vAlign w:val="center"/>
          </w:tcPr>
          <w:p w14:paraId="78B24DA3" w14:textId="77777777" w:rsidR="001352B5" w:rsidRDefault="00FA39E8">
            <w:pPr>
              <w:spacing w:after="0" w:line="240" w:lineRule="auto"/>
            </w:pPr>
            <w:r>
              <w:rPr>
                <w:sz w:val="16"/>
              </w:rPr>
              <w:t>404</w:t>
            </w:r>
          </w:p>
        </w:tc>
        <w:tc>
          <w:tcPr>
            <w:tcW w:w="4252" w:type="dxa"/>
            <w:tcMar>
              <w:top w:w="50" w:type="dxa"/>
              <w:left w:w="80" w:type="dxa"/>
              <w:bottom w:w="50" w:type="dxa"/>
              <w:right w:w="80" w:type="dxa"/>
            </w:tcMar>
            <w:vAlign w:val="center"/>
          </w:tcPr>
          <w:p w14:paraId="6B596178" w14:textId="77777777" w:rsidR="001352B5" w:rsidRDefault="00FA39E8">
            <w:pPr>
              <w:spacing w:after="0" w:line="240" w:lineRule="auto"/>
            </w:pPr>
            <w:r>
              <w:rPr>
                <w:sz w:val="16"/>
              </w:rPr>
              <w:t>DRAFT_NOT_FOUND</w:t>
            </w:r>
          </w:p>
        </w:tc>
      </w:tr>
      <w:tr w:rsidR="001352B5" w14:paraId="0DA041D0" w14:textId="77777777">
        <w:trPr>
          <w:cantSplit/>
          <w:jc w:val="center"/>
        </w:trPr>
        <w:tc>
          <w:tcPr>
            <w:tcW w:w="4252" w:type="dxa"/>
            <w:shd w:val="clear" w:color="auto" w:fill="F2F5FA"/>
            <w:tcMar>
              <w:top w:w="50" w:type="dxa"/>
              <w:left w:w="80" w:type="dxa"/>
              <w:bottom w:w="50" w:type="dxa"/>
              <w:right w:w="80" w:type="dxa"/>
            </w:tcMar>
            <w:vAlign w:val="center"/>
          </w:tcPr>
          <w:p w14:paraId="3253890C" w14:textId="77777777" w:rsidR="001352B5" w:rsidRDefault="00FA39E8">
            <w:pPr>
              <w:spacing w:after="0" w:line="240" w:lineRule="auto"/>
            </w:pPr>
            <w:r>
              <w:rPr>
                <w:sz w:val="16"/>
              </w:rPr>
              <w:t>A draft already exists</w:t>
            </w:r>
          </w:p>
        </w:tc>
        <w:tc>
          <w:tcPr>
            <w:tcW w:w="1134" w:type="dxa"/>
            <w:shd w:val="clear" w:color="auto" w:fill="F2F5FA"/>
            <w:tcMar>
              <w:top w:w="50" w:type="dxa"/>
              <w:left w:w="80" w:type="dxa"/>
              <w:bottom w:w="50" w:type="dxa"/>
              <w:right w:w="80" w:type="dxa"/>
            </w:tcMar>
            <w:vAlign w:val="center"/>
          </w:tcPr>
          <w:p w14:paraId="49BD7012"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03812CCC" w14:textId="77777777" w:rsidR="001352B5" w:rsidRDefault="00FA39E8">
            <w:pPr>
              <w:spacing w:after="0" w:line="240" w:lineRule="auto"/>
            </w:pPr>
            <w:r>
              <w:rPr>
                <w:sz w:val="16"/>
              </w:rPr>
              <w:t>DRAFT_EXISTS</w:t>
            </w:r>
          </w:p>
        </w:tc>
      </w:tr>
      <w:tr w:rsidR="001352B5" w14:paraId="5C2FBA44" w14:textId="77777777">
        <w:trPr>
          <w:cantSplit/>
          <w:jc w:val="center"/>
        </w:trPr>
        <w:tc>
          <w:tcPr>
            <w:tcW w:w="4252" w:type="dxa"/>
            <w:tcMar>
              <w:top w:w="50" w:type="dxa"/>
              <w:left w:w="80" w:type="dxa"/>
              <w:bottom w:w="50" w:type="dxa"/>
              <w:right w:w="80" w:type="dxa"/>
            </w:tcMar>
            <w:vAlign w:val="center"/>
          </w:tcPr>
          <w:p w14:paraId="580988C6" w14:textId="77777777" w:rsidR="001352B5" w:rsidRDefault="00FA39E8">
            <w:pPr>
              <w:spacing w:after="0" w:line="240" w:lineRule="auto"/>
            </w:pPr>
            <w:r>
              <w:rPr>
                <w:sz w:val="16"/>
              </w:rPr>
              <w:t>Revision without current version</w:t>
            </w:r>
          </w:p>
        </w:tc>
        <w:tc>
          <w:tcPr>
            <w:tcW w:w="1134" w:type="dxa"/>
            <w:tcMar>
              <w:top w:w="50" w:type="dxa"/>
              <w:left w:w="80" w:type="dxa"/>
              <w:bottom w:w="50" w:type="dxa"/>
              <w:right w:w="80" w:type="dxa"/>
            </w:tcMar>
            <w:vAlign w:val="center"/>
          </w:tcPr>
          <w:p w14:paraId="00D10753"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6E12A423" w14:textId="77777777" w:rsidR="001352B5" w:rsidRDefault="00FA39E8">
            <w:pPr>
              <w:spacing w:after="0" w:line="240" w:lineRule="auto"/>
            </w:pPr>
            <w:r>
              <w:rPr>
                <w:sz w:val="16"/>
              </w:rPr>
              <w:t>NO_CURRENT_VERSION</w:t>
            </w:r>
          </w:p>
        </w:tc>
      </w:tr>
      <w:tr w:rsidR="001352B5" w14:paraId="734F8460" w14:textId="77777777">
        <w:trPr>
          <w:cantSplit/>
          <w:jc w:val="center"/>
        </w:trPr>
        <w:tc>
          <w:tcPr>
            <w:tcW w:w="4252" w:type="dxa"/>
            <w:shd w:val="clear" w:color="auto" w:fill="F2F5FA"/>
            <w:tcMar>
              <w:top w:w="50" w:type="dxa"/>
              <w:left w:w="80" w:type="dxa"/>
              <w:bottom w:w="50" w:type="dxa"/>
              <w:right w:w="80" w:type="dxa"/>
            </w:tcMar>
            <w:vAlign w:val="center"/>
          </w:tcPr>
          <w:p w14:paraId="2E09A922" w14:textId="77777777" w:rsidR="001352B5" w:rsidRDefault="00FA39E8">
            <w:pPr>
              <w:spacing w:after="0" w:line="240" w:lineRule="auto"/>
            </w:pPr>
            <w:r>
              <w:rPr>
                <w:sz w:val="16"/>
              </w:rPr>
              <w:t>Current version changed after revision started</w:t>
            </w:r>
          </w:p>
        </w:tc>
        <w:tc>
          <w:tcPr>
            <w:tcW w:w="1134" w:type="dxa"/>
            <w:shd w:val="clear" w:color="auto" w:fill="F2F5FA"/>
            <w:tcMar>
              <w:top w:w="50" w:type="dxa"/>
              <w:left w:w="80" w:type="dxa"/>
              <w:bottom w:w="50" w:type="dxa"/>
              <w:right w:w="80" w:type="dxa"/>
            </w:tcMar>
            <w:vAlign w:val="center"/>
          </w:tcPr>
          <w:p w14:paraId="43AA3C71"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74DD92A4" w14:textId="77777777" w:rsidR="001352B5" w:rsidRDefault="00FA39E8">
            <w:pPr>
              <w:spacing w:after="0" w:line="240" w:lineRule="auto"/>
            </w:pPr>
            <w:r>
              <w:rPr>
                <w:sz w:val="16"/>
              </w:rPr>
              <w:t>CURRENT_VERSION_CHANGED</w:t>
            </w:r>
          </w:p>
        </w:tc>
      </w:tr>
      <w:tr w:rsidR="001352B5" w14:paraId="5118CEC8" w14:textId="77777777">
        <w:trPr>
          <w:cantSplit/>
          <w:jc w:val="center"/>
        </w:trPr>
        <w:tc>
          <w:tcPr>
            <w:tcW w:w="4252" w:type="dxa"/>
            <w:tcMar>
              <w:top w:w="50" w:type="dxa"/>
              <w:left w:w="80" w:type="dxa"/>
              <w:bottom w:w="50" w:type="dxa"/>
              <w:right w:w="80" w:type="dxa"/>
            </w:tcMar>
            <w:vAlign w:val="center"/>
          </w:tcPr>
          <w:p w14:paraId="4C965F2B" w14:textId="77777777" w:rsidR="001352B5" w:rsidRDefault="00FA39E8">
            <w:pPr>
              <w:spacing w:after="0" w:line="240" w:lineRule="auto"/>
            </w:pPr>
            <w:r>
              <w:rPr>
                <w:sz w:val="16"/>
              </w:rPr>
              <w:t>Draft changed since it was loaded</w:t>
            </w:r>
          </w:p>
        </w:tc>
        <w:tc>
          <w:tcPr>
            <w:tcW w:w="1134" w:type="dxa"/>
            <w:tcMar>
              <w:top w:w="50" w:type="dxa"/>
              <w:left w:w="80" w:type="dxa"/>
              <w:bottom w:w="50" w:type="dxa"/>
              <w:right w:w="80" w:type="dxa"/>
            </w:tcMar>
            <w:vAlign w:val="center"/>
          </w:tcPr>
          <w:p w14:paraId="3FCDDE0C"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57CC3BA3" w14:textId="77777777" w:rsidR="001352B5" w:rsidRDefault="00FA39E8">
            <w:pPr>
              <w:spacing w:after="0" w:line="240" w:lineRule="auto"/>
            </w:pPr>
            <w:r>
              <w:rPr>
                <w:sz w:val="16"/>
              </w:rPr>
              <w:t>DRAFT_MODIFIED</w:t>
            </w:r>
          </w:p>
        </w:tc>
      </w:tr>
      <w:tr w:rsidR="001352B5" w14:paraId="6AD631E5" w14:textId="77777777">
        <w:trPr>
          <w:cantSplit/>
          <w:jc w:val="center"/>
        </w:trPr>
        <w:tc>
          <w:tcPr>
            <w:tcW w:w="4252" w:type="dxa"/>
            <w:shd w:val="clear" w:color="auto" w:fill="F2F5FA"/>
            <w:tcMar>
              <w:top w:w="50" w:type="dxa"/>
              <w:left w:w="80" w:type="dxa"/>
              <w:bottom w:w="50" w:type="dxa"/>
              <w:right w:w="80" w:type="dxa"/>
            </w:tcMar>
            <w:vAlign w:val="center"/>
          </w:tcPr>
          <w:p w14:paraId="3FC19E15" w14:textId="77777777" w:rsidR="001352B5" w:rsidRDefault="00FA39E8">
            <w:pPr>
              <w:spacing w:after="0" w:line="240" w:lineRule="auto"/>
            </w:pPr>
            <w:r>
              <w:rPr>
                <w:sz w:val="16"/>
              </w:rPr>
              <w:t>Timeline dates outside holiday coverage</w:t>
            </w:r>
          </w:p>
        </w:tc>
        <w:tc>
          <w:tcPr>
            <w:tcW w:w="1134" w:type="dxa"/>
            <w:shd w:val="clear" w:color="auto" w:fill="F2F5FA"/>
            <w:tcMar>
              <w:top w:w="50" w:type="dxa"/>
              <w:left w:w="80" w:type="dxa"/>
              <w:bottom w:w="50" w:type="dxa"/>
              <w:right w:w="80" w:type="dxa"/>
            </w:tcMar>
            <w:vAlign w:val="center"/>
          </w:tcPr>
          <w:p w14:paraId="01DA53CA"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2FCD1CCA" w14:textId="77777777" w:rsidR="001352B5" w:rsidRDefault="00FA39E8">
            <w:pPr>
              <w:spacing w:after="0" w:line="240" w:lineRule="auto"/>
            </w:pPr>
            <w:r>
              <w:rPr>
                <w:sz w:val="16"/>
              </w:rPr>
              <w:t>HOLIDAY_COVERAGE_REQUIRED</w:t>
            </w:r>
          </w:p>
        </w:tc>
      </w:tr>
      <w:tr w:rsidR="001352B5" w14:paraId="0F99E4A8" w14:textId="77777777">
        <w:trPr>
          <w:cantSplit/>
          <w:jc w:val="center"/>
        </w:trPr>
        <w:tc>
          <w:tcPr>
            <w:tcW w:w="4252" w:type="dxa"/>
            <w:tcMar>
              <w:top w:w="50" w:type="dxa"/>
              <w:left w:w="80" w:type="dxa"/>
              <w:bottom w:w="50" w:type="dxa"/>
              <w:right w:w="80" w:type="dxa"/>
            </w:tcMar>
            <w:vAlign w:val="center"/>
          </w:tcPr>
          <w:p w14:paraId="36451E18" w14:textId="77777777" w:rsidR="001352B5" w:rsidRDefault="00FA39E8">
            <w:pPr>
              <w:spacing w:after="0" w:line="240" w:lineRule="auto"/>
            </w:pPr>
            <w:r>
              <w:rPr>
                <w:sz w:val="16"/>
              </w:rPr>
              <w:t>Progress edit on a CLOSED timeline</w:t>
            </w:r>
          </w:p>
        </w:tc>
        <w:tc>
          <w:tcPr>
            <w:tcW w:w="1134" w:type="dxa"/>
            <w:tcMar>
              <w:top w:w="50" w:type="dxa"/>
              <w:left w:w="80" w:type="dxa"/>
              <w:bottom w:w="50" w:type="dxa"/>
              <w:right w:w="80" w:type="dxa"/>
            </w:tcMar>
            <w:vAlign w:val="center"/>
          </w:tcPr>
          <w:p w14:paraId="14A05AF5"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66CE337B" w14:textId="77777777" w:rsidR="001352B5" w:rsidRDefault="00FA39E8">
            <w:pPr>
              <w:spacing w:after="0" w:line="240" w:lineRule="auto"/>
            </w:pPr>
            <w:r>
              <w:rPr>
                <w:sz w:val="16"/>
              </w:rPr>
              <w:t>TIMELINE_CLOSED</w:t>
            </w:r>
          </w:p>
        </w:tc>
      </w:tr>
      <w:tr w:rsidR="001352B5" w14:paraId="5052E327" w14:textId="77777777">
        <w:trPr>
          <w:cantSplit/>
          <w:jc w:val="center"/>
        </w:trPr>
        <w:tc>
          <w:tcPr>
            <w:tcW w:w="4252" w:type="dxa"/>
            <w:shd w:val="clear" w:color="auto" w:fill="F2F5FA"/>
            <w:tcMar>
              <w:top w:w="50" w:type="dxa"/>
              <w:left w:w="80" w:type="dxa"/>
              <w:bottom w:w="50" w:type="dxa"/>
              <w:right w:w="80" w:type="dxa"/>
            </w:tcMar>
            <w:vAlign w:val="center"/>
          </w:tcPr>
          <w:p w14:paraId="1DE5B4E2" w14:textId="77777777" w:rsidR="001352B5" w:rsidRDefault="00FA39E8">
            <w:pPr>
              <w:spacing w:after="0" w:line="240" w:lineRule="auto"/>
            </w:pPr>
            <w:r>
              <w:rPr>
                <w:sz w:val="16"/>
              </w:rPr>
              <w:t>Status CLOSED submitted with actual below 100</w:t>
            </w:r>
          </w:p>
        </w:tc>
        <w:tc>
          <w:tcPr>
            <w:tcW w:w="1134" w:type="dxa"/>
            <w:shd w:val="clear" w:color="auto" w:fill="F2F5FA"/>
            <w:tcMar>
              <w:top w:w="50" w:type="dxa"/>
              <w:left w:w="80" w:type="dxa"/>
              <w:bottom w:w="50" w:type="dxa"/>
              <w:right w:w="80" w:type="dxa"/>
            </w:tcMar>
            <w:vAlign w:val="center"/>
          </w:tcPr>
          <w:p w14:paraId="10591041" w14:textId="77777777" w:rsidR="001352B5" w:rsidRDefault="00FA39E8">
            <w:pPr>
              <w:spacing w:after="0" w:line="240" w:lineRule="auto"/>
            </w:pPr>
            <w:r>
              <w:rPr>
                <w:sz w:val="16"/>
              </w:rPr>
              <w:t>400</w:t>
            </w:r>
          </w:p>
        </w:tc>
        <w:tc>
          <w:tcPr>
            <w:tcW w:w="4252" w:type="dxa"/>
            <w:shd w:val="clear" w:color="auto" w:fill="F2F5FA"/>
            <w:tcMar>
              <w:top w:w="50" w:type="dxa"/>
              <w:left w:w="80" w:type="dxa"/>
              <w:bottom w:w="50" w:type="dxa"/>
              <w:right w:w="80" w:type="dxa"/>
            </w:tcMar>
            <w:vAlign w:val="center"/>
          </w:tcPr>
          <w:p w14:paraId="43D15266" w14:textId="77777777" w:rsidR="001352B5" w:rsidRDefault="00FA39E8">
            <w:pPr>
              <w:spacing w:after="0" w:line="240" w:lineRule="auto"/>
            </w:pPr>
            <w:r>
              <w:rPr>
                <w:sz w:val="16"/>
              </w:rPr>
              <w:t>INVALID_COMPLETION_FOR_CLOSED</w:t>
            </w:r>
          </w:p>
        </w:tc>
      </w:tr>
      <w:tr w:rsidR="001352B5" w14:paraId="3ACA7AB0" w14:textId="77777777">
        <w:trPr>
          <w:cantSplit/>
          <w:jc w:val="center"/>
        </w:trPr>
        <w:tc>
          <w:tcPr>
            <w:tcW w:w="4252" w:type="dxa"/>
            <w:tcMar>
              <w:top w:w="50" w:type="dxa"/>
              <w:left w:w="80" w:type="dxa"/>
              <w:bottom w:w="50" w:type="dxa"/>
              <w:right w:w="80" w:type="dxa"/>
            </w:tcMar>
            <w:vAlign w:val="center"/>
          </w:tcPr>
          <w:p w14:paraId="16E12FAE" w14:textId="77777777" w:rsidR="001352B5" w:rsidRDefault="00FA39E8">
            <w:pPr>
              <w:spacing w:after="0" w:line="240" w:lineRule="auto"/>
            </w:pPr>
            <w:r>
              <w:rPr>
                <w:sz w:val="16"/>
              </w:rPr>
              <w:lastRenderedPageBreak/>
              <w:t>Edit/publish a non-draft</w:t>
            </w:r>
          </w:p>
        </w:tc>
        <w:tc>
          <w:tcPr>
            <w:tcW w:w="1134" w:type="dxa"/>
            <w:tcMar>
              <w:top w:w="50" w:type="dxa"/>
              <w:left w:w="80" w:type="dxa"/>
              <w:bottom w:w="50" w:type="dxa"/>
              <w:right w:w="80" w:type="dxa"/>
            </w:tcMar>
            <w:vAlign w:val="center"/>
          </w:tcPr>
          <w:p w14:paraId="57EED7E3"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00DD09B8" w14:textId="77777777" w:rsidR="001352B5" w:rsidRDefault="00FA39E8">
            <w:pPr>
              <w:spacing w:after="0" w:line="240" w:lineRule="auto"/>
            </w:pPr>
            <w:r>
              <w:rPr>
                <w:sz w:val="16"/>
              </w:rPr>
              <w:t>INVALID_TIMELINE_STATE</w:t>
            </w:r>
          </w:p>
        </w:tc>
      </w:tr>
      <w:tr w:rsidR="001352B5" w14:paraId="09989013" w14:textId="77777777">
        <w:trPr>
          <w:cantSplit/>
          <w:jc w:val="center"/>
        </w:trPr>
        <w:tc>
          <w:tcPr>
            <w:tcW w:w="4252" w:type="dxa"/>
            <w:shd w:val="clear" w:color="auto" w:fill="F2F5FA"/>
            <w:tcMar>
              <w:top w:w="50" w:type="dxa"/>
              <w:left w:w="80" w:type="dxa"/>
              <w:bottom w:w="50" w:type="dxa"/>
              <w:right w:w="80" w:type="dxa"/>
            </w:tcMar>
            <w:vAlign w:val="center"/>
          </w:tcPr>
          <w:p w14:paraId="04D1772D" w14:textId="77777777" w:rsidR="001352B5" w:rsidRDefault="00FA39E8">
            <w:pPr>
              <w:spacing w:after="0" w:line="240" w:lineRule="auto"/>
            </w:pPr>
            <w:r>
              <w:rPr>
                <w:sz w:val="16"/>
              </w:rPr>
              <w:t>Invalid operational status transition</w:t>
            </w:r>
          </w:p>
        </w:tc>
        <w:tc>
          <w:tcPr>
            <w:tcW w:w="1134" w:type="dxa"/>
            <w:shd w:val="clear" w:color="auto" w:fill="F2F5FA"/>
            <w:tcMar>
              <w:top w:w="50" w:type="dxa"/>
              <w:left w:w="80" w:type="dxa"/>
              <w:bottom w:w="50" w:type="dxa"/>
              <w:right w:w="80" w:type="dxa"/>
            </w:tcMar>
            <w:vAlign w:val="center"/>
          </w:tcPr>
          <w:p w14:paraId="72D5B1FE" w14:textId="77777777" w:rsidR="001352B5" w:rsidRDefault="00FA39E8">
            <w:pPr>
              <w:spacing w:after="0" w:line="240" w:lineRule="auto"/>
            </w:pPr>
            <w:r>
              <w:rPr>
                <w:sz w:val="16"/>
              </w:rPr>
              <w:t>409</w:t>
            </w:r>
          </w:p>
        </w:tc>
        <w:tc>
          <w:tcPr>
            <w:tcW w:w="4252" w:type="dxa"/>
            <w:shd w:val="clear" w:color="auto" w:fill="F2F5FA"/>
            <w:tcMar>
              <w:top w:w="50" w:type="dxa"/>
              <w:left w:w="80" w:type="dxa"/>
              <w:bottom w:w="50" w:type="dxa"/>
              <w:right w:w="80" w:type="dxa"/>
            </w:tcMar>
            <w:vAlign w:val="center"/>
          </w:tcPr>
          <w:p w14:paraId="0B1A4367" w14:textId="77777777" w:rsidR="001352B5" w:rsidRDefault="00FA39E8">
            <w:pPr>
              <w:spacing w:after="0" w:line="240" w:lineRule="auto"/>
            </w:pPr>
            <w:r>
              <w:rPr>
                <w:sz w:val="16"/>
              </w:rPr>
              <w:t>INVALID_STATUS_TRANSITION</w:t>
            </w:r>
          </w:p>
        </w:tc>
      </w:tr>
      <w:tr w:rsidR="001352B5" w14:paraId="1FF3FAE1" w14:textId="77777777">
        <w:trPr>
          <w:cantSplit/>
          <w:jc w:val="center"/>
        </w:trPr>
        <w:tc>
          <w:tcPr>
            <w:tcW w:w="4252" w:type="dxa"/>
            <w:tcMar>
              <w:top w:w="50" w:type="dxa"/>
              <w:left w:w="80" w:type="dxa"/>
              <w:bottom w:w="50" w:type="dxa"/>
              <w:right w:w="80" w:type="dxa"/>
            </w:tcMar>
            <w:vAlign w:val="center"/>
          </w:tcPr>
          <w:p w14:paraId="3CDBF195" w14:textId="77777777" w:rsidR="001352B5" w:rsidRDefault="00FA39E8">
            <w:pPr>
              <w:spacing w:after="0" w:line="240" w:lineRule="auto"/>
            </w:pPr>
            <w:r>
              <w:rPr>
                <w:sz w:val="16"/>
              </w:rPr>
              <w:t>Date range invalid</w:t>
            </w:r>
          </w:p>
        </w:tc>
        <w:tc>
          <w:tcPr>
            <w:tcW w:w="1134" w:type="dxa"/>
            <w:tcMar>
              <w:top w:w="50" w:type="dxa"/>
              <w:left w:w="80" w:type="dxa"/>
              <w:bottom w:w="50" w:type="dxa"/>
              <w:right w:w="80" w:type="dxa"/>
            </w:tcMar>
            <w:vAlign w:val="center"/>
          </w:tcPr>
          <w:p w14:paraId="5CCFC24F" w14:textId="77777777" w:rsidR="001352B5" w:rsidRDefault="00FA39E8">
            <w:pPr>
              <w:spacing w:after="0" w:line="240" w:lineRule="auto"/>
            </w:pPr>
            <w:r>
              <w:rPr>
                <w:sz w:val="16"/>
              </w:rPr>
              <w:t>400</w:t>
            </w:r>
          </w:p>
        </w:tc>
        <w:tc>
          <w:tcPr>
            <w:tcW w:w="4252" w:type="dxa"/>
            <w:tcMar>
              <w:top w:w="50" w:type="dxa"/>
              <w:left w:w="80" w:type="dxa"/>
              <w:bottom w:w="50" w:type="dxa"/>
              <w:right w:w="80" w:type="dxa"/>
            </w:tcMar>
            <w:vAlign w:val="center"/>
          </w:tcPr>
          <w:p w14:paraId="295E4118" w14:textId="77777777" w:rsidR="001352B5" w:rsidRDefault="00FA39E8">
            <w:pPr>
              <w:spacing w:after="0" w:line="240" w:lineRule="auto"/>
            </w:pPr>
            <w:r>
              <w:rPr>
                <w:sz w:val="16"/>
              </w:rPr>
              <w:t>INVALID_DATE_RANGE</w:t>
            </w:r>
          </w:p>
        </w:tc>
      </w:tr>
      <w:tr w:rsidR="001352B5" w14:paraId="64D23978" w14:textId="77777777">
        <w:trPr>
          <w:cantSplit/>
          <w:jc w:val="center"/>
        </w:trPr>
        <w:tc>
          <w:tcPr>
            <w:tcW w:w="4252" w:type="dxa"/>
            <w:shd w:val="clear" w:color="auto" w:fill="F2F5FA"/>
            <w:tcMar>
              <w:top w:w="50" w:type="dxa"/>
              <w:left w:w="80" w:type="dxa"/>
              <w:bottom w:w="50" w:type="dxa"/>
              <w:right w:w="80" w:type="dxa"/>
            </w:tcMar>
            <w:vAlign w:val="center"/>
          </w:tcPr>
          <w:p w14:paraId="6DEC5650" w14:textId="77777777" w:rsidR="001352B5" w:rsidRDefault="00FA39E8">
            <w:pPr>
              <w:spacing w:after="0" w:line="240" w:lineRule="auto"/>
            </w:pPr>
            <w:r>
              <w:rPr>
                <w:sz w:val="16"/>
              </w:rPr>
              <w:t>Range contains no working day</w:t>
            </w:r>
          </w:p>
        </w:tc>
        <w:tc>
          <w:tcPr>
            <w:tcW w:w="1134" w:type="dxa"/>
            <w:shd w:val="clear" w:color="auto" w:fill="F2F5FA"/>
            <w:tcMar>
              <w:top w:w="50" w:type="dxa"/>
              <w:left w:w="80" w:type="dxa"/>
              <w:bottom w:w="50" w:type="dxa"/>
              <w:right w:w="80" w:type="dxa"/>
            </w:tcMar>
            <w:vAlign w:val="center"/>
          </w:tcPr>
          <w:p w14:paraId="1EB82D55" w14:textId="77777777" w:rsidR="001352B5" w:rsidRDefault="00FA39E8">
            <w:pPr>
              <w:spacing w:after="0" w:line="240" w:lineRule="auto"/>
            </w:pPr>
            <w:r>
              <w:rPr>
                <w:sz w:val="16"/>
              </w:rPr>
              <w:t>400</w:t>
            </w:r>
          </w:p>
        </w:tc>
        <w:tc>
          <w:tcPr>
            <w:tcW w:w="4252" w:type="dxa"/>
            <w:shd w:val="clear" w:color="auto" w:fill="F2F5FA"/>
            <w:tcMar>
              <w:top w:w="50" w:type="dxa"/>
              <w:left w:w="80" w:type="dxa"/>
              <w:bottom w:w="50" w:type="dxa"/>
              <w:right w:w="80" w:type="dxa"/>
            </w:tcMar>
            <w:vAlign w:val="center"/>
          </w:tcPr>
          <w:p w14:paraId="1AAFC982" w14:textId="77777777" w:rsidR="001352B5" w:rsidRDefault="00FA39E8">
            <w:pPr>
              <w:spacing w:after="0" w:line="240" w:lineRule="auto"/>
            </w:pPr>
            <w:r>
              <w:rPr>
                <w:sz w:val="16"/>
              </w:rPr>
              <w:t>NO_WORKING_DAYS</w:t>
            </w:r>
          </w:p>
        </w:tc>
      </w:tr>
      <w:tr w:rsidR="001352B5" w14:paraId="31A477E2" w14:textId="77777777">
        <w:trPr>
          <w:cantSplit/>
          <w:jc w:val="center"/>
        </w:trPr>
        <w:tc>
          <w:tcPr>
            <w:tcW w:w="4252" w:type="dxa"/>
            <w:tcMar>
              <w:top w:w="50" w:type="dxa"/>
              <w:left w:w="80" w:type="dxa"/>
              <w:bottom w:w="50" w:type="dxa"/>
              <w:right w:w="80" w:type="dxa"/>
            </w:tcMar>
            <w:vAlign w:val="center"/>
          </w:tcPr>
          <w:p w14:paraId="6FF3A81A" w14:textId="77777777" w:rsidR="001352B5" w:rsidRDefault="00FA39E8">
            <w:pPr>
              <w:spacing w:after="0" w:line="240" w:lineRule="auto"/>
            </w:pPr>
            <w:r>
              <w:rPr>
                <w:sz w:val="16"/>
              </w:rPr>
              <w:t>Archived project write</w:t>
            </w:r>
          </w:p>
        </w:tc>
        <w:tc>
          <w:tcPr>
            <w:tcW w:w="1134" w:type="dxa"/>
            <w:tcMar>
              <w:top w:w="50" w:type="dxa"/>
              <w:left w:w="80" w:type="dxa"/>
              <w:bottom w:w="50" w:type="dxa"/>
              <w:right w:w="80" w:type="dxa"/>
            </w:tcMar>
            <w:vAlign w:val="center"/>
          </w:tcPr>
          <w:p w14:paraId="7184E2C8"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11FCFDE2" w14:textId="77777777" w:rsidR="001352B5" w:rsidRDefault="00FA39E8">
            <w:pPr>
              <w:spacing w:after="0" w:line="240" w:lineRule="auto"/>
            </w:pPr>
            <w:r>
              <w:rPr>
                <w:sz w:val="16"/>
              </w:rPr>
              <w:t>PROJECT_ARCHIVED</w:t>
            </w:r>
          </w:p>
        </w:tc>
      </w:tr>
      <w:tr w:rsidR="001352B5" w14:paraId="62CFA43E" w14:textId="77777777">
        <w:trPr>
          <w:cantSplit/>
          <w:jc w:val="center"/>
        </w:trPr>
        <w:tc>
          <w:tcPr>
            <w:tcW w:w="4252" w:type="dxa"/>
            <w:shd w:val="clear" w:color="auto" w:fill="F2F5FA"/>
            <w:tcMar>
              <w:top w:w="50" w:type="dxa"/>
              <w:left w:w="80" w:type="dxa"/>
              <w:bottom w:w="50" w:type="dxa"/>
              <w:right w:w="80" w:type="dxa"/>
            </w:tcMar>
            <w:vAlign w:val="center"/>
          </w:tcPr>
          <w:p w14:paraId="0D97D619" w14:textId="77777777" w:rsidR="001352B5" w:rsidRDefault="00FA39E8">
            <w:pPr>
              <w:spacing w:after="0" w:line="240" w:lineRule="auto"/>
            </w:pPr>
            <w:r>
              <w:rPr>
                <w:sz w:val="16"/>
              </w:rPr>
              <w:t>Non-member access</w:t>
            </w:r>
          </w:p>
        </w:tc>
        <w:tc>
          <w:tcPr>
            <w:tcW w:w="1134" w:type="dxa"/>
            <w:shd w:val="clear" w:color="auto" w:fill="F2F5FA"/>
            <w:tcMar>
              <w:top w:w="50" w:type="dxa"/>
              <w:left w:w="80" w:type="dxa"/>
              <w:bottom w:w="50" w:type="dxa"/>
              <w:right w:w="80" w:type="dxa"/>
            </w:tcMar>
            <w:vAlign w:val="center"/>
          </w:tcPr>
          <w:p w14:paraId="14FD2B04" w14:textId="77777777" w:rsidR="001352B5" w:rsidRDefault="00FA39E8">
            <w:pPr>
              <w:spacing w:after="0" w:line="240" w:lineRule="auto"/>
            </w:pPr>
            <w:r>
              <w:rPr>
                <w:sz w:val="16"/>
              </w:rPr>
              <w:t>403</w:t>
            </w:r>
          </w:p>
        </w:tc>
        <w:tc>
          <w:tcPr>
            <w:tcW w:w="4252" w:type="dxa"/>
            <w:shd w:val="clear" w:color="auto" w:fill="F2F5FA"/>
            <w:tcMar>
              <w:top w:w="50" w:type="dxa"/>
              <w:left w:w="80" w:type="dxa"/>
              <w:bottom w:w="50" w:type="dxa"/>
              <w:right w:w="80" w:type="dxa"/>
            </w:tcMar>
            <w:vAlign w:val="center"/>
          </w:tcPr>
          <w:p w14:paraId="4F67F931" w14:textId="77777777" w:rsidR="001352B5" w:rsidRDefault="00FA39E8">
            <w:pPr>
              <w:spacing w:after="0" w:line="240" w:lineRule="auto"/>
            </w:pPr>
            <w:r>
              <w:rPr>
                <w:sz w:val="16"/>
              </w:rPr>
              <w:t>FORBIDDEN</w:t>
            </w:r>
          </w:p>
        </w:tc>
      </w:tr>
      <w:tr w:rsidR="001352B5" w14:paraId="0A4C6AC9" w14:textId="77777777">
        <w:trPr>
          <w:cantSplit/>
          <w:jc w:val="center"/>
        </w:trPr>
        <w:tc>
          <w:tcPr>
            <w:tcW w:w="4252" w:type="dxa"/>
            <w:tcMar>
              <w:top w:w="50" w:type="dxa"/>
              <w:left w:w="80" w:type="dxa"/>
              <w:bottom w:w="50" w:type="dxa"/>
              <w:right w:w="80" w:type="dxa"/>
            </w:tcMar>
            <w:vAlign w:val="center"/>
          </w:tcPr>
          <w:p w14:paraId="52DCB763" w14:textId="77777777" w:rsidR="001352B5" w:rsidRDefault="00FA39E8">
            <w:pPr>
              <w:spacing w:after="0" w:line="240" w:lineRule="auto"/>
            </w:pPr>
            <w:r>
              <w:rPr>
                <w:sz w:val="16"/>
              </w:rPr>
              <w:t>user-service unavailable</w:t>
            </w:r>
          </w:p>
        </w:tc>
        <w:tc>
          <w:tcPr>
            <w:tcW w:w="1134" w:type="dxa"/>
            <w:tcMar>
              <w:top w:w="50" w:type="dxa"/>
              <w:left w:w="80" w:type="dxa"/>
              <w:bottom w:w="50" w:type="dxa"/>
              <w:right w:w="80" w:type="dxa"/>
            </w:tcMar>
            <w:vAlign w:val="center"/>
          </w:tcPr>
          <w:p w14:paraId="78743B23" w14:textId="77777777" w:rsidR="001352B5" w:rsidRDefault="00FA39E8">
            <w:pPr>
              <w:spacing w:after="0" w:line="240" w:lineRule="auto"/>
            </w:pPr>
            <w:r>
              <w:rPr>
                <w:sz w:val="16"/>
              </w:rPr>
              <w:t>503</w:t>
            </w:r>
          </w:p>
        </w:tc>
        <w:tc>
          <w:tcPr>
            <w:tcW w:w="4252" w:type="dxa"/>
            <w:tcMar>
              <w:top w:w="50" w:type="dxa"/>
              <w:left w:w="80" w:type="dxa"/>
              <w:bottom w:w="50" w:type="dxa"/>
              <w:right w:w="80" w:type="dxa"/>
            </w:tcMar>
            <w:vAlign w:val="center"/>
          </w:tcPr>
          <w:p w14:paraId="1E0D9651" w14:textId="77777777" w:rsidR="001352B5" w:rsidRDefault="00FA39E8">
            <w:pPr>
              <w:spacing w:after="0" w:line="240" w:lineRule="auto"/>
            </w:pPr>
            <w:r>
              <w:rPr>
                <w:sz w:val="16"/>
              </w:rPr>
              <w:t>INTERNAL_DEPENDENCY_UNAVAILABLE</w:t>
            </w:r>
          </w:p>
        </w:tc>
      </w:tr>
    </w:tbl>
    <w:p w14:paraId="30A94DD4" w14:textId="77777777" w:rsidR="001352B5" w:rsidRDefault="00FA39E8">
      <w:pPr>
        <w:pStyle w:val="Heading2"/>
        <w:pageBreakBefore/>
      </w:pPr>
      <w:bookmarkStart w:id="59" w:name="_Toc243350216"/>
      <w:r>
        <w:lastRenderedPageBreak/>
        <w:t>8.6 Holiday Management</w:t>
      </w:r>
      <w:bookmarkEnd w:id="59"/>
    </w:p>
    <w:p w14:paraId="6A1B8951" w14:textId="77777777" w:rsidR="001352B5" w:rsidRDefault="00FA39E8">
      <w:pPr>
        <w:pStyle w:val="Heading3"/>
      </w:pPr>
      <w:r>
        <w:t>8.6.1 Purpose and actors</w:t>
      </w:r>
    </w:p>
    <w:p w14:paraId="3D6FD752" w14:textId="77777777" w:rsidR="001352B5" w:rsidRDefault="00FA39E8">
      <w:r>
        <w:t>Holidays are shared calendar data owned by timeline-service. ADMIN can add, update, and delete holidays. Every authenticated user can read the calendar so the frontend can explain why a timeline duration or plan percentage changed.</w:t>
      </w:r>
    </w:p>
    <w:p w14:paraId="06A4380A" w14:textId="77777777" w:rsidR="001352B5" w:rsidRDefault="00FA39E8">
      <w:pPr>
        <w:spacing w:before="80" w:after="40"/>
        <w:jc w:val="center"/>
      </w:pPr>
      <w:r>
        <w:rPr>
          <w:noProof/>
        </w:rPr>
        <w:drawing>
          <wp:inline distT="0" distB="0" distL="0" distR="0" wp14:anchorId="4D6D8350" wp14:editId="7D537730">
            <wp:extent cx="5940000" cy="257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holiday.png"/>
                    <pic:cNvPicPr/>
                  </pic:nvPicPr>
                  <pic:blipFill>
                    <a:blip r:embed="rId25"/>
                    <a:stretch>
                      <a:fillRect/>
                    </a:stretch>
                  </pic:blipFill>
                  <pic:spPr>
                    <a:xfrm>
                      <a:off x="0" y="0"/>
                      <a:ext cx="5940000" cy="2574000"/>
                    </a:xfrm>
                    <a:prstGeom prst="rect">
                      <a:avLst/>
                    </a:prstGeom>
                  </pic:spPr>
                </pic:pic>
              </a:graphicData>
            </a:graphic>
          </wp:inline>
        </w:drawing>
      </w:r>
    </w:p>
    <w:p w14:paraId="6506838A" w14:textId="77777777" w:rsidR="001352B5" w:rsidRDefault="00FA39E8">
      <w:pPr>
        <w:spacing w:after="160"/>
        <w:jc w:val="center"/>
      </w:pPr>
      <w:r>
        <w:rPr>
          <w:i/>
          <w:color w:val="595959"/>
          <w:sz w:val="17"/>
        </w:rPr>
        <w:t>Figure 18 - Holiday administration sequence</w:t>
      </w:r>
    </w:p>
    <w:p w14:paraId="45F12FE8" w14:textId="77777777" w:rsidR="001352B5" w:rsidRDefault="00FA39E8">
      <w:pPr>
        <w:pStyle w:val="Heading3"/>
      </w:pPr>
      <w:r>
        <w:t>8.6.2 Holiday endpoints</w:t>
      </w:r>
    </w:p>
    <w:p w14:paraId="50C7AAE7" w14:textId="77777777" w:rsidR="001352B5" w:rsidRDefault="00FA39E8">
      <w:pPr>
        <w:keepNext/>
        <w:spacing w:before="80" w:after="60"/>
        <w:jc w:val="center"/>
      </w:pPr>
      <w:r>
        <w:rPr>
          <w:i/>
          <w:color w:val="595959"/>
          <w:sz w:val="17"/>
        </w:rPr>
        <w:t>Table 55 - Holiday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1020"/>
        <w:gridCol w:w="3118"/>
        <w:gridCol w:w="1814"/>
        <w:gridCol w:w="3175"/>
      </w:tblGrid>
      <w:tr w:rsidR="001352B5" w14:paraId="209D3775" w14:textId="77777777">
        <w:trPr>
          <w:cantSplit/>
          <w:tblHeader/>
          <w:jc w:val="center"/>
        </w:trPr>
        <w:tc>
          <w:tcPr>
            <w:tcW w:w="510" w:type="dxa"/>
            <w:shd w:val="clear" w:color="auto" w:fill="1F3864"/>
            <w:tcMar>
              <w:top w:w="50" w:type="dxa"/>
              <w:left w:w="80" w:type="dxa"/>
              <w:bottom w:w="50" w:type="dxa"/>
              <w:right w:w="80" w:type="dxa"/>
            </w:tcMar>
            <w:vAlign w:val="center"/>
          </w:tcPr>
          <w:p w14:paraId="16F42EAC" w14:textId="77777777" w:rsidR="001352B5" w:rsidRDefault="00FA39E8">
            <w:pPr>
              <w:spacing w:after="0" w:line="240" w:lineRule="auto"/>
            </w:pPr>
            <w:r>
              <w:rPr>
                <w:b/>
                <w:color w:val="FFFFFF"/>
                <w:sz w:val="16"/>
              </w:rPr>
              <w:t>#</w:t>
            </w:r>
          </w:p>
        </w:tc>
        <w:tc>
          <w:tcPr>
            <w:tcW w:w="1020" w:type="dxa"/>
            <w:shd w:val="clear" w:color="auto" w:fill="1F3864"/>
            <w:tcMar>
              <w:top w:w="50" w:type="dxa"/>
              <w:left w:w="80" w:type="dxa"/>
              <w:bottom w:w="50" w:type="dxa"/>
              <w:right w:w="80" w:type="dxa"/>
            </w:tcMar>
            <w:vAlign w:val="center"/>
          </w:tcPr>
          <w:p w14:paraId="30AF2C4A" w14:textId="77777777" w:rsidR="001352B5" w:rsidRDefault="00FA39E8">
            <w:pPr>
              <w:spacing w:after="0" w:line="240" w:lineRule="auto"/>
            </w:pPr>
            <w:r>
              <w:rPr>
                <w:b/>
                <w:color w:val="FFFFFF"/>
                <w:sz w:val="16"/>
              </w:rPr>
              <w:t>Method</w:t>
            </w:r>
          </w:p>
        </w:tc>
        <w:tc>
          <w:tcPr>
            <w:tcW w:w="3118" w:type="dxa"/>
            <w:shd w:val="clear" w:color="auto" w:fill="1F3864"/>
            <w:tcMar>
              <w:top w:w="50" w:type="dxa"/>
              <w:left w:w="80" w:type="dxa"/>
              <w:bottom w:w="50" w:type="dxa"/>
              <w:right w:w="80" w:type="dxa"/>
            </w:tcMar>
            <w:vAlign w:val="center"/>
          </w:tcPr>
          <w:p w14:paraId="4B42E860" w14:textId="77777777" w:rsidR="001352B5" w:rsidRDefault="00FA39E8">
            <w:pPr>
              <w:spacing w:after="0" w:line="240" w:lineRule="auto"/>
            </w:pPr>
            <w:r>
              <w:rPr>
                <w:b/>
                <w:color w:val="FFFFFF"/>
                <w:sz w:val="16"/>
              </w:rPr>
              <w:t>Path</w:t>
            </w:r>
          </w:p>
        </w:tc>
        <w:tc>
          <w:tcPr>
            <w:tcW w:w="1814" w:type="dxa"/>
            <w:shd w:val="clear" w:color="auto" w:fill="1F3864"/>
            <w:tcMar>
              <w:top w:w="50" w:type="dxa"/>
              <w:left w:w="80" w:type="dxa"/>
              <w:bottom w:w="50" w:type="dxa"/>
              <w:right w:w="80" w:type="dxa"/>
            </w:tcMar>
            <w:vAlign w:val="center"/>
          </w:tcPr>
          <w:p w14:paraId="60D98E61" w14:textId="77777777" w:rsidR="001352B5" w:rsidRDefault="00FA39E8">
            <w:pPr>
              <w:spacing w:after="0" w:line="240" w:lineRule="auto"/>
            </w:pPr>
            <w:r>
              <w:rPr>
                <w:b/>
                <w:color w:val="FFFFFF"/>
                <w:sz w:val="16"/>
              </w:rPr>
              <w:t>Role</w:t>
            </w:r>
          </w:p>
        </w:tc>
        <w:tc>
          <w:tcPr>
            <w:tcW w:w="3175" w:type="dxa"/>
            <w:shd w:val="clear" w:color="auto" w:fill="1F3864"/>
            <w:tcMar>
              <w:top w:w="50" w:type="dxa"/>
              <w:left w:w="80" w:type="dxa"/>
              <w:bottom w:w="50" w:type="dxa"/>
              <w:right w:w="80" w:type="dxa"/>
            </w:tcMar>
            <w:vAlign w:val="center"/>
          </w:tcPr>
          <w:p w14:paraId="15380179" w14:textId="77777777" w:rsidR="001352B5" w:rsidRDefault="00FA39E8">
            <w:pPr>
              <w:spacing w:after="0" w:line="240" w:lineRule="auto"/>
            </w:pPr>
            <w:r>
              <w:rPr>
                <w:b/>
                <w:color w:val="FFFFFF"/>
                <w:sz w:val="16"/>
              </w:rPr>
              <w:t>Purpose</w:t>
            </w:r>
          </w:p>
        </w:tc>
      </w:tr>
      <w:tr w:rsidR="001352B5" w14:paraId="72462F2C" w14:textId="77777777">
        <w:trPr>
          <w:cantSplit/>
          <w:jc w:val="center"/>
        </w:trPr>
        <w:tc>
          <w:tcPr>
            <w:tcW w:w="510" w:type="dxa"/>
            <w:tcMar>
              <w:top w:w="50" w:type="dxa"/>
              <w:left w:w="80" w:type="dxa"/>
              <w:bottom w:w="50" w:type="dxa"/>
              <w:right w:w="80" w:type="dxa"/>
            </w:tcMar>
            <w:vAlign w:val="center"/>
          </w:tcPr>
          <w:p w14:paraId="4A653555" w14:textId="77777777" w:rsidR="001352B5" w:rsidRDefault="00FA39E8">
            <w:pPr>
              <w:spacing w:after="0" w:line="240" w:lineRule="auto"/>
            </w:pPr>
            <w:r>
              <w:rPr>
                <w:sz w:val="16"/>
              </w:rPr>
              <w:t>H1</w:t>
            </w:r>
          </w:p>
        </w:tc>
        <w:tc>
          <w:tcPr>
            <w:tcW w:w="1020" w:type="dxa"/>
            <w:tcMar>
              <w:top w:w="50" w:type="dxa"/>
              <w:left w:w="80" w:type="dxa"/>
              <w:bottom w:w="50" w:type="dxa"/>
              <w:right w:w="80" w:type="dxa"/>
            </w:tcMar>
            <w:vAlign w:val="center"/>
          </w:tcPr>
          <w:p w14:paraId="27BBCFB4" w14:textId="77777777" w:rsidR="001352B5" w:rsidRDefault="00FA39E8">
            <w:pPr>
              <w:spacing w:after="0" w:line="240" w:lineRule="auto"/>
            </w:pPr>
            <w:r>
              <w:rPr>
                <w:sz w:val="16"/>
              </w:rPr>
              <w:t>GET</w:t>
            </w:r>
          </w:p>
        </w:tc>
        <w:tc>
          <w:tcPr>
            <w:tcW w:w="3118" w:type="dxa"/>
            <w:tcMar>
              <w:top w:w="50" w:type="dxa"/>
              <w:left w:w="80" w:type="dxa"/>
              <w:bottom w:w="50" w:type="dxa"/>
              <w:right w:w="80" w:type="dxa"/>
            </w:tcMar>
            <w:vAlign w:val="center"/>
          </w:tcPr>
          <w:p w14:paraId="6B1BED5A" w14:textId="77777777" w:rsidR="001352B5" w:rsidRDefault="00FA39E8">
            <w:pPr>
              <w:spacing w:after="0" w:line="240" w:lineRule="auto"/>
            </w:pPr>
            <w:r>
              <w:rPr>
                <w:sz w:val="16"/>
              </w:rPr>
              <w:t>/api/v1/holidays?year=2026&amp;page=0&amp;size=100</w:t>
            </w:r>
          </w:p>
        </w:tc>
        <w:tc>
          <w:tcPr>
            <w:tcW w:w="1814" w:type="dxa"/>
            <w:tcMar>
              <w:top w:w="50" w:type="dxa"/>
              <w:left w:w="80" w:type="dxa"/>
              <w:bottom w:w="50" w:type="dxa"/>
              <w:right w:w="80" w:type="dxa"/>
            </w:tcMar>
            <w:vAlign w:val="center"/>
          </w:tcPr>
          <w:p w14:paraId="296D820B" w14:textId="77777777" w:rsidR="001352B5" w:rsidRDefault="00FA39E8">
            <w:pPr>
              <w:spacing w:after="0" w:line="240" w:lineRule="auto"/>
            </w:pPr>
            <w:r>
              <w:rPr>
                <w:sz w:val="16"/>
              </w:rPr>
              <w:t>Authenticated</w:t>
            </w:r>
          </w:p>
        </w:tc>
        <w:tc>
          <w:tcPr>
            <w:tcW w:w="3175" w:type="dxa"/>
            <w:tcMar>
              <w:top w:w="50" w:type="dxa"/>
              <w:left w:w="80" w:type="dxa"/>
              <w:bottom w:w="50" w:type="dxa"/>
              <w:right w:w="80" w:type="dxa"/>
            </w:tcMar>
            <w:vAlign w:val="center"/>
          </w:tcPr>
          <w:p w14:paraId="6922ACA5" w14:textId="77777777" w:rsidR="001352B5" w:rsidRDefault="00FA39E8">
            <w:pPr>
              <w:spacing w:after="0" w:line="240" w:lineRule="auto"/>
            </w:pPr>
            <w:r>
              <w:rPr>
                <w:sz w:val="16"/>
              </w:rPr>
              <w:t>Paginated holidays for a year, sorted by date.</w:t>
            </w:r>
          </w:p>
        </w:tc>
      </w:tr>
      <w:tr w:rsidR="001352B5" w14:paraId="4DFC6ADD" w14:textId="77777777">
        <w:trPr>
          <w:cantSplit/>
          <w:jc w:val="center"/>
        </w:trPr>
        <w:tc>
          <w:tcPr>
            <w:tcW w:w="510" w:type="dxa"/>
            <w:shd w:val="clear" w:color="auto" w:fill="F2F5FA"/>
            <w:tcMar>
              <w:top w:w="50" w:type="dxa"/>
              <w:left w:w="80" w:type="dxa"/>
              <w:bottom w:w="50" w:type="dxa"/>
              <w:right w:w="80" w:type="dxa"/>
            </w:tcMar>
            <w:vAlign w:val="center"/>
          </w:tcPr>
          <w:p w14:paraId="098CA725" w14:textId="77777777" w:rsidR="001352B5" w:rsidRDefault="00FA39E8">
            <w:pPr>
              <w:spacing w:after="0" w:line="240" w:lineRule="auto"/>
            </w:pPr>
            <w:r>
              <w:rPr>
                <w:sz w:val="16"/>
              </w:rPr>
              <w:t>H2</w:t>
            </w:r>
          </w:p>
        </w:tc>
        <w:tc>
          <w:tcPr>
            <w:tcW w:w="1020" w:type="dxa"/>
            <w:shd w:val="clear" w:color="auto" w:fill="F2F5FA"/>
            <w:tcMar>
              <w:top w:w="50" w:type="dxa"/>
              <w:left w:w="80" w:type="dxa"/>
              <w:bottom w:w="50" w:type="dxa"/>
              <w:right w:w="80" w:type="dxa"/>
            </w:tcMar>
            <w:vAlign w:val="center"/>
          </w:tcPr>
          <w:p w14:paraId="73F4E92A" w14:textId="77777777" w:rsidR="001352B5" w:rsidRDefault="00FA39E8">
            <w:pPr>
              <w:spacing w:after="0" w:line="240" w:lineRule="auto"/>
            </w:pPr>
            <w:r>
              <w:rPr>
                <w:sz w:val="16"/>
              </w:rPr>
              <w:t>POST</w:t>
            </w:r>
          </w:p>
        </w:tc>
        <w:tc>
          <w:tcPr>
            <w:tcW w:w="3118" w:type="dxa"/>
            <w:shd w:val="clear" w:color="auto" w:fill="F2F5FA"/>
            <w:tcMar>
              <w:top w:w="50" w:type="dxa"/>
              <w:left w:w="80" w:type="dxa"/>
              <w:bottom w:w="50" w:type="dxa"/>
              <w:right w:w="80" w:type="dxa"/>
            </w:tcMar>
            <w:vAlign w:val="center"/>
          </w:tcPr>
          <w:p w14:paraId="15A1EF57" w14:textId="77777777" w:rsidR="001352B5" w:rsidRDefault="00FA39E8">
            <w:pPr>
              <w:spacing w:after="0" w:line="240" w:lineRule="auto"/>
            </w:pPr>
            <w:r>
              <w:rPr>
                <w:sz w:val="16"/>
              </w:rPr>
              <w:t>/api/v1/holidays</w:t>
            </w:r>
          </w:p>
        </w:tc>
        <w:tc>
          <w:tcPr>
            <w:tcW w:w="1814" w:type="dxa"/>
            <w:shd w:val="clear" w:color="auto" w:fill="F2F5FA"/>
            <w:tcMar>
              <w:top w:w="50" w:type="dxa"/>
              <w:left w:w="80" w:type="dxa"/>
              <w:bottom w:w="50" w:type="dxa"/>
              <w:right w:w="80" w:type="dxa"/>
            </w:tcMar>
            <w:vAlign w:val="center"/>
          </w:tcPr>
          <w:p w14:paraId="0067927C" w14:textId="77777777" w:rsidR="001352B5" w:rsidRDefault="00FA39E8">
            <w:pPr>
              <w:spacing w:after="0" w:line="240" w:lineRule="auto"/>
            </w:pPr>
            <w:r>
              <w:rPr>
                <w:sz w:val="16"/>
              </w:rPr>
              <w:t>ADMIN</w:t>
            </w:r>
          </w:p>
        </w:tc>
        <w:tc>
          <w:tcPr>
            <w:tcW w:w="3175" w:type="dxa"/>
            <w:shd w:val="clear" w:color="auto" w:fill="F2F5FA"/>
            <w:tcMar>
              <w:top w:w="50" w:type="dxa"/>
              <w:left w:w="80" w:type="dxa"/>
              <w:bottom w:w="50" w:type="dxa"/>
              <w:right w:w="80" w:type="dxa"/>
            </w:tcMar>
            <w:vAlign w:val="center"/>
          </w:tcPr>
          <w:p w14:paraId="206B432A" w14:textId="77777777" w:rsidR="001352B5" w:rsidRDefault="00FA39E8">
            <w:pPr>
              <w:spacing w:after="0" w:line="240" w:lineRule="auto"/>
            </w:pPr>
            <w:r>
              <w:rPr>
                <w:sz w:val="16"/>
              </w:rPr>
              <w:t>Create a holiday.</w:t>
            </w:r>
          </w:p>
        </w:tc>
      </w:tr>
      <w:tr w:rsidR="001352B5" w14:paraId="67E6D4FA" w14:textId="77777777">
        <w:trPr>
          <w:cantSplit/>
          <w:jc w:val="center"/>
        </w:trPr>
        <w:tc>
          <w:tcPr>
            <w:tcW w:w="510" w:type="dxa"/>
            <w:tcMar>
              <w:top w:w="50" w:type="dxa"/>
              <w:left w:w="80" w:type="dxa"/>
              <w:bottom w:w="50" w:type="dxa"/>
              <w:right w:w="80" w:type="dxa"/>
            </w:tcMar>
            <w:vAlign w:val="center"/>
          </w:tcPr>
          <w:p w14:paraId="679C88E2" w14:textId="77777777" w:rsidR="001352B5" w:rsidRDefault="00FA39E8">
            <w:pPr>
              <w:spacing w:after="0" w:line="240" w:lineRule="auto"/>
            </w:pPr>
            <w:r>
              <w:rPr>
                <w:sz w:val="16"/>
              </w:rPr>
              <w:t>H3</w:t>
            </w:r>
          </w:p>
        </w:tc>
        <w:tc>
          <w:tcPr>
            <w:tcW w:w="1020" w:type="dxa"/>
            <w:tcMar>
              <w:top w:w="50" w:type="dxa"/>
              <w:left w:w="80" w:type="dxa"/>
              <w:bottom w:w="50" w:type="dxa"/>
              <w:right w:w="80" w:type="dxa"/>
            </w:tcMar>
            <w:vAlign w:val="center"/>
          </w:tcPr>
          <w:p w14:paraId="7B3C35D1" w14:textId="77777777" w:rsidR="001352B5" w:rsidRDefault="00FA39E8">
            <w:pPr>
              <w:spacing w:after="0" w:line="240" w:lineRule="auto"/>
            </w:pPr>
            <w:r>
              <w:rPr>
                <w:sz w:val="16"/>
              </w:rPr>
              <w:t>PUT</w:t>
            </w:r>
          </w:p>
        </w:tc>
        <w:tc>
          <w:tcPr>
            <w:tcW w:w="3118" w:type="dxa"/>
            <w:tcMar>
              <w:top w:w="50" w:type="dxa"/>
              <w:left w:w="80" w:type="dxa"/>
              <w:bottom w:w="50" w:type="dxa"/>
              <w:right w:w="80" w:type="dxa"/>
            </w:tcMar>
            <w:vAlign w:val="center"/>
          </w:tcPr>
          <w:p w14:paraId="4FE98C75" w14:textId="77777777" w:rsidR="001352B5" w:rsidRDefault="00FA39E8">
            <w:pPr>
              <w:spacing w:after="0" w:line="240" w:lineRule="auto"/>
            </w:pPr>
            <w:r>
              <w:rPr>
                <w:sz w:val="16"/>
              </w:rPr>
              <w:t>/api/v1/holidays/{id}</w:t>
            </w:r>
          </w:p>
        </w:tc>
        <w:tc>
          <w:tcPr>
            <w:tcW w:w="1814" w:type="dxa"/>
            <w:tcMar>
              <w:top w:w="50" w:type="dxa"/>
              <w:left w:w="80" w:type="dxa"/>
              <w:bottom w:w="50" w:type="dxa"/>
              <w:right w:w="80" w:type="dxa"/>
            </w:tcMar>
            <w:vAlign w:val="center"/>
          </w:tcPr>
          <w:p w14:paraId="4DBE5652" w14:textId="77777777" w:rsidR="001352B5" w:rsidRDefault="00FA39E8">
            <w:pPr>
              <w:spacing w:after="0" w:line="240" w:lineRule="auto"/>
            </w:pPr>
            <w:r>
              <w:rPr>
                <w:sz w:val="16"/>
              </w:rPr>
              <w:t>ADMIN</w:t>
            </w:r>
          </w:p>
        </w:tc>
        <w:tc>
          <w:tcPr>
            <w:tcW w:w="3175" w:type="dxa"/>
            <w:tcMar>
              <w:top w:w="50" w:type="dxa"/>
              <w:left w:w="80" w:type="dxa"/>
              <w:bottom w:w="50" w:type="dxa"/>
              <w:right w:w="80" w:type="dxa"/>
            </w:tcMar>
            <w:vAlign w:val="center"/>
          </w:tcPr>
          <w:p w14:paraId="1A025E42" w14:textId="77777777" w:rsidR="001352B5" w:rsidRDefault="00FA39E8">
            <w:pPr>
              <w:spacing w:after="0" w:line="240" w:lineRule="auto"/>
            </w:pPr>
            <w:r>
              <w:rPr>
                <w:sz w:val="16"/>
              </w:rPr>
              <w:t>Update a holiday.</w:t>
            </w:r>
          </w:p>
        </w:tc>
      </w:tr>
      <w:tr w:rsidR="001352B5" w14:paraId="20017913" w14:textId="77777777">
        <w:trPr>
          <w:cantSplit/>
          <w:jc w:val="center"/>
        </w:trPr>
        <w:tc>
          <w:tcPr>
            <w:tcW w:w="510" w:type="dxa"/>
            <w:shd w:val="clear" w:color="auto" w:fill="F2F5FA"/>
            <w:tcMar>
              <w:top w:w="50" w:type="dxa"/>
              <w:left w:w="80" w:type="dxa"/>
              <w:bottom w:w="50" w:type="dxa"/>
              <w:right w:w="80" w:type="dxa"/>
            </w:tcMar>
            <w:vAlign w:val="center"/>
          </w:tcPr>
          <w:p w14:paraId="1D857435" w14:textId="77777777" w:rsidR="001352B5" w:rsidRDefault="00FA39E8">
            <w:pPr>
              <w:spacing w:after="0" w:line="240" w:lineRule="auto"/>
            </w:pPr>
            <w:r>
              <w:rPr>
                <w:sz w:val="16"/>
              </w:rPr>
              <w:t>H4</w:t>
            </w:r>
          </w:p>
        </w:tc>
        <w:tc>
          <w:tcPr>
            <w:tcW w:w="1020" w:type="dxa"/>
            <w:shd w:val="clear" w:color="auto" w:fill="F2F5FA"/>
            <w:tcMar>
              <w:top w:w="50" w:type="dxa"/>
              <w:left w:w="80" w:type="dxa"/>
              <w:bottom w:w="50" w:type="dxa"/>
              <w:right w:w="80" w:type="dxa"/>
            </w:tcMar>
            <w:vAlign w:val="center"/>
          </w:tcPr>
          <w:p w14:paraId="23C7D29F" w14:textId="77777777" w:rsidR="001352B5" w:rsidRDefault="00FA39E8">
            <w:pPr>
              <w:spacing w:after="0" w:line="240" w:lineRule="auto"/>
            </w:pPr>
            <w:r>
              <w:rPr>
                <w:sz w:val="16"/>
              </w:rPr>
              <w:t>DELETE</w:t>
            </w:r>
          </w:p>
        </w:tc>
        <w:tc>
          <w:tcPr>
            <w:tcW w:w="3118" w:type="dxa"/>
            <w:shd w:val="clear" w:color="auto" w:fill="F2F5FA"/>
            <w:tcMar>
              <w:top w:w="50" w:type="dxa"/>
              <w:left w:w="80" w:type="dxa"/>
              <w:bottom w:w="50" w:type="dxa"/>
              <w:right w:w="80" w:type="dxa"/>
            </w:tcMar>
            <w:vAlign w:val="center"/>
          </w:tcPr>
          <w:p w14:paraId="43E7EE89" w14:textId="77777777" w:rsidR="001352B5" w:rsidRDefault="00FA39E8">
            <w:pPr>
              <w:spacing w:after="0" w:line="240" w:lineRule="auto"/>
            </w:pPr>
            <w:r>
              <w:rPr>
                <w:sz w:val="16"/>
              </w:rPr>
              <w:t>/api/v1/holidays/{id}</w:t>
            </w:r>
          </w:p>
        </w:tc>
        <w:tc>
          <w:tcPr>
            <w:tcW w:w="1814" w:type="dxa"/>
            <w:shd w:val="clear" w:color="auto" w:fill="F2F5FA"/>
            <w:tcMar>
              <w:top w:w="50" w:type="dxa"/>
              <w:left w:w="80" w:type="dxa"/>
              <w:bottom w:w="50" w:type="dxa"/>
              <w:right w:w="80" w:type="dxa"/>
            </w:tcMar>
            <w:vAlign w:val="center"/>
          </w:tcPr>
          <w:p w14:paraId="33B6D044" w14:textId="77777777" w:rsidR="001352B5" w:rsidRDefault="00FA39E8">
            <w:pPr>
              <w:spacing w:after="0" w:line="240" w:lineRule="auto"/>
            </w:pPr>
            <w:r>
              <w:rPr>
                <w:sz w:val="16"/>
              </w:rPr>
              <w:t>ADMIN</w:t>
            </w:r>
          </w:p>
        </w:tc>
        <w:tc>
          <w:tcPr>
            <w:tcW w:w="3175" w:type="dxa"/>
            <w:shd w:val="clear" w:color="auto" w:fill="F2F5FA"/>
            <w:tcMar>
              <w:top w:w="50" w:type="dxa"/>
              <w:left w:w="80" w:type="dxa"/>
              <w:bottom w:w="50" w:type="dxa"/>
              <w:right w:w="80" w:type="dxa"/>
            </w:tcMar>
            <w:vAlign w:val="center"/>
          </w:tcPr>
          <w:p w14:paraId="07609A05" w14:textId="77777777" w:rsidR="001352B5" w:rsidRDefault="00FA39E8">
            <w:pPr>
              <w:spacing w:after="0" w:line="240" w:lineRule="auto"/>
            </w:pPr>
            <w:r>
              <w:rPr>
                <w:sz w:val="16"/>
              </w:rPr>
              <w:t>Delete a holiday.</w:t>
            </w:r>
          </w:p>
        </w:tc>
      </w:tr>
    </w:tbl>
    <w:p w14:paraId="738E9DC6" w14:textId="77777777" w:rsidR="001352B5" w:rsidRDefault="001352B5">
      <w:pPr>
        <w:spacing w:after="40"/>
      </w:pPr>
    </w:p>
    <w:p w14:paraId="4147A6E5" w14:textId="77777777" w:rsidR="001352B5" w:rsidRDefault="00FA39E8">
      <w:pPr>
        <w:pStyle w:val="Heading3"/>
      </w:pPr>
      <w:r>
        <w:t>8.6.3 Holiday fields and example</w:t>
      </w:r>
    </w:p>
    <w:p w14:paraId="74DA83AB" w14:textId="77777777" w:rsidR="001352B5" w:rsidRDefault="00FA39E8">
      <w:pPr>
        <w:keepNext/>
        <w:spacing w:before="80" w:after="60"/>
        <w:jc w:val="center"/>
      </w:pPr>
      <w:r>
        <w:rPr>
          <w:i/>
          <w:color w:val="595959"/>
          <w:sz w:val="17"/>
        </w:rPr>
        <w:t>Table 56 - Holiday request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1417"/>
        <w:gridCol w:w="1247"/>
        <w:gridCol w:w="5159"/>
      </w:tblGrid>
      <w:tr w:rsidR="001352B5" w14:paraId="5EEF737B" w14:textId="77777777">
        <w:trPr>
          <w:cantSplit/>
          <w:tblHeader/>
          <w:jc w:val="center"/>
        </w:trPr>
        <w:tc>
          <w:tcPr>
            <w:tcW w:w="1814" w:type="dxa"/>
            <w:shd w:val="clear" w:color="auto" w:fill="1F3864"/>
            <w:tcMar>
              <w:top w:w="50" w:type="dxa"/>
              <w:left w:w="80" w:type="dxa"/>
              <w:bottom w:w="50" w:type="dxa"/>
              <w:right w:w="80" w:type="dxa"/>
            </w:tcMar>
            <w:vAlign w:val="center"/>
          </w:tcPr>
          <w:p w14:paraId="7DFA2736" w14:textId="77777777" w:rsidR="001352B5" w:rsidRDefault="00FA39E8">
            <w:pPr>
              <w:spacing w:after="0" w:line="240" w:lineRule="auto"/>
            </w:pPr>
            <w:r>
              <w:rPr>
                <w:b/>
                <w:color w:val="FFFFFF"/>
                <w:sz w:val="16"/>
              </w:rPr>
              <w:t>Field</w:t>
            </w:r>
          </w:p>
        </w:tc>
        <w:tc>
          <w:tcPr>
            <w:tcW w:w="1417" w:type="dxa"/>
            <w:shd w:val="clear" w:color="auto" w:fill="1F3864"/>
            <w:tcMar>
              <w:top w:w="50" w:type="dxa"/>
              <w:left w:w="80" w:type="dxa"/>
              <w:bottom w:w="50" w:type="dxa"/>
              <w:right w:w="80" w:type="dxa"/>
            </w:tcMar>
            <w:vAlign w:val="center"/>
          </w:tcPr>
          <w:p w14:paraId="00BF38A2" w14:textId="77777777" w:rsidR="001352B5" w:rsidRDefault="00FA39E8">
            <w:pPr>
              <w:spacing w:after="0" w:line="240" w:lineRule="auto"/>
            </w:pPr>
            <w:r>
              <w:rPr>
                <w:b/>
                <w:color w:val="FFFFFF"/>
                <w:sz w:val="16"/>
              </w:rPr>
              <w:t>Type</w:t>
            </w:r>
          </w:p>
        </w:tc>
        <w:tc>
          <w:tcPr>
            <w:tcW w:w="1247" w:type="dxa"/>
            <w:shd w:val="clear" w:color="auto" w:fill="1F3864"/>
            <w:tcMar>
              <w:top w:w="50" w:type="dxa"/>
              <w:left w:w="80" w:type="dxa"/>
              <w:bottom w:w="50" w:type="dxa"/>
              <w:right w:w="80" w:type="dxa"/>
            </w:tcMar>
            <w:vAlign w:val="center"/>
          </w:tcPr>
          <w:p w14:paraId="42EC55A0" w14:textId="77777777" w:rsidR="001352B5" w:rsidRDefault="00FA39E8">
            <w:pPr>
              <w:spacing w:after="0" w:line="240" w:lineRule="auto"/>
            </w:pPr>
            <w:r>
              <w:rPr>
                <w:b/>
                <w:color w:val="FFFFFF"/>
                <w:sz w:val="16"/>
              </w:rPr>
              <w:t>Required</w:t>
            </w:r>
          </w:p>
        </w:tc>
        <w:tc>
          <w:tcPr>
            <w:tcW w:w="5159" w:type="dxa"/>
            <w:shd w:val="clear" w:color="auto" w:fill="1F3864"/>
            <w:tcMar>
              <w:top w:w="50" w:type="dxa"/>
              <w:left w:w="80" w:type="dxa"/>
              <w:bottom w:w="50" w:type="dxa"/>
              <w:right w:w="80" w:type="dxa"/>
            </w:tcMar>
            <w:vAlign w:val="center"/>
          </w:tcPr>
          <w:p w14:paraId="7F9DAC7F" w14:textId="77777777" w:rsidR="001352B5" w:rsidRDefault="00FA39E8">
            <w:pPr>
              <w:spacing w:after="0" w:line="240" w:lineRule="auto"/>
            </w:pPr>
            <w:r>
              <w:rPr>
                <w:b/>
                <w:color w:val="FFFFFF"/>
                <w:sz w:val="16"/>
              </w:rPr>
              <w:t>Validation</w:t>
            </w:r>
          </w:p>
        </w:tc>
      </w:tr>
      <w:tr w:rsidR="001352B5" w14:paraId="1BCC3E57" w14:textId="77777777">
        <w:trPr>
          <w:cantSplit/>
          <w:jc w:val="center"/>
        </w:trPr>
        <w:tc>
          <w:tcPr>
            <w:tcW w:w="1814" w:type="dxa"/>
            <w:tcMar>
              <w:top w:w="50" w:type="dxa"/>
              <w:left w:w="80" w:type="dxa"/>
              <w:bottom w:w="50" w:type="dxa"/>
              <w:right w:w="80" w:type="dxa"/>
            </w:tcMar>
            <w:vAlign w:val="center"/>
          </w:tcPr>
          <w:p w14:paraId="232E0C87" w14:textId="77777777" w:rsidR="001352B5" w:rsidRDefault="00FA39E8">
            <w:pPr>
              <w:spacing w:after="0" w:line="240" w:lineRule="auto"/>
            </w:pPr>
            <w:r>
              <w:rPr>
                <w:sz w:val="16"/>
              </w:rPr>
              <w:t>date</w:t>
            </w:r>
          </w:p>
        </w:tc>
        <w:tc>
          <w:tcPr>
            <w:tcW w:w="1417" w:type="dxa"/>
            <w:tcMar>
              <w:top w:w="50" w:type="dxa"/>
              <w:left w:w="80" w:type="dxa"/>
              <w:bottom w:w="50" w:type="dxa"/>
              <w:right w:w="80" w:type="dxa"/>
            </w:tcMar>
            <w:vAlign w:val="center"/>
          </w:tcPr>
          <w:p w14:paraId="38A35E86" w14:textId="77777777" w:rsidR="001352B5" w:rsidRDefault="00FA39E8">
            <w:pPr>
              <w:spacing w:after="0" w:line="240" w:lineRule="auto"/>
            </w:pPr>
            <w:r>
              <w:rPr>
                <w:sz w:val="16"/>
              </w:rPr>
              <w:t>date</w:t>
            </w:r>
          </w:p>
        </w:tc>
        <w:tc>
          <w:tcPr>
            <w:tcW w:w="1247" w:type="dxa"/>
            <w:tcMar>
              <w:top w:w="50" w:type="dxa"/>
              <w:left w:w="80" w:type="dxa"/>
              <w:bottom w:w="50" w:type="dxa"/>
              <w:right w:w="80" w:type="dxa"/>
            </w:tcMar>
            <w:vAlign w:val="center"/>
          </w:tcPr>
          <w:p w14:paraId="6E6E1F75" w14:textId="77777777" w:rsidR="001352B5" w:rsidRDefault="00FA39E8">
            <w:pPr>
              <w:spacing w:after="0" w:line="240" w:lineRule="auto"/>
            </w:pPr>
            <w:r>
              <w:rPr>
                <w:sz w:val="16"/>
              </w:rPr>
              <w:t>Yes</w:t>
            </w:r>
          </w:p>
        </w:tc>
        <w:tc>
          <w:tcPr>
            <w:tcW w:w="5159" w:type="dxa"/>
            <w:tcMar>
              <w:top w:w="50" w:type="dxa"/>
              <w:left w:w="80" w:type="dxa"/>
              <w:bottom w:w="50" w:type="dxa"/>
              <w:right w:w="80" w:type="dxa"/>
            </w:tcMar>
            <w:vAlign w:val="center"/>
          </w:tcPr>
          <w:p w14:paraId="11B9B11C" w14:textId="77777777" w:rsidR="001352B5" w:rsidRDefault="00FA39E8">
            <w:pPr>
              <w:spacing w:after="0" w:line="240" w:lineRule="auto"/>
            </w:pPr>
            <w:r>
              <w:rPr>
                <w:sz w:val="16"/>
              </w:rPr>
              <w:t>ISO date, unique.</w:t>
            </w:r>
          </w:p>
        </w:tc>
      </w:tr>
      <w:tr w:rsidR="001352B5" w14:paraId="3FBD862A" w14:textId="77777777">
        <w:trPr>
          <w:cantSplit/>
          <w:jc w:val="center"/>
        </w:trPr>
        <w:tc>
          <w:tcPr>
            <w:tcW w:w="1814" w:type="dxa"/>
            <w:shd w:val="clear" w:color="auto" w:fill="F2F5FA"/>
            <w:tcMar>
              <w:top w:w="50" w:type="dxa"/>
              <w:left w:w="80" w:type="dxa"/>
              <w:bottom w:w="50" w:type="dxa"/>
              <w:right w:w="80" w:type="dxa"/>
            </w:tcMar>
            <w:vAlign w:val="center"/>
          </w:tcPr>
          <w:p w14:paraId="058047CE" w14:textId="77777777" w:rsidR="001352B5" w:rsidRDefault="00FA39E8">
            <w:pPr>
              <w:spacing w:after="0" w:line="240" w:lineRule="auto"/>
            </w:pPr>
            <w:r>
              <w:rPr>
                <w:sz w:val="16"/>
              </w:rPr>
              <w:t>name</w:t>
            </w:r>
          </w:p>
        </w:tc>
        <w:tc>
          <w:tcPr>
            <w:tcW w:w="1417" w:type="dxa"/>
            <w:shd w:val="clear" w:color="auto" w:fill="F2F5FA"/>
            <w:tcMar>
              <w:top w:w="50" w:type="dxa"/>
              <w:left w:w="80" w:type="dxa"/>
              <w:bottom w:w="50" w:type="dxa"/>
              <w:right w:w="80" w:type="dxa"/>
            </w:tcMar>
            <w:vAlign w:val="center"/>
          </w:tcPr>
          <w:p w14:paraId="254F6628" w14:textId="77777777" w:rsidR="001352B5" w:rsidRDefault="00FA39E8">
            <w:pPr>
              <w:spacing w:after="0" w:line="240" w:lineRule="auto"/>
            </w:pPr>
            <w:r>
              <w:rPr>
                <w:sz w:val="16"/>
              </w:rPr>
              <w:t>string</w:t>
            </w:r>
          </w:p>
        </w:tc>
        <w:tc>
          <w:tcPr>
            <w:tcW w:w="1247" w:type="dxa"/>
            <w:shd w:val="clear" w:color="auto" w:fill="F2F5FA"/>
            <w:tcMar>
              <w:top w:w="50" w:type="dxa"/>
              <w:left w:w="80" w:type="dxa"/>
              <w:bottom w:w="50" w:type="dxa"/>
              <w:right w:w="80" w:type="dxa"/>
            </w:tcMar>
            <w:vAlign w:val="center"/>
          </w:tcPr>
          <w:p w14:paraId="720EC879" w14:textId="77777777" w:rsidR="001352B5" w:rsidRDefault="00FA39E8">
            <w:pPr>
              <w:spacing w:after="0" w:line="240" w:lineRule="auto"/>
            </w:pPr>
            <w:r>
              <w:rPr>
                <w:sz w:val="16"/>
              </w:rPr>
              <w:t>Yes</w:t>
            </w:r>
          </w:p>
        </w:tc>
        <w:tc>
          <w:tcPr>
            <w:tcW w:w="5159" w:type="dxa"/>
            <w:shd w:val="clear" w:color="auto" w:fill="F2F5FA"/>
            <w:tcMar>
              <w:top w:w="50" w:type="dxa"/>
              <w:left w:w="80" w:type="dxa"/>
              <w:bottom w:w="50" w:type="dxa"/>
              <w:right w:w="80" w:type="dxa"/>
            </w:tcMar>
            <w:vAlign w:val="center"/>
          </w:tcPr>
          <w:p w14:paraId="3C2DAFC9" w14:textId="77777777" w:rsidR="001352B5" w:rsidRDefault="00FA39E8">
            <w:pPr>
              <w:spacing w:after="0" w:line="240" w:lineRule="auto"/>
            </w:pPr>
            <w:r>
              <w:rPr>
                <w:sz w:val="16"/>
              </w:rPr>
              <w:t>1-150 chars.</w:t>
            </w:r>
          </w:p>
        </w:tc>
      </w:tr>
      <w:tr w:rsidR="001352B5" w14:paraId="7FB822C9" w14:textId="77777777">
        <w:trPr>
          <w:cantSplit/>
          <w:jc w:val="center"/>
        </w:trPr>
        <w:tc>
          <w:tcPr>
            <w:tcW w:w="1814" w:type="dxa"/>
            <w:tcMar>
              <w:top w:w="50" w:type="dxa"/>
              <w:left w:w="80" w:type="dxa"/>
              <w:bottom w:w="50" w:type="dxa"/>
              <w:right w:w="80" w:type="dxa"/>
            </w:tcMar>
            <w:vAlign w:val="center"/>
          </w:tcPr>
          <w:p w14:paraId="64D0D26C" w14:textId="77777777" w:rsidR="001352B5" w:rsidRDefault="00FA39E8">
            <w:pPr>
              <w:spacing w:after="0" w:line="240" w:lineRule="auto"/>
            </w:pPr>
            <w:r>
              <w:rPr>
                <w:sz w:val="16"/>
              </w:rPr>
              <w:t>type</w:t>
            </w:r>
          </w:p>
        </w:tc>
        <w:tc>
          <w:tcPr>
            <w:tcW w:w="1417" w:type="dxa"/>
            <w:tcMar>
              <w:top w:w="50" w:type="dxa"/>
              <w:left w:w="80" w:type="dxa"/>
              <w:bottom w:w="50" w:type="dxa"/>
              <w:right w:w="80" w:type="dxa"/>
            </w:tcMar>
            <w:vAlign w:val="center"/>
          </w:tcPr>
          <w:p w14:paraId="3A2558EB" w14:textId="77777777" w:rsidR="001352B5" w:rsidRDefault="00FA39E8">
            <w:pPr>
              <w:spacing w:after="0" w:line="240" w:lineRule="auto"/>
            </w:pPr>
            <w:r>
              <w:rPr>
                <w:sz w:val="16"/>
              </w:rPr>
              <w:t>enum</w:t>
            </w:r>
          </w:p>
        </w:tc>
        <w:tc>
          <w:tcPr>
            <w:tcW w:w="1247" w:type="dxa"/>
            <w:tcMar>
              <w:top w:w="50" w:type="dxa"/>
              <w:left w:w="80" w:type="dxa"/>
              <w:bottom w:w="50" w:type="dxa"/>
              <w:right w:w="80" w:type="dxa"/>
            </w:tcMar>
            <w:vAlign w:val="center"/>
          </w:tcPr>
          <w:p w14:paraId="45D1077D" w14:textId="77777777" w:rsidR="001352B5" w:rsidRDefault="00FA39E8">
            <w:pPr>
              <w:spacing w:after="0" w:line="240" w:lineRule="auto"/>
            </w:pPr>
            <w:r>
              <w:rPr>
                <w:sz w:val="16"/>
              </w:rPr>
              <w:t>Yes</w:t>
            </w:r>
          </w:p>
        </w:tc>
        <w:tc>
          <w:tcPr>
            <w:tcW w:w="5159" w:type="dxa"/>
            <w:tcMar>
              <w:top w:w="50" w:type="dxa"/>
              <w:left w:w="80" w:type="dxa"/>
              <w:bottom w:w="50" w:type="dxa"/>
              <w:right w:w="80" w:type="dxa"/>
            </w:tcMar>
            <w:vAlign w:val="center"/>
          </w:tcPr>
          <w:p w14:paraId="7F191143" w14:textId="77777777" w:rsidR="001352B5" w:rsidRDefault="00FA39E8">
            <w:pPr>
              <w:spacing w:after="0" w:line="240" w:lineRule="auto"/>
            </w:pPr>
            <w:r>
              <w:rPr>
                <w:sz w:val="16"/>
              </w:rPr>
              <w:t>NATIONAL or JOINT_LEAVE.</w:t>
            </w:r>
          </w:p>
        </w:tc>
      </w:tr>
    </w:tbl>
    <w:p w14:paraId="561B6524"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7CCA7036" w14:textId="77777777">
        <w:trPr>
          <w:jc w:val="center"/>
        </w:trPr>
        <w:tc>
          <w:tcPr>
            <w:tcW w:w="9638" w:type="dxa"/>
            <w:shd w:val="clear" w:color="auto" w:fill="F7F8FA"/>
            <w:tcMar>
              <w:top w:w="90" w:type="dxa"/>
              <w:left w:w="120" w:type="dxa"/>
              <w:bottom w:w="90" w:type="dxa"/>
              <w:right w:w="120" w:type="dxa"/>
            </w:tcMar>
          </w:tcPr>
          <w:p w14:paraId="7403F41C" w14:textId="77777777" w:rsidR="001352B5" w:rsidRDefault="00FA39E8">
            <w:pPr>
              <w:spacing w:after="0" w:line="240" w:lineRule="auto"/>
            </w:pPr>
            <w:r>
              <w:rPr>
                <w:rFonts w:ascii="Consolas" w:hAnsi="Consolas"/>
                <w:sz w:val="16"/>
              </w:rPr>
              <w:t>POST /api/v1/holidays</w:t>
            </w:r>
          </w:p>
          <w:p w14:paraId="56B8D4CD" w14:textId="77777777" w:rsidR="001352B5" w:rsidRDefault="00FA39E8">
            <w:pPr>
              <w:spacing w:after="0" w:line="240" w:lineRule="auto"/>
            </w:pPr>
            <w:r>
              <w:rPr>
                <w:rFonts w:ascii="Consolas" w:hAnsi="Consolas"/>
                <w:sz w:val="16"/>
              </w:rPr>
              <w:t>Authorization: Bearer &lt;ADMIN token&gt;</w:t>
            </w:r>
          </w:p>
          <w:p w14:paraId="0BC8956B" w14:textId="77777777" w:rsidR="001352B5" w:rsidRDefault="00FA39E8">
            <w:pPr>
              <w:spacing w:after="0" w:line="240" w:lineRule="auto"/>
            </w:pPr>
            <w:r>
              <w:rPr>
                <w:rFonts w:ascii="Consolas" w:hAnsi="Consolas"/>
                <w:sz w:val="16"/>
              </w:rPr>
              <w:t>Content-Type: application/json</w:t>
            </w:r>
          </w:p>
          <w:p w14:paraId="2918CE4A" w14:textId="77777777" w:rsidR="001352B5" w:rsidRDefault="00FA39E8">
            <w:pPr>
              <w:spacing w:after="0" w:line="240" w:lineRule="auto"/>
            </w:pPr>
            <w:r>
              <w:rPr>
                <w:rFonts w:ascii="Consolas" w:hAnsi="Consolas"/>
                <w:sz w:val="16"/>
              </w:rPr>
              <w:t xml:space="preserve"> </w:t>
            </w:r>
          </w:p>
          <w:p w14:paraId="37AEAB00" w14:textId="77777777" w:rsidR="001352B5" w:rsidRDefault="00FA39E8">
            <w:pPr>
              <w:spacing w:after="0" w:line="240" w:lineRule="auto"/>
            </w:pPr>
            <w:r>
              <w:rPr>
                <w:rFonts w:ascii="Consolas" w:hAnsi="Consolas"/>
                <w:sz w:val="16"/>
              </w:rPr>
              <w:t>{</w:t>
            </w:r>
          </w:p>
          <w:p w14:paraId="42E2E8BB" w14:textId="77777777" w:rsidR="001352B5" w:rsidRDefault="00FA39E8">
            <w:pPr>
              <w:spacing w:after="0" w:line="240" w:lineRule="auto"/>
            </w:pPr>
            <w:r>
              <w:rPr>
                <w:rFonts w:ascii="Consolas" w:hAnsi="Consolas"/>
                <w:sz w:val="16"/>
              </w:rPr>
              <w:t xml:space="preserve">  "date": "2026-12-28",</w:t>
            </w:r>
          </w:p>
          <w:p w14:paraId="16071D96" w14:textId="77777777" w:rsidR="001352B5" w:rsidRDefault="00FA39E8">
            <w:pPr>
              <w:spacing w:after="0" w:line="240" w:lineRule="auto"/>
            </w:pPr>
            <w:r>
              <w:rPr>
                <w:rFonts w:ascii="Consolas" w:hAnsi="Consolas"/>
                <w:sz w:val="16"/>
              </w:rPr>
              <w:t xml:space="preserve">  "name": "Cuti bersama akhir tahun 2026",</w:t>
            </w:r>
          </w:p>
          <w:p w14:paraId="2A06BA31" w14:textId="77777777" w:rsidR="001352B5" w:rsidRDefault="00FA39E8">
            <w:pPr>
              <w:spacing w:after="0" w:line="240" w:lineRule="auto"/>
            </w:pPr>
            <w:r>
              <w:rPr>
                <w:rFonts w:ascii="Consolas" w:hAnsi="Consolas"/>
                <w:sz w:val="16"/>
              </w:rPr>
              <w:t xml:space="preserve">  "type": "JOINT_LEAVE"</w:t>
            </w:r>
          </w:p>
          <w:p w14:paraId="5F21B434" w14:textId="77777777" w:rsidR="001352B5" w:rsidRDefault="00FA39E8">
            <w:pPr>
              <w:spacing w:after="0" w:line="240" w:lineRule="auto"/>
            </w:pPr>
            <w:r>
              <w:rPr>
                <w:rFonts w:ascii="Consolas" w:hAnsi="Consolas"/>
                <w:sz w:val="16"/>
              </w:rPr>
              <w:t>}</w:t>
            </w:r>
          </w:p>
          <w:p w14:paraId="2B0B16E5" w14:textId="77777777" w:rsidR="001352B5" w:rsidRDefault="00FA39E8">
            <w:pPr>
              <w:spacing w:after="0" w:line="240" w:lineRule="auto"/>
            </w:pPr>
            <w:r>
              <w:rPr>
                <w:rFonts w:ascii="Consolas" w:hAnsi="Consolas"/>
                <w:sz w:val="16"/>
              </w:rPr>
              <w:t xml:space="preserve"> </w:t>
            </w:r>
          </w:p>
          <w:p w14:paraId="637A0729" w14:textId="77777777" w:rsidR="001352B5" w:rsidRDefault="00FA39E8">
            <w:pPr>
              <w:spacing w:after="0" w:line="240" w:lineRule="auto"/>
            </w:pPr>
            <w:r>
              <w:rPr>
                <w:rFonts w:ascii="Consolas" w:hAnsi="Consolas"/>
                <w:sz w:val="16"/>
              </w:rPr>
              <w:t>HTTP/1.1 201 Created</w:t>
            </w:r>
          </w:p>
          <w:p w14:paraId="5B71A408" w14:textId="77777777" w:rsidR="001352B5" w:rsidRDefault="00FA39E8">
            <w:pPr>
              <w:spacing w:after="0" w:line="240" w:lineRule="auto"/>
            </w:pPr>
            <w:r>
              <w:rPr>
                <w:rFonts w:ascii="Consolas" w:hAnsi="Consolas"/>
                <w:sz w:val="16"/>
              </w:rPr>
              <w:lastRenderedPageBreak/>
              <w:t xml:space="preserve"> </w:t>
            </w:r>
          </w:p>
          <w:p w14:paraId="31AEB594" w14:textId="77777777" w:rsidR="001352B5" w:rsidRDefault="00FA39E8">
            <w:pPr>
              <w:spacing w:after="0" w:line="240" w:lineRule="auto"/>
            </w:pPr>
            <w:r>
              <w:rPr>
                <w:rFonts w:ascii="Consolas" w:hAnsi="Consolas"/>
                <w:sz w:val="16"/>
              </w:rPr>
              <w:t>{</w:t>
            </w:r>
          </w:p>
          <w:p w14:paraId="1678AD1C" w14:textId="77777777" w:rsidR="001352B5" w:rsidRDefault="00FA39E8">
            <w:pPr>
              <w:spacing w:after="0" w:line="240" w:lineRule="auto"/>
            </w:pPr>
            <w:r>
              <w:rPr>
                <w:rFonts w:ascii="Consolas" w:hAnsi="Consolas"/>
                <w:sz w:val="16"/>
              </w:rPr>
              <w:t xml:space="preserve">  "id": "5a6b...",</w:t>
            </w:r>
          </w:p>
          <w:p w14:paraId="2E95C372" w14:textId="77777777" w:rsidR="001352B5" w:rsidRDefault="00FA39E8">
            <w:pPr>
              <w:spacing w:after="0" w:line="240" w:lineRule="auto"/>
            </w:pPr>
            <w:r>
              <w:rPr>
                <w:rFonts w:ascii="Consolas" w:hAnsi="Consolas"/>
                <w:sz w:val="16"/>
              </w:rPr>
              <w:t xml:space="preserve">  "date": "2026-12-28",</w:t>
            </w:r>
          </w:p>
          <w:p w14:paraId="4277AFB3" w14:textId="77777777" w:rsidR="001352B5" w:rsidRDefault="00FA39E8">
            <w:pPr>
              <w:spacing w:after="0" w:line="240" w:lineRule="auto"/>
            </w:pPr>
            <w:r>
              <w:rPr>
                <w:rFonts w:ascii="Consolas" w:hAnsi="Consolas"/>
                <w:sz w:val="16"/>
              </w:rPr>
              <w:t xml:space="preserve">  "name": "Cuti bersama akhir tahun 2026",</w:t>
            </w:r>
          </w:p>
          <w:p w14:paraId="049C4437" w14:textId="77777777" w:rsidR="001352B5" w:rsidRDefault="00FA39E8">
            <w:pPr>
              <w:spacing w:after="0" w:line="240" w:lineRule="auto"/>
            </w:pPr>
            <w:r>
              <w:rPr>
                <w:rFonts w:ascii="Consolas" w:hAnsi="Consolas"/>
                <w:sz w:val="16"/>
              </w:rPr>
              <w:t xml:space="preserve">  "type": "JOINT_LEAVE",</w:t>
            </w:r>
          </w:p>
          <w:p w14:paraId="79F1B1D1" w14:textId="77777777" w:rsidR="001352B5" w:rsidRDefault="00FA39E8">
            <w:pPr>
              <w:spacing w:after="0" w:line="240" w:lineRule="auto"/>
            </w:pPr>
            <w:r>
              <w:rPr>
                <w:rFonts w:ascii="Consolas" w:hAnsi="Consolas"/>
                <w:sz w:val="16"/>
              </w:rPr>
              <w:t xml:space="preserve">  "createdAt": "2026-10-19T08:30:00Z",</w:t>
            </w:r>
          </w:p>
          <w:p w14:paraId="483F95D6" w14:textId="77777777" w:rsidR="001352B5" w:rsidRDefault="00FA39E8">
            <w:pPr>
              <w:spacing w:after="0" w:line="240" w:lineRule="auto"/>
            </w:pPr>
            <w:r>
              <w:rPr>
                <w:rFonts w:ascii="Consolas" w:hAnsi="Consolas"/>
                <w:sz w:val="16"/>
              </w:rPr>
              <w:t xml:space="preserve">  "updatedAt": "2026-10-19T08:30:00Z"</w:t>
            </w:r>
          </w:p>
          <w:p w14:paraId="4A6416C5" w14:textId="77777777" w:rsidR="001352B5" w:rsidRDefault="00FA39E8">
            <w:pPr>
              <w:spacing w:after="0" w:line="240" w:lineRule="auto"/>
            </w:pPr>
            <w:r>
              <w:rPr>
                <w:rFonts w:ascii="Consolas" w:hAnsi="Consolas"/>
                <w:sz w:val="16"/>
              </w:rPr>
              <w:t>}</w:t>
            </w:r>
          </w:p>
        </w:tc>
      </w:tr>
    </w:tbl>
    <w:p w14:paraId="7D3FAFFD" w14:textId="77777777" w:rsidR="001352B5" w:rsidRDefault="001352B5">
      <w:pPr>
        <w:spacing w:after="40"/>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C3D418D" w14:textId="77777777">
        <w:trPr>
          <w:jc w:val="center"/>
        </w:trPr>
        <w:tc>
          <w:tcPr>
            <w:tcW w:w="9638" w:type="dxa"/>
            <w:shd w:val="clear" w:color="auto" w:fill="F7F8FA"/>
            <w:tcMar>
              <w:top w:w="90" w:type="dxa"/>
              <w:left w:w="120" w:type="dxa"/>
              <w:bottom w:w="90" w:type="dxa"/>
              <w:right w:w="120" w:type="dxa"/>
            </w:tcMar>
          </w:tcPr>
          <w:p w14:paraId="0F4F7E2A" w14:textId="77777777" w:rsidR="001352B5" w:rsidRDefault="00FA39E8">
            <w:pPr>
              <w:spacing w:after="0" w:line="240" w:lineRule="auto"/>
            </w:pPr>
            <w:r>
              <w:rPr>
                <w:rFonts w:ascii="Consolas" w:hAnsi="Consolas"/>
                <w:sz w:val="16"/>
              </w:rPr>
              <w:t>GET /api/v1/holidays?year=2026&amp;page=0&amp;size=100</w:t>
            </w:r>
          </w:p>
          <w:p w14:paraId="77A7D178" w14:textId="77777777" w:rsidR="001352B5" w:rsidRDefault="00FA39E8">
            <w:pPr>
              <w:spacing w:after="0" w:line="240" w:lineRule="auto"/>
            </w:pPr>
            <w:r>
              <w:rPr>
                <w:rFonts w:ascii="Consolas" w:hAnsi="Consolas"/>
                <w:sz w:val="16"/>
              </w:rPr>
              <w:t>Authorization: Bearer &lt;any authenticated user&gt;</w:t>
            </w:r>
          </w:p>
          <w:p w14:paraId="7C1BDBFB" w14:textId="77777777" w:rsidR="001352B5" w:rsidRDefault="00FA39E8">
            <w:pPr>
              <w:spacing w:after="0" w:line="240" w:lineRule="auto"/>
            </w:pPr>
            <w:r>
              <w:rPr>
                <w:rFonts w:ascii="Consolas" w:hAnsi="Consolas"/>
                <w:sz w:val="16"/>
              </w:rPr>
              <w:t xml:space="preserve"> </w:t>
            </w:r>
          </w:p>
          <w:p w14:paraId="53D321E5" w14:textId="77777777" w:rsidR="001352B5" w:rsidRDefault="00FA39E8">
            <w:pPr>
              <w:spacing w:after="0" w:line="240" w:lineRule="auto"/>
            </w:pPr>
            <w:r>
              <w:rPr>
                <w:rFonts w:ascii="Consolas" w:hAnsi="Consolas"/>
                <w:sz w:val="16"/>
              </w:rPr>
              <w:t>HTTP/1.1 200 OK</w:t>
            </w:r>
          </w:p>
          <w:p w14:paraId="65C835D1" w14:textId="77777777" w:rsidR="001352B5" w:rsidRDefault="00FA39E8">
            <w:pPr>
              <w:spacing w:after="0" w:line="240" w:lineRule="auto"/>
            </w:pPr>
            <w:r>
              <w:rPr>
                <w:rFonts w:ascii="Consolas" w:hAnsi="Consolas"/>
                <w:sz w:val="16"/>
              </w:rPr>
              <w:t>{</w:t>
            </w:r>
          </w:p>
          <w:p w14:paraId="4CC574C8" w14:textId="77777777" w:rsidR="001352B5" w:rsidRDefault="00FA39E8">
            <w:pPr>
              <w:spacing w:after="0" w:line="240" w:lineRule="auto"/>
            </w:pPr>
            <w:r>
              <w:rPr>
                <w:rFonts w:ascii="Consolas" w:hAnsi="Consolas"/>
                <w:sz w:val="16"/>
              </w:rPr>
              <w:t xml:space="preserve">  "content": [</w:t>
            </w:r>
          </w:p>
          <w:p w14:paraId="4E1DFF09" w14:textId="77777777" w:rsidR="001352B5" w:rsidRDefault="00FA39E8">
            <w:pPr>
              <w:spacing w:after="0" w:line="240" w:lineRule="auto"/>
            </w:pPr>
            <w:r>
              <w:rPr>
                <w:rFonts w:ascii="Consolas" w:hAnsi="Consolas"/>
                <w:sz w:val="16"/>
              </w:rPr>
              <w:t xml:space="preserve">    { "id": "1...", "date": "2026-01-01", "name": "Tahun Baru 2026 Masehi", "type": "NATIONAL" },</w:t>
            </w:r>
          </w:p>
          <w:p w14:paraId="6FCDE910" w14:textId="77777777" w:rsidR="001352B5" w:rsidRDefault="00FA39E8">
            <w:pPr>
              <w:spacing w:after="0" w:line="240" w:lineRule="auto"/>
            </w:pPr>
            <w:r>
              <w:rPr>
                <w:rFonts w:ascii="Consolas" w:hAnsi="Consolas"/>
                <w:sz w:val="16"/>
              </w:rPr>
              <w:t xml:space="preserve">    { "id": "2...", "date": "2026-01-16", "name": "Isra Mikraj Nabi Muhammad SAW", "type": "NATIONAL" }</w:t>
            </w:r>
          </w:p>
          <w:p w14:paraId="49730120" w14:textId="77777777" w:rsidR="001352B5" w:rsidRDefault="00FA39E8">
            <w:pPr>
              <w:spacing w:after="0" w:line="240" w:lineRule="auto"/>
            </w:pPr>
            <w:r>
              <w:rPr>
                <w:rFonts w:ascii="Consolas" w:hAnsi="Consolas"/>
                <w:sz w:val="16"/>
              </w:rPr>
              <w:t xml:space="preserve">  ],</w:t>
            </w:r>
          </w:p>
          <w:p w14:paraId="5BFEFB45" w14:textId="77777777" w:rsidR="001352B5" w:rsidRDefault="00FA39E8">
            <w:pPr>
              <w:spacing w:after="0" w:line="240" w:lineRule="auto"/>
            </w:pPr>
            <w:r>
              <w:rPr>
                <w:rFonts w:ascii="Consolas" w:hAnsi="Consolas"/>
                <w:sz w:val="16"/>
              </w:rPr>
              <w:t xml:space="preserve">  "page": 0,</w:t>
            </w:r>
          </w:p>
          <w:p w14:paraId="5FFA6D51" w14:textId="77777777" w:rsidR="001352B5" w:rsidRDefault="00FA39E8">
            <w:pPr>
              <w:spacing w:after="0" w:line="240" w:lineRule="auto"/>
            </w:pPr>
            <w:r>
              <w:rPr>
                <w:rFonts w:ascii="Consolas" w:hAnsi="Consolas"/>
                <w:sz w:val="16"/>
              </w:rPr>
              <w:t xml:space="preserve">  "size": 100,</w:t>
            </w:r>
          </w:p>
          <w:p w14:paraId="2540A1CE" w14:textId="77777777" w:rsidR="001352B5" w:rsidRDefault="00FA39E8">
            <w:pPr>
              <w:spacing w:after="0" w:line="240" w:lineRule="auto"/>
            </w:pPr>
            <w:r>
              <w:rPr>
                <w:rFonts w:ascii="Consolas" w:hAnsi="Consolas"/>
                <w:sz w:val="16"/>
              </w:rPr>
              <w:t xml:space="preserve">  "totalElements": 2,</w:t>
            </w:r>
          </w:p>
          <w:p w14:paraId="3B8C2C76" w14:textId="77777777" w:rsidR="001352B5" w:rsidRDefault="00FA39E8">
            <w:pPr>
              <w:spacing w:after="0" w:line="240" w:lineRule="auto"/>
            </w:pPr>
            <w:r>
              <w:rPr>
                <w:rFonts w:ascii="Consolas" w:hAnsi="Consolas"/>
                <w:sz w:val="16"/>
              </w:rPr>
              <w:t xml:space="preserve">  "totalPages": 1,</w:t>
            </w:r>
          </w:p>
          <w:p w14:paraId="0B926F6E" w14:textId="77777777" w:rsidR="001352B5" w:rsidRDefault="00FA39E8">
            <w:pPr>
              <w:spacing w:after="0" w:line="240" w:lineRule="auto"/>
            </w:pPr>
            <w:r>
              <w:rPr>
                <w:rFonts w:ascii="Consolas" w:hAnsi="Consolas"/>
                <w:sz w:val="16"/>
              </w:rPr>
              <w:t xml:space="preserve">  "first": true,</w:t>
            </w:r>
          </w:p>
          <w:p w14:paraId="0BC98A28" w14:textId="77777777" w:rsidR="001352B5" w:rsidRDefault="00FA39E8">
            <w:pPr>
              <w:spacing w:after="0" w:line="240" w:lineRule="auto"/>
            </w:pPr>
            <w:r>
              <w:rPr>
                <w:rFonts w:ascii="Consolas" w:hAnsi="Consolas"/>
                <w:sz w:val="16"/>
              </w:rPr>
              <w:t xml:space="preserve">  "last": true</w:t>
            </w:r>
          </w:p>
          <w:p w14:paraId="4DC5E70A" w14:textId="77777777" w:rsidR="001352B5" w:rsidRDefault="00FA39E8">
            <w:pPr>
              <w:spacing w:after="0" w:line="240" w:lineRule="auto"/>
            </w:pPr>
            <w:r>
              <w:rPr>
                <w:rFonts w:ascii="Consolas" w:hAnsi="Consolas"/>
                <w:sz w:val="16"/>
              </w:rPr>
              <w:t>}</w:t>
            </w:r>
          </w:p>
        </w:tc>
      </w:tr>
    </w:tbl>
    <w:p w14:paraId="15088CAD" w14:textId="77777777" w:rsidR="001352B5" w:rsidRDefault="001352B5">
      <w:pPr>
        <w:spacing w:after="40"/>
      </w:pPr>
    </w:p>
    <w:p w14:paraId="04098325" w14:textId="77777777" w:rsidR="001352B5" w:rsidRDefault="00FA39E8">
      <w:pPr>
        <w:pStyle w:val="Heading3"/>
      </w:pPr>
      <w:r>
        <w:t>8.6.4 Holiday rules and errors</w:t>
      </w:r>
    </w:p>
    <w:p w14:paraId="7BF8E20D" w14:textId="77777777" w:rsidR="001352B5" w:rsidRDefault="00FA39E8">
      <w:pPr>
        <w:pStyle w:val="ListBullet"/>
      </w:pPr>
      <w:r>
        <w:t>Both holiday types reduce working days. This matches the Indonesian practice of cuti bersama.</w:t>
      </w:r>
    </w:p>
    <w:p w14:paraId="16051518" w14:textId="77777777" w:rsidR="001352B5" w:rsidRDefault="00FA39E8">
      <w:pPr>
        <w:pStyle w:val="ListBullet"/>
      </w:pPr>
      <w:r>
        <w:t>A holiday on a Saturday or Sunday is allowed and stored; it simply does not reduce the working-day count further.</w:t>
      </w:r>
    </w:p>
    <w:p w14:paraId="5C0703AC" w14:textId="77777777" w:rsidR="001352B5" w:rsidRDefault="00FA39E8">
      <w:pPr>
        <w:pStyle w:val="ListBullet"/>
      </w:pPr>
      <w:r>
        <w:t>Holiday changes affect current timeline duration and plan percentage on the next read. Superseded and cancelled versions keep their snapshots.</w:t>
      </w:r>
    </w:p>
    <w:p w14:paraId="1424C20B" w14:textId="77777777" w:rsidR="001352B5" w:rsidRDefault="00FA39E8">
      <w:pPr>
        <w:pStyle w:val="ListBullet"/>
      </w:pPr>
      <w:r>
        <w:t>Every holiday write records created_by or updated_by. The holiday list is paginated with the standard page envelope.</w:t>
      </w:r>
    </w:p>
    <w:p w14:paraId="6134CA54" w14:textId="77777777" w:rsidR="001352B5" w:rsidRDefault="00FA39E8">
      <w:pPr>
        <w:pStyle w:val="ListBullet"/>
      </w:pPr>
      <w:r>
        <w:t>The coverage horizon is derived from the holiday table: currently 2025-01-01 to 2027-12-31. Timeline creates and edits outside it return 409 HOLIDAY_COVERAGE_REQUIRED.</w:t>
      </w:r>
    </w:p>
    <w:p w14:paraId="4142EA68" w14:textId="77777777" w:rsidR="001352B5" w:rsidRDefault="00FA39E8">
      <w:pPr>
        <w:pStyle w:val="ListBullet"/>
      </w:pPr>
      <w:r>
        <w:t>A holiday edit can reduce an existing timeline to zero working days; reads return durationWorkdays=0, percentPlan=0.00, and planWarning=NO_WORKING_DAYS.</w:t>
      </w:r>
    </w:p>
    <w:p w14:paraId="3F277538" w14:textId="77777777" w:rsidR="001352B5" w:rsidRDefault="00FA39E8">
      <w:pPr>
        <w:pStyle w:val="ListBullet"/>
      </w:pPr>
      <w:r>
        <w:t>The 2025-2027 seed is loaded by Flyway and can be corrected by an admin.</w:t>
      </w:r>
    </w:p>
    <w:p w14:paraId="67C8AC39" w14:textId="77777777" w:rsidR="001352B5" w:rsidRDefault="00FA39E8">
      <w:pPr>
        <w:pStyle w:val="ListBullet"/>
      </w:pPr>
      <w:r>
        <w:t>Deleting a holiday is a hard delete. The change is immediate.</w:t>
      </w:r>
    </w:p>
    <w:p w14:paraId="18840078" w14:textId="77777777" w:rsidR="001352B5" w:rsidRDefault="00FA39E8">
      <w:pPr>
        <w:pStyle w:val="ListBullet"/>
      </w:pPr>
      <w:r>
        <w:t>The year query parameter is optional; if omitted, the current year in Asia/Jakarta is used.</w:t>
      </w:r>
    </w:p>
    <w:p w14:paraId="1B12B571" w14:textId="77777777" w:rsidR="001352B5" w:rsidRDefault="00FA39E8">
      <w:pPr>
        <w:keepNext/>
        <w:spacing w:before="80" w:after="60"/>
        <w:jc w:val="center"/>
      </w:pPr>
      <w:r>
        <w:rPr>
          <w:i/>
          <w:color w:val="595959"/>
          <w:sz w:val="17"/>
        </w:rPr>
        <w:t>Table 57 - Holiday error cases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1134"/>
        <w:gridCol w:w="4252"/>
      </w:tblGrid>
      <w:tr w:rsidR="001352B5" w14:paraId="0DACFCD6" w14:textId="77777777">
        <w:trPr>
          <w:cantSplit/>
          <w:tblHeader/>
          <w:jc w:val="center"/>
        </w:trPr>
        <w:tc>
          <w:tcPr>
            <w:tcW w:w="4252" w:type="dxa"/>
            <w:shd w:val="clear" w:color="auto" w:fill="1F3864"/>
            <w:tcMar>
              <w:top w:w="50" w:type="dxa"/>
              <w:left w:w="80" w:type="dxa"/>
              <w:bottom w:w="50" w:type="dxa"/>
              <w:right w:w="80" w:type="dxa"/>
            </w:tcMar>
            <w:vAlign w:val="center"/>
          </w:tcPr>
          <w:p w14:paraId="37C76C38" w14:textId="77777777" w:rsidR="001352B5" w:rsidRDefault="00FA39E8">
            <w:pPr>
              <w:spacing w:after="0" w:line="240" w:lineRule="auto"/>
            </w:pPr>
            <w:r>
              <w:rPr>
                <w:b/>
                <w:color w:val="FFFFFF"/>
                <w:sz w:val="16"/>
              </w:rPr>
              <w:t>Condition</w:t>
            </w:r>
          </w:p>
        </w:tc>
        <w:tc>
          <w:tcPr>
            <w:tcW w:w="1134" w:type="dxa"/>
            <w:shd w:val="clear" w:color="auto" w:fill="1F3864"/>
            <w:tcMar>
              <w:top w:w="50" w:type="dxa"/>
              <w:left w:w="80" w:type="dxa"/>
              <w:bottom w:w="50" w:type="dxa"/>
              <w:right w:w="80" w:type="dxa"/>
            </w:tcMar>
            <w:vAlign w:val="center"/>
          </w:tcPr>
          <w:p w14:paraId="788F74B6" w14:textId="77777777" w:rsidR="001352B5" w:rsidRDefault="00FA39E8">
            <w:pPr>
              <w:spacing w:after="0" w:line="240" w:lineRule="auto"/>
            </w:pPr>
            <w:r>
              <w:rPr>
                <w:b/>
                <w:color w:val="FFFFFF"/>
                <w:sz w:val="16"/>
              </w:rPr>
              <w:t>HTTP</w:t>
            </w:r>
          </w:p>
        </w:tc>
        <w:tc>
          <w:tcPr>
            <w:tcW w:w="4252" w:type="dxa"/>
            <w:shd w:val="clear" w:color="auto" w:fill="1F3864"/>
            <w:tcMar>
              <w:top w:w="50" w:type="dxa"/>
              <w:left w:w="80" w:type="dxa"/>
              <w:bottom w:w="50" w:type="dxa"/>
              <w:right w:w="80" w:type="dxa"/>
            </w:tcMar>
            <w:vAlign w:val="center"/>
          </w:tcPr>
          <w:p w14:paraId="327D5830" w14:textId="77777777" w:rsidR="001352B5" w:rsidRDefault="00FA39E8">
            <w:pPr>
              <w:spacing w:after="0" w:line="240" w:lineRule="auto"/>
            </w:pPr>
            <w:r>
              <w:rPr>
                <w:b/>
                <w:color w:val="FFFFFF"/>
                <w:sz w:val="16"/>
              </w:rPr>
              <w:t>Code</w:t>
            </w:r>
          </w:p>
        </w:tc>
      </w:tr>
      <w:tr w:rsidR="001352B5" w14:paraId="613D32ED" w14:textId="77777777">
        <w:trPr>
          <w:cantSplit/>
          <w:jc w:val="center"/>
        </w:trPr>
        <w:tc>
          <w:tcPr>
            <w:tcW w:w="4252" w:type="dxa"/>
            <w:tcMar>
              <w:top w:w="50" w:type="dxa"/>
              <w:left w:w="80" w:type="dxa"/>
              <w:bottom w:w="50" w:type="dxa"/>
              <w:right w:w="80" w:type="dxa"/>
            </w:tcMar>
            <w:vAlign w:val="center"/>
          </w:tcPr>
          <w:p w14:paraId="406C5796" w14:textId="77777777" w:rsidR="001352B5" w:rsidRDefault="00FA39E8">
            <w:pPr>
              <w:spacing w:after="0" w:line="240" w:lineRule="auto"/>
            </w:pPr>
            <w:r>
              <w:rPr>
                <w:sz w:val="16"/>
              </w:rPr>
              <w:t>Duplicate holiday date</w:t>
            </w:r>
          </w:p>
        </w:tc>
        <w:tc>
          <w:tcPr>
            <w:tcW w:w="1134" w:type="dxa"/>
            <w:tcMar>
              <w:top w:w="50" w:type="dxa"/>
              <w:left w:w="80" w:type="dxa"/>
              <w:bottom w:w="50" w:type="dxa"/>
              <w:right w:w="80" w:type="dxa"/>
            </w:tcMar>
            <w:vAlign w:val="center"/>
          </w:tcPr>
          <w:p w14:paraId="1768F807" w14:textId="77777777" w:rsidR="001352B5" w:rsidRDefault="00FA39E8">
            <w:pPr>
              <w:spacing w:after="0" w:line="240" w:lineRule="auto"/>
            </w:pPr>
            <w:r>
              <w:rPr>
                <w:sz w:val="16"/>
              </w:rPr>
              <w:t>409</w:t>
            </w:r>
          </w:p>
        </w:tc>
        <w:tc>
          <w:tcPr>
            <w:tcW w:w="4252" w:type="dxa"/>
            <w:tcMar>
              <w:top w:w="50" w:type="dxa"/>
              <w:left w:w="80" w:type="dxa"/>
              <w:bottom w:w="50" w:type="dxa"/>
              <w:right w:w="80" w:type="dxa"/>
            </w:tcMar>
            <w:vAlign w:val="center"/>
          </w:tcPr>
          <w:p w14:paraId="30FFD28D" w14:textId="77777777" w:rsidR="001352B5" w:rsidRDefault="00FA39E8">
            <w:pPr>
              <w:spacing w:after="0" w:line="240" w:lineRule="auto"/>
            </w:pPr>
            <w:r>
              <w:rPr>
                <w:sz w:val="16"/>
              </w:rPr>
              <w:t>HOLIDAY_DATE_TAKEN</w:t>
            </w:r>
          </w:p>
        </w:tc>
      </w:tr>
      <w:tr w:rsidR="001352B5" w14:paraId="10178978" w14:textId="77777777">
        <w:trPr>
          <w:cantSplit/>
          <w:jc w:val="center"/>
        </w:trPr>
        <w:tc>
          <w:tcPr>
            <w:tcW w:w="4252" w:type="dxa"/>
            <w:shd w:val="clear" w:color="auto" w:fill="F2F5FA"/>
            <w:tcMar>
              <w:top w:w="50" w:type="dxa"/>
              <w:left w:w="80" w:type="dxa"/>
              <w:bottom w:w="50" w:type="dxa"/>
              <w:right w:w="80" w:type="dxa"/>
            </w:tcMar>
            <w:vAlign w:val="center"/>
          </w:tcPr>
          <w:p w14:paraId="03D7A7C9" w14:textId="77777777" w:rsidR="001352B5" w:rsidRDefault="00FA39E8">
            <w:pPr>
              <w:spacing w:after="0" w:line="240" w:lineRule="auto"/>
            </w:pPr>
            <w:r>
              <w:rPr>
                <w:sz w:val="16"/>
              </w:rPr>
              <w:t>Holiday not found</w:t>
            </w:r>
          </w:p>
        </w:tc>
        <w:tc>
          <w:tcPr>
            <w:tcW w:w="1134" w:type="dxa"/>
            <w:shd w:val="clear" w:color="auto" w:fill="F2F5FA"/>
            <w:tcMar>
              <w:top w:w="50" w:type="dxa"/>
              <w:left w:w="80" w:type="dxa"/>
              <w:bottom w:w="50" w:type="dxa"/>
              <w:right w:w="80" w:type="dxa"/>
            </w:tcMar>
            <w:vAlign w:val="center"/>
          </w:tcPr>
          <w:p w14:paraId="034C7CE6" w14:textId="77777777" w:rsidR="001352B5" w:rsidRDefault="00FA39E8">
            <w:pPr>
              <w:spacing w:after="0" w:line="240" w:lineRule="auto"/>
            </w:pPr>
            <w:r>
              <w:rPr>
                <w:sz w:val="16"/>
              </w:rPr>
              <w:t>404</w:t>
            </w:r>
          </w:p>
        </w:tc>
        <w:tc>
          <w:tcPr>
            <w:tcW w:w="4252" w:type="dxa"/>
            <w:shd w:val="clear" w:color="auto" w:fill="F2F5FA"/>
            <w:tcMar>
              <w:top w:w="50" w:type="dxa"/>
              <w:left w:w="80" w:type="dxa"/>
              <w:bottom w:w="50" w:type="dxa"/>
              <w:right w:w="80" w:type="dxa"/>
            </w:tcMar>
            <w:vAlign w:val="center"/>
          </w:tcPr>
          <w:p w14:paraId="286043D8" w14:textId="77777777" w:rsidR="001352B5" w:rsidRDefault="00FA39E8">
            <w:pPr>
              <w:spacing w:after="0" w:line="240" w:lineRule="auto"/>
            </w:pPr>
            <w:r>
              <w:rPr>
                <w:sz w:val="16"/>
              </w:rPr>
              <w:t>HOLIDAY_NOT_FOUND</w:t>
            </w:r>
          </w:p>
        </w:tc>
      </w:tr>
      <w:tr w:rsidR="001352B5" w14:paraId="27216668" w14:textId="77777777">
        <w:trPr>
          <w:cantSplit/>
          <w:jc w:val="center"/>
        </w:trPr>
        <w:tc>
          <w:tcPr>
            <w:tcW w:w="4252" w:type="dxa"/>
            <w:tcMar>
              <w:top w:w="50" w:type="dxa"/>
              <w:left w:w="80" w:type="dxa"/>
              <w:bottom w:w="50" w:type="dxa"/>
              <w:right w:w="80" w:type="dxa"/>
            </w:tcMar>
            <w:vAlign w:val="center"/>
          </w:tcPr>
          <w:p w14:paraId="72017C75" w14:textId="77777777" w:rsidR="001352B5" w:rsidRDefault="00FA39E8">
            <w:pPr>
              <w:spacing w:after="0" w:line="240" w:lineRule="auto"/>
            </w:pPr>
            <w:r>
              <w:rPr>
                <w:sz w:val="16"/>
              </w:rPr>
              <w:t>Invalid type or date</w:t>
            </w:r>
          </w:p>
        </w:tc>
        <w:tc>
          <w:tcPr>
            <w:tcW w:w="1134" w:type="dxa"/>
            <w:tcMar>
              <w:top w:w="50" w:type="dxa"/>
              <w:left w:w="80" w:type="dxa"/>
              <w:bottom w:w="50" w:type="dxa"/>
              <w:right w:w="80" w:type="dxa"/>
            </w:tcMar>
            <w:vAlign w:val="center"/>
          </w:tcPr>
          <w:p w14:paraId="3E1099BA" w14:textId="77777777" w:rsidR="001352B5" w:rsidRDefault="00FA39E8">
            <w:pPr>
              <w:spacing w:after="0" w:line="240" w:lineRule="auto"/>
            </w:pPr>
            <w:r>
              <w:rPr>
                <w:sz w:val="16"/>
              </w:rPr>
              <w:t>400</w:t>
            </w:r>
          </w:p>
        </w:tc>
        <w:tc>
          <w:tcPr>
            <w:tcW w:w="4252" w:type="dxa"/>
            <w:tcMar>
              <w:top w:w="50" w:type="dxa"/>
              <w:left w:w="80" w:type="dxa"/>
              <w:bottom w:w="50" w:type="dxa"/>
              <w:right w:w="80" w:type="dxa"/>
            </w:tcMar>
            <w:vAlign w:val="center"/>
          </w:tcPr>
          <w:p w14:paraId="1DE64CEA" w14:textId="77777777" w:rsidR="001352B5" w:rsidRDefault="00FA39E8">
            <w:pPr>
              <w:spacing w:after="0" w:line="240" w:lineRule="auto"/>
            </w:pPr>
            <w:r>
              <w:rPr>
                <w:sz w:val="16"/>
              </w:rPr>
              <w:t>VALIDATION_ERROR</w:t>
            </w:r>
          </w:p>
        </w:tc>
      </w:tr>
      <w:tr w:rsidR="001352B5" w14:paraId="79886E14" w14:textId="77777777">
        <w:trPr>
          <w:cantSplit/>
          <w:jc w:val="center"/>
        </w:trPr>
        <w:tc>
          <w:tcPr>
            <w:tcW w:w="4252" w:type="dxa"/>
            <w:shd w:val="clear" w:color="auto" w:fill="F2F5FA"/>
            <w:tcMar>
              <w:top w:w="50" w:type="dxa"/>
              <w:left w:w="80" w:type="dxa"/>
              <w:bottom w:w="50" w:type="dxa"/>
              <w:right w:w="80" w:type="dxa"/>
            </w:tcMar>
            <w:vAlign w:val="center"/>
          </w:tcPr>
          <w:p w14:paraId="47625C80" w14:textId="77777777" w:rsidR="001352B5" w:rsidRDefault="00FA39E8">
            <w:pPr>
              <w:spacing w:after="0" w:line="240" w:lineRule="auto"/>
            </w:pPr>
            <w:r>
              <w:rPr>
                <w:sz w:val="16"/>
              </w:rPr>
              <w:t>Non-admin create/update/delete</w:t>
            </w:r>
          </w:p>
        </w:tc>
        <w:tc>
          <w:tcPr>
            <w:tcW w:w="1134" w:type="dxa"/>
            <w:shd w:val="clear" w:color="auto" w:fill="F2F5FA"/>
            <w:tcMar>
              <w:top w:w="50" w:type="dxa"/>
              <w:left w:w="80" w:type="dxa"/>
              <w:bottom w:w="50" w:type="dxa"/>
              <w:right w:w="80" w:type="dxa"/>
            </w:tcMar>
            <w:vAlign w:val="center"/>
          </w:tcPr>
          <w:p w14:paraId="23838799" w14:textId="77777777" w:rsidR="001352B5" w:rsidRDefault="00FA39E8">
            <w:pPr>
              <w:spacing w:after="0" w:line="240" w:lineRule="auto"/>
            </w:pPr>
            <w:r>
              <w:rPr>
                <w:sz w:val="16"/>
              </w:rPr>
              <w:t>403</w:t>
            </w:r>
          </w:p>
        </w:tc>
        <w:tc>
          <w:tcPr>
            <w:tcW w:w="4252" w:type="dxa"/>
            <w:shd w:val="clear" w:color="auto" w:fill="F2F5FA"/>
            <w:tcMar>
              <w:top w:w="50" w:type="dxa"/>
              <w:left w:w="80" w:type="dxa"/>
              <w:bottom w:w="50" w:type="dxa"/>
              <w:right w:w="80" w:type="dxa"/>
            </w:tcMar>
            <w:vAlign w:val="center"/>
          </w:tcPr>
          <w:p w14:paraId="07F5BE0B" w14:textId="77777777" w:rsidR="001352B5" w:rsidRDefault="00FA39E8">
            <w:pPr>
              <w:spacing w:after="0" w:line="240" w:lineRule="auto"/>
            </w:pPr>
            <w:r>
              <w:rPr>
                <w:sz w:val="16"/>
              </w:rPr>
              <w:t>FORBIDDEN</w:t>
            </w:r>
          </w:p>
        </w:tc>
      </w:tr>
    </w:tbl>
    <w:p w14:paraId="01F3FD6A" w14:textId="77777777" w:rsidR="001352B5" w:rsidRDefault="00FA39E8">
      <w:pPr>
        <w:pStyle w:val="Heading2"/>
        <w:pageBreakBefore/>
      </w:pPr>
      <w:bookmarkStart w:id="60" w:name="_Toc243350217"/>
      <w:r>
        <w:lastRenderedPageBreak/>
        <w:t>8.7 Internal Service APIs</w:t>
      </w:r>
      <w:bookmarkEnd w:id="60"/>
    </w:p>
    <w:p w14:paraId="084D80A3" w14:textId="77777777" w:rsidR="001352B5" w:rsidRDefault="00FA39E8">
      <w:r>
        <w:t>Internal APIs are available only on the private service network and require X-Internal-Key-Id and X-Internal-Api-Key. Each caller key is scoped to the endpoints in Section 7.8. These contracts are deliberately small and are not exposed in the public OpenAPI documentation used by the frontend.</w:t>
      </w:r>
    </w:p>
    <w:p w14:paraId="204C9861" w14:textId="77777777" w:rsidR="001352B5" w:rsidRDefault="00FA39E8">
      <w:pPr>
        <w:keepNext/>
        <w:spacing w:before="80" w:after="60"/>
        <w:jc w:val="center"/>
      </w:pPr>
      <w:r>
        <w:rPr>
          <w:i/>
          <w:color w:val="595959"/>
          <w:sz w:val="17"/>
        </w:rPr>
        <w:t>Table 58 - Internal service API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4"/>
        <w:gridCol w:w="907"/>
        <w:gridCol w:w="3402"/>
        <w:gridCol w:w="1361"/>
        <w:gridCol w:w="1814"/>
        <w:gridCol w:w="1701"/>
      </w:tblGrid>
      <w:tr w:rsidR="001352B5" w14:paraId="3BC0349D" w14:textId="77777777">
        <w:trPr>
          <w:cantSplit/>
          <w:tblHeader/>
          <w:jc w:val="center"/>
        </w:trPr>
        <w:tc>
          <w:tcPr>
            <w:tcW w:w="454" w:type="dxa"/>
            <w:shd w:val="clear" w:color="auto" w:fill="1F3864"/>
            <w:tcMar>
              <w:top w:w="50" w:type="dxa"/>
              <w:left w:w="80" w:type="dxa"/>
              <w:bottom w:w="50" w:type="dxa"/>
              <w:right w:w="80" w:type="dxa"/>
            </w:tcMar>
            <w:vAlign w:val="center"/>
          </w:tcPr>
          <w:p w14:paraId="357E7D53" w14:textId="77777777" w:rsidR="001352B5" w:rsidRDefault="00FA39E8">
            <w:pPr>
              <w:spacing w:after="0" w:line="240" w:lineRule="auto"/>
            </w:pPr>
            <w:r>
              <w:rPr>
                <w:b/>
                <w:color w:val="FFFFFF"/>
                <w:sz w:val="15"/>
              </w:rPr>
              <w:t>#</w:t>
            </w:r>
          </w:p>
        </w:tc>
        <w:tc>
          <w:tcPr>
            <w:tcW w:w="907" w:type="dxa"/>
            <w:shd w:val="clear" w:color="auto" w:fill="1F3864"/>
            <w:tcMar>
              <w:top w:w="50" w:type="dxa"/>
              <w:left w:w="80" w:type="dxa"/>
              <w:bottom w:w="50" w:type="dxa"/>
              <w:right w:w="80" w:type="dxa"/>
            </w:tcMar>
            <w:vAlign w:val="center"/>
          </w:tcPr>
          <w:p w14:paraId="509A974E" w14:textId="77777777" w:rsidR="001352B5" w:rsidRDefault="00FA39E8">
            <w:pPr>
              <w:spacing w:after="0" w:line="240" w:lineRule="auto"/>
            </w:pPr>
            <w:r>
              <w:rPr>
                <w:b/>
                <w:color w:val="FFFFFF"/>
                <w:sz w:val="15"/>
              </w:rPr>
              <w:t>Method</w:t>
            </w:r>
          </w:p>
        </w:tc>
        <w:tc>
          <w:tcPr>
            <w:tcW w:w="3402" w:type="dxa"/>
            <w:shd w:val="clear" w:color="auto" w:fill="1F3864"/>
            <w:tcMar>
              <w:top w:w="50" w:type="dxa"/>
              <w:left w:w="80" w:type="dxa"/>
              <w:bottom w:w="50" w:type="dxa"/>
              <w:right w:w="80" w:type="dxa"/>
            </w:tcMar>
            <w:vAlign w:val="center"/>
          </w:tcPr>
          <w:p w14:paraId="55AB6BB1" w14:textId="77777777" w:rsidR="001352B5" w:rsidRDefault="00FA39E8">
            <w:pPr>
              <w:spacing w:after="0" w:line="240" w:lineRule="auto"/>
            </w:pPr>
            <w:r>
              <w:rPr>
                <w:b/>
                <w:color w:val="FFFFFF"/>
                <w:sz w:val="15"/>
              </w:rPr>
              <w:t>Path</w:t>
            </w:r>
          </w:p>
        </w:tc>
        <w:tc>
          <w:tcPr>
            <w:tcW w:w="1361" w:type="dxa"/>
            <w:shd w:val="clear" w:color="auto" w:fill="1F3864"/>
            <w:tcMar>
              <w:top w:w="50" w:type="dxa"/>
              <w:left w:w="80" w:type="dxa"/>
              <w:bottom w:w="50" w:type="dxa"/>
              <w:right w:w="80" w:type="dxa"/>
            </w:tcMar>
            <w:vAlign w:val="center"/>
          </w:tcPr>
          <w:p w14:paraId="2C4F55C5" w14:textId="77777777" w:rsidR="001352B5" w:rsidRDefault="00FA39E8">
            <w:pPr>
              <w:spacing w:after="0" w:line="240" w:lineRule="auto"/>
            </w:pPr>
            <w:r>
              <w:rPr>
                <w:b/>
                <w:color w:val="FFFFFF"/>
                <w:sz w:val="15"/>
              </w:rPr>
              <w:t>Owner</w:t>
            </w:r>
          </w:p>
        </w:tc>
        <w:tc>
          <w:tcPr>
            <w:tcW w:w="1814" w:type="dxa"/>
            <w:shd w:val="clear" w:color="auto" w:fill="1F3864"/>
            <w:tcMar>
              <w:top w:w="50" w:type="dxa"/>
              <w:left w:w="80" w:type="dxa"/>
              <w:bottom w:w="50" w:type="dxa"/>
              <w:right w:w="80" w:type="dxa"/>
            </w:tcMar>
            <w:vAlign w:val="center"/>
          </w:tcPr>
          <w:p w14:paraId="7A9A32B1" w14:textId="77777777" w:rsidR="001352B5" w:rsidRDefault="00FA39E8">
            <w:pPr>
              <w:spacing w:after="0" w:line="240" w:lineRule="auto"/>
            </w:pPr>
            <w:r>
              <w:rPr>
                <w:b/>
                <w:color w:val="FFFFFF"/>
                <w:sz w:val="15"/>
              </w:rPr>
              <w:t>Caller</w:t>
            </w:r>
          </w:p>
        </w:tc>
        <w:tc>
          <w:tcPr>
            <w:tcW w:w="1701" w:type="dxa"/>
            <w:shd w:val="clear" w:color="auto" w:fill="1F3864"/>
            <w:tcMar>
              <w:top w:w="50" w:type="dxa"/>
              <w:left w:w="80" w:type="dxa"/>
              <w:bottom w:w="50" w:type="dxa"/>
              <w:right w:w="80" w:type="dxa"/>
            </w:tcMar>
            <w:vAlign w:val="center"/>
          </w:tcPr>
          <w:p w14:paraId="08979F20" w14:textId="77777777" w:rsidR="001352B5" w:rsidRDefault="00FA39E8">
            <w:pPr>
              <w:spacing w:after="0" w:line="240" w:lineRule="auto"/>
            </w:pPr>
            <w:r>
              <w:rPr>
                <w:b/>
                <w:color w:val="FFFFFF"/>
                <w:sz w:val="15"/>
              </w:rPr>
              <w:t>Purpose</w:t>
            </w:r>
          </w:p>
        </w:tc>
      </w:tr>
      <w:tr w:rsidR="001352B5" w14:paraId="05160975" w14:textId="77777777">
        <w:trPr>
          <w:cantSplit/>
          <w:jc w:val="center"/>
        </w:trPr>
        <w:tc>
          <w:tcPr>
            <w:tcW w:w="454" w:type="dxa"/>
            <w:tcMar>
              <w:top w:w="50" w:type="dxa"/>
              <w:left w:w="80" w:type="dxa"/>
              <w:bottom w:w="50" w:type="dxa"/>
              <w:right w:w="80" w:type="dxa"/>
            </w:tcMar>
            <w:vAlign w:val="center"/>
          </w:tcPr>
          <w:p w14:paraId="57AF4865" w14:textId="77777777" w:rsidR="001352B5" w:rsidRDefault="00FA39E8">
            <w:pPr>
              <w:spacing w:after="0" w:line="240" w:lineRule="auto"/>
            </w:pPr>
            <w:r>
              <w:rPr>
                <w:sz w:val="15"/>
              </w:rPr>
              <w:t>I1</w:t>
            </w:r>
          </w:p>
        </w:tc>
        <w:tc>
          <w:tcPr>
            <w:tcW w:w="907" w:type="dxa"/>
            <w:tcMar>
              <w:top w:w="50" w:type="dxa"/>
              <w:left w:w="80" w:type="dxa"/>
              <w:bottom w:w="50" w:type="dxa"/>
              <w:right w:w="80" w:type="dxa"/>
            </w:tcMar>
            <w:vAlign w:val="center"/>
          </w:tcPr>
          <w:p w14:paraId="7A7930F7" w14:textId="77777777" w:rsidR="001352B5" w:rsidRDefault="00FA39E8">
            <w:pPr>
              <w:spacing w:after="0" w:line="240" w:lineRule="auto"/>
            </w:pPr>
            <w:r>
              <w:rPr>
                <w:sz w:val="15"/>
              </w:rPr>
              <w:t>GET</w:t>
            </w:r>
          </w:p>
        </w:tc>
        <w:tc>
          <w:tcPr>
            <w:tcW w:w="3402" w:type="dxa"/>
            <w:tcMar>
              <w:top w:w="50" w:type="dxa"/>
              <w:left w:w="80" w:type="dxa"/>
              <w:bottom w:w="50" w:type="dxa"/>
              <w:right w:w="80" w:type="dxa"/>
            </w:tcMar>
            <w:vAlign w:val="center"/>
          </w:tcPr>
          <w:p w14:paraId="1658719D" w14:textId="77777777" w:rsidR="001352B5" w:rsidRDefault="00FA39E8">
            <w:pPr>
              <w:spacing w:after="0" w:line="240" w:lineRule="auto"/>
            </w:pPr>
            <w:r>
              <w:rPr>
                <w:sz w:val="15"/>
              </w:rPr>
              <w:t>/internal/users/{userId}</w:t>
            </w:r>
          </w:p>
        </w:tc>
        <w:tc>
          <w:tcPr>
            <w:tcW w:w="1361" w:type="dxa"/>
            <w:tcMar>
              <w:top w:w="50" w:type="dxa"/>
              <w:left w:w="80" w:type="dxa"/>
              <w:bottom w:w="50" w:type="dxa"/>
              <w:right w:w="80" w:type="dxa"/>
            </w:tcMar>
            <w:vAlign w:val="center"/>
          </w:tcPr>
          <w:p w14:paraId="5A0B4D81" w14:textId="77777777" w:rsidR="001352B5" w:rsidRDefault="00FA39E8">
            <w:pPr>
              <w:spacing w:after="0" w:line="240" w:lineRule="auto"/>
            </w:pPr>
            <w:r>
              <w:rPr>
                <w:sz w:val="15"/>
              </w:rPr>
              <w:t>user-service</w:t>
            </w:r>
          </w:p>
        </w:tc>
        <w:tc>
          <w:tcPr>
            <w:tcW w:w="1814" w:type="dxa"/>
            <w:tcMar>
              <w:top w:w="50" w:type="dxa"/>
              <w:left w:w="80" w:type="dxa"/>
              <w:bottom w:w="50" w:type="dxa"/>
              <w:right w:w="80" w:type="dxa"/>
            </w:tcMar>
            <w:vAlign w:val="center"/>
          </w:tcPr>
          <w:p w14:paraId="7EA933EA" w14:textId="77777777" w:rsidR="001352B5" w:rsidRDefault="00FA39E8">
            <w:pPr>
              <w:spacing w:after="0" w:line="240" w:lineRule="auto"/>
            </w:pPr>
            <w:r>
              <w:rPr>
                <w:sz w:val="15"/>
              </w:rPr>
              <w:t>auth-service, task-service</w:t>
            </w:r>
          </w:p>
        </w:tc>
        <w:tc>
          <w:tcPr>
            <w:tcW w:w="1701" w:type="dxa"/>
            <w:tcMar>
              <w:top w:w="50" w:type="dxa"/>
              <w:left w:w="80" w:type="dxa"/>
              <w:bottom w:w="50" w:type="dxa"/>
              <w:right w:w="80" w:type="dxa"/>
            </w:tcMar>
            <w:vAlign w:val="center"/>
          </w:tcPr>
          <w:p w14:paraId="3C3980FC" w14:textId="77777777" w:rsidR="001352B5" w:rsidRDefault="00FA39E8">
            <w:pPr>
              <w:spacing w:after="0" w:line="240" w:lineRule="auto"/>
            </w:pPr>
            <w:r>
              <w:rPr>
                <w:sz w:val="15"/>
              </w:rPr>
              <w:t>Profile and enabled state for password-target validation or PIC snapshot.</w:t>
            </w:r>
          </w:p>
        </w:tc>
      </w:tr>
      <w:tr w:rsidR="001352B5" w14:paraId="2CA6D621" w14:textId="77777777">
        <w:trPr>
          <w:cantSplit/>
          <w:jc w:val="center"/>
        </w:trPr>
        <w:tc>
          <w:tcPr>
            <w:tcW w:w="454" w:type="dxa"/>
            <w:shd w:val="clear" w:color="auto" w:fill="F2F5FA"/>
            <w:tcMar>
              <w:top w:w="50" w:type="dxa"/>
              <w:left w:w="80" w:type="dxa"/>
              <w:bottom w:w="50" w:type="dxa"/>
              <w:right w:w="80" w:type="dxa"/>
            </w:tcMar>
            <w:vAlign w:val="center"/>
          </w:tcPr>
          <w:p w14:paraId="3975930A" w14:textId="77777777" w:rsidR="001352B5" w:rsidRDefault="00FA39E8">
            <w:pPr>
              <w:spacing w:after="0" w:line="240" w:lineRule="auto"/>
            </w:pPr>
            <w:r>
              <w:rPr>
                <w:sz w:val="15"/>
              </w:rPr>
              <w:t>I2</w:t>
            </w:r>
          </w:p>
        </w:tc>
        <w:tc>
          <w:tcPr>
            <w:tcW w:w="907" w:type="dxa"/>
            <w:shd w:val="clear" w:color="auto" w:fill="F2F5FA"/>
            <w:tcMar>
              <w:top w:w="50" w:type="dxa"/>
              <w:left w:w="80" w:type="dxa"/>
              <w:bottom w:w="50" w:type="dxa"/>
              <w:right w:w="80" w:type="dxa"/>
            </w:tcMar>
            <w:vAlign w:val="center"/>
          </w:tcPr>
          <w:p w14:paraId="6E96AFAF" w14:textId="77777777" w:rsidR="001352B5" w:rsidRDefault="00FA39E8">
            <w:pPr>
              <w:spacing w:after="0" w:line="240" w:lineRule="auto"/>
            </w:pPr>
            <w:r>
              <w:rPr>
                <w:sz w:val="15"/>
              </w:rPr>
              <w:t>GET</w:t>
            </w:r>
          </w:p>
        </w:tc>
        <w:tc>
          <w:tcPr>
            <w:tcW w:w="3402" w:type="dxa"/>
            <w:shd w:val="clear" w:color="auto" w:fill="F2F5FA"/>
            <w:tcMar>
              <w:top w:w="50" w:type="dxa"/>
              <w:left w:w="80" w:type="dxa"/>
              <w:bottom w:w="50" w:type="dxa"/>
              <w:right w:w="80" w:type="dxa"/>
            </w:tcMar>
            <w:vAlign w:val="center"/>
          </w:tcPr>
          <w:p w14:paraId="25DED09A" w14:textId="77777777" w:rsidR="001352B5" w:rsidRDefault="00FA39E8">
            <w:pPr>
              <w:spacing w:after="0" w:line="240" w:lineRule="auto"/>
            </w:pPr>
            <w:r>
              <w:rPr>
                <w:sz w:val="15"/>
              </w:rPr>
              <w:t>/internal/users/{userId}/auth-context</w:t>
            </w:r>
          </w:p>
        </w:tc>
        <w:tc>
          <w:tcPr>
            <w:tcW w:w="1361" w:type="dxa"/>
            <w:shd w:val="clear" w:color="auto" w:fill="F2F5FA"/>
            <w:tcMar>
              <w:top w:w="50" w:type="dxa"/>
              <w:left w:w="80" w:type="dxa"/>
              <w:bottom w:w="50" w:type="dxa"/>
              <w:right w:w="80" w:type="dxa"/>
            </w:tcMar>
            <w:vAlign w:val="center"/>
          </w:tcPr>
          <w:p w14:paraId="6FF55984" w14:textId="77777777" w:rsidR="001352B5" w:rsidRDefault="00FA39E8">
            <w:pPr>
              <w:spacing w:after="0" w:line="240" w:lineRule="auto"/>
            </w:pPr>
            <w:r>
              <w:rPr>
                <w:sz w:val="15"/>
              </w:rPr>
              <w:t>user-service</w:t>
            </w:r>
          </w:p>
        </w:tc>
        <w:tc>
          <w:tcPr>
            <w:tcW w:w="1814" w:type="dxa"/>
            <w:shd w:val="clear" w:color="auto" w:fill="F2F5FA"/>
            <w:tcMar>
              <w:top w:w="50" w:type="dxa"/>
              <w:left w:w="80" w:type="dxa"/>
              <w:bottom w:w="50" w:type="dxa"/>
              <w:right w:w="80" w:type="dxa"/>
            </w:tcMar>
            <w:vAlign w:val="center"/>
          </w:tcPr>
          <w:p w14:paraId="32781849" w14:textId="77777777" w:rsidR="001352B5" w:rsidRDefault="00FA39E8">
            <w:pPr>
              <w:spacing w:after="0" w:line="240" w:lineRule="auto"/>
            </w:pPr>
            <w:r>
              <w:rPr>
                <w:sz w:val="15"/>
              </w:rPr>
              <w:t>auth-service</w:t>
            </w:r>
          </w:p>
        </w:tc>
        <w:tc>
          <w:tcPr>
            <w:tcW w:w="1701" w:type="dxa"/>
            <w:shd w:val="clear" w:color="auto" w:fill="F2F5FA"/>
            <w:tcMar>
              <w:top w:w="50" w:type="dxa"/>
              <w:left w:w="80" w:type="dxa"/>
              <w:bottom w:w="50" w:type="dxa"/>
              <w:right w:w="80" w:type="dxa"/>
            </w:tcMar>
            <w:vAlign w:val="center"/>
          </w:tcPr>
          <w:p w14:paraId="444881C2" w14:textId="77777777" w:rsidR="001352B5" w:rsidRDefault="00FA39E8">
            <w:pPr>
              <w:spacing w:after="0" w:line="240" w:lineRule="auto"/>
            </w:pPr>
            <w:r>
              <w:rPr>
                <w:sz w:val="15"/>
              </w:rPr>
              <w:t>Enabled state, roles, username, and full name during login/refresh.</w:t>
            </w:r>
          </w:p>
        </w:tc>
      </w:tr>
      <w:tr w:rsidR="001352B5" w14:paraId="3249EC25" w14:textId="77777777">
        <w:trPr>
          <w:cantSplit/>
          <w:jc w:val="center"/>
        </w:trPr>
        <w:tc>
          <w:tcPr>
            <w:tcW w:w="454" w:type="dxa"/>
            <w:tcMar>
              <w:top w:w="50" w:type="dxa"/>
              <w:left w:w="80" w:type="dxa"/>
              <w:bottom w:w="50" w:type="dxa"/>
              <w:right w:w="80" w:type="dxa"/>
            </w:tcMar>
            <w:vAlign w:val="center"/>
          </w:tcPr>
          <w:p w14:paraId="177183FC" w14:textId="77777777" w:rsidR="001352B5" w:rsidRDefault="00FA39E8">
            <w:pPr>
              <w:spacing w:after="0" w:line="240" w:lineRule="auto"/>
            </w:pPr>
            <w:r>
              <w:rPr>
                <w:sz w:val="15"/>
              </w:rPr>
              <w:t>I3</w:t>
            </w:r>
          </w:p>
        </w:tc>
        <w:tc>
          <w:tcPr>
            <w:tcW w:w="907" w:type="dxa"/>
            <w:tcMar>
              <w:top w:w="50" w:type="dxa"/>
              <w:left w:w="80" w:type="dxa"/>
              <w:bottom w:w="50" w:type="dxa"/>
              <w:right w:w="80" w:type="dxa"/>
            </w:tcMar>
            <w:vAlign w:val="center"/>
          </w:tcPr>
          <w:p w14:paraId="78E125C6" w14:textId="77777777" w:rsidR="001352B5" w:rsidRDefault="00FA39E8">
            <w:pPr>
              <w:spacing w:after="0" w:line="240" w:lineRule="auto"/>
            </w:pPr>
            <w:r>
              <w:rPr>
                <w:sz w:val="15"/>
              </w:rPr>
              <w:t>POST</w:t>
            </w:r>
          </w:p>
        </w:tc>
        <w:tc>
          <w:tcPr>
            <w:tcW w:w="3402" w:type="dxa"/>
            <w:tcMar>
              <w:top w:w="50" w:type="dxa"/>
              <w:left w:w="80" w:type="dxa"/>
              <w:bottom w:w="50" w:type="dxa"/>
              <w:right w:w="80" w:type="dxa"/>
            </w:tcMar>
            <w:vAlign w:val="center"/>
          </w:tcPr>
          <w:p w14:paraId="707304DA" w14:textId="77777777" w:rsidR="001352B5" w:rsidRDefault="00FA39E8">
            <w:pPr>
              <w:spacing w:after="0" w:line="240" w:lineRule="auto"/>
            </w:pPr>
            <w:r>
              <w:rPr>
                <w:sz w:val="15"/>
              </w:rPr>
              <w:t>/internal/users/bootstrap</w:t>
            </w:r>
          </w:p>
        </w:tc>
        <w:tc>
          <w:tcPr>
            <w:tcW w:w="1361" w:type="dxa"/>
            <w:tcMar>
              <w:top w:w="50" w:type="dxa"/>
              <w:left w:w="80" w:type="dxa"/>
              <w:bottom w:w="50" w:type="dxa"/>
              <w:right w:w="80" w:type="dxa"/>
            </w:tcMar>
            <w:vAlign w:val="center"/>
          </w:tcPr>
          <w:p w14:paraId="078E1D01" w14:textId="77777777" w:rsidR="001352B5" w:rsidRDefault="00FA39E8">
            <w:pPr>
              <w:spacing w:after="0" w:line="240" w:lineRule="auto"/>
            </w:pPr>
            <w:r>
              <w:rPr>
                <w:sz w:val="15"/>
              </w:rPr>
              <w:t>user-service</w:t>
            </w:r>
          </w:p>
        </w:tc>
        <w:tc>
          <w:tcPr>
            <w:tcW w:w="1814" w:type="dxa"/>
            <w:tcMar>
              <w:top w:w="50" w:type="dxa"/>
              <w:left w:w="80" w:type="dxa"/>
              <w:bottom w:w="50" w:type="dxa"/>
              <w:right w:w="80" w:type="dxa"/>
            </w:tcMar>
            <w:vAlign w:val="center"/>
          </w:tcPr>
          <w:p w14:paraId="71FB61F0" w14:textId="77777777" w:rsidR="001352B5" w:rsidRDefault="00FA39E8">
            <w:pPr>
              <w:spacing w:after="0" w:line="240" w:lineRule="auto"/>
            </w:pPr>
            <w:r>
              <w:rPr>
                <w:sz w:val="15"/>
              </w:rPr>
              <w:t>auth-service</w:t>
            </w:r>
          </w:p>
        </w:tc>
        <w:tc>
          <w:tcPr>
            <w:tcW w:w="1701" w:type="dxa"/>
            <w:tcMar>
              <w:top w:w="50" w:type="dxa"/>
              <w:left w:w="80" w:type="dxa"/>
              <w:bottom w:w="50" w:type="dxa"/>
              <w:right w:w="80" w:type="dxa"/>
            </w:tcMar>
            <w:vAlign w:val="center"/>
          </w:tcPr>
          <w:p w14:paraId="53E92554" w14:textId="77777777" w:rsidR="001352B5" w:rsidRDefault="00FA39E8">
            <w:pPr>
              <w:spacing w:after="0" w:line="240" w:lineRule="auto"/>
            </w:pPr>
            <w:r>
              <w:rPr>
                <w:sz w:val="15"/>
              </w:rPr>
              <w:t>Idempotently ensure the bootstrap ADMIN profile and role exist.</w:t>
            </w:r>
          </w:p>
        </w:tc>
      </w:tr>
      <w:tr w:rsidR="001352B5" w14:paraId="3FDC03CC" w14:textId="77777777">
        <w:trPr>
          <w:cantSplit/>
          <w:jc w:val="center"/>
        </w:trPr>
        <w:tc>
          <w:tcPr>
            <w:tcW w:w="454" w:type="dxa"/>
            <w:shd w:val="clear" w:color="auto" w:fill="F2F5FA"/>
            <w:tcMar>
              <w:top w:w="50" w:type="dxa"/>
              <w:left w:w="80" w:type="dxa"/>
              <w:bottom w:w="50" w:type="dxa"/>
              <w:right w:w="80" w:type="dxa"/>
            </w:tcMar>
            <w:vAlign w:val="center"/>
          </w:tcPr>
          <w:p w14:paraId="58F51F1B" w14:textId="77777777" w:rsidR="001352B5" w:rsidRDefault="00FA39E8">
            <w:pPr>
              <w:spacing w:after="0" w:line="240" w:lineRule="auto"/>
            </w:pPr>
            <w:r>
              <w:rPr>
                <w:sz w:val="15"/>
              </w:rPr>
              <w:t>I4</w:t>
            </w:r>
          </w:p>
        </w:tc>
        <w:tc>
          <w:tcPr>
            <w:tcW w:w="907" w:type="dxa"/>
            <w:shd w:val="clear" w:color="auto" w:fill="F2F5FA"/>
            <w:tcMar>
              <w:top w:w="50" w:type="dxa"/>
              <w:left w:w="80" w:type="dxa"/>
              <w:bottom w:w="50" w:type="dxa"/>
              <w:right w:w="80" w:type="dxa"/>
            </w:tcMar>
            <w:vAlign w:val="center"/>
          </w:tcPr>
          <w:p w14:paraId="4EB73C94" w14:textId="77777777" w:rsidR="001352B5" w:rsidRDefault="00FA39E8">
            <w:pPr>
              <w:spacing w:after="0" w:line="240" w:lineRule="auto"/>
            </w:pPr>
            <w:r>
              <w:rPr>
                <w:sz w:val="15"/>
              </w:rPr>
              <w:t>GET</w:t>
            </w:r>
          </w:p>
        </w:tc>
        <w:tc>
          <w:tcPr>
            <w:tcW w:w="3402" w:type="dxa"/>
            <w:shd w:val="clear" w:color="auto" w:fill="F2F5FA"/>
            <w:tcMar>
              <w:top w:w="50" w:type="dxa"/>
              <w:left w:w="80" w:type="dxa"/>
              <w:bottom w:w="50" w:type="dxa"/>
              <w:right w:w="80" w:type="dxa"/>
            </w:tcMar>
            <w:vAlign w:val="center"/>
          </w:tcPr>
          <w:p w14:paraId="669BD793" w14:textId="77777777" w:rsidR="001352B5" w:rsidRDefault="00FA39E8">
            <w:pPr>
              <w:spacing w:after="0" w:line="240" w:lineRule="auto"/>
            </w:pPr>
            <w:r>
              <w:rPr>
                <w:sz w:val="15"/>
              </w:rPr>
              <w:t>/internal/projects/{projectId}/access?userId=...</w:t>
            </w:r>
          </w:p>
        </w:tc>
        <w:tc>
          <w:tcPr>
            <w:tcW w:w="1361" w:type="dxa"/>
            <w:shd w:val="clear" w:color="auto" w:fill="F2F5FA"/>
            <w:tcMar>
              <w:top w:w="50" w:type="dxa"/>
              <w:left w:w="80" w:type="dxa"/>
              <w:bottom w:w="50" w:type="dxa"/>
              <w:right w:w="80" w:type="dxa"/>
            </w:tcMar>
            <w:vAlign w:val="center"/>
          </w:tcPr>
          <w:p w14:paraId="03AA0C21" w14:textId="77777777" w:rsidR="001352B5" w:rsidRDefault="00FA39E8">
            <w:pPr>
              <w:spacing w:after="0" w:line="240" w:lineRule="auto"/>
            </w:pPr>
            <w:r>
              <w:rPr>
                <w:sz w:val="15"/>
              </w:rPr>
              <w:t>user-service</w:t>
            </w:r>
          </w:p>
        </w:tc>
        <w:tc>
          <w:tcPr>
            <w:tcW w:w="1814" w:type="dxa"/>
            <w:shd w:val="clear" w:color="auto" w:fill="F2F5FA"/>
            <w:tcMar>
              <w:top w:w="50" w:type="dxa"/>
              <w:left w:w="80" w:type="dxa"/>
              <w:bottom w:w="50" w:type="dxa"/>
              <w:right w:w="80" w:type="dxa"/>
            </w:tcMar>
            <w:vAlign w:val="center"/>
          </w:tcPr>
          <w:p w14:paraId="2DA00CC8" w14:textId="77777777" w:rsidR="001352B5" w:rsidRDefault="00FA39E8">
            <w:pPr>
              <w:spacing w:after="0" w:line="240" w:lineRule="auto"/>
            </w:pPr>
            <w:r>
              <w:rPr>
                <w:sz w:val="15"/>
              </w:rPr>
              <w:t>task-service, timeline-service</w:t>
            </w:r>
          </w:p>
        </w:tc>
        <w:tc>
          <w:tcPr>
            <w:tcW w:w="1701" w:type="dxa"/>
            <w:shd w:val="clear" w:color="auto" w:fill="F2F5FA"/>
            <w:tcMar>
              <w:top w:w="50" w:type="dxa"/>
              <w:left w:w="80" w:type="dxa"/>
              <w:bottom w:w="50" w:type="dxa"/>
              <w:right w:w="80" w:type="dxa"/>
            </w:tcMar>
            <w:vAlign w:val="center"/>
          </w:tcPr>
          <w:p w14:paraId="7017105F" w14:textId="77777777" w:rsidR="001352B5" w:rsidRDefault="00FA39E8">
            <w:pPr>
              <w:spacing w:after="0" w:line="240" w:lineRule="auto"/>
            </w:pPr>
            <w:r>
              <w:rPr>
                <w:sz w:val="15"/>
              </w:rPr>
              <w:t>Check project existence, membership, admin flag, and project status.</w:t>
            </w:r>
          </w:p>
        </w:tc>
      </w:tr>
      <w:tr w:rsidR="001352B5" w14:paraId="5261FE4E" w14:textId="77777777">
        <w:trPr>
          <w:cantSplit/>
          <w:jc w:val="center"/>
        </w:trPr>
        <w:tc>
          <w:tcPr>
            <w:tcW w:w="454" w:type="dxa"/>
            <w:tcMar>
              <w:top w:w="50" w:type="dxa"/>
              <w:left w:w="80" w:type="dxa"/>
              <w:bottom w:w="50" w:type="dxa"/>
              <w:right w:w="80" w:type="dxa"/>
            </w:tcMar>
            <w:vAlign w:val="center"/>
          </w:tcPr>
          <w:p w14:paraId="768A898A" w14:textId="77777777" w:rsidR="001352B5" w:rsidRDefault="00FA39E8">
            <w:pPr>
              <w:spacing w:after="0" w:line="240" w:lineRule="auto"/>
            </w:pPr>
            <w:r>
              <w:rPr>
                <w:sz w:val="15"/>
              </w:rPr>
              <w:t>I5</w:t>
            </w:r>
          </w:p>
        </w:tc>
        <w:tc>
          <w:tcPr>
            <w:tcW w:w="907" w:type="dxa"/>
            <w:tcMar>
              <w:top w:w="50" w:type="dxa"/>
              <w:left w:w="80" w:type="dxa"/>
              <w:bottom w:w="50" w:type="dxa"/>
              <w:right w:w="80" w:type="dxa"/>
            </w:tcMar>
            <w:vAlign w:val="center"/>
          </w:tcPr>
          <w:p w14:paraId="3BCB6A92" w14:textId="77777777" w:rsidR="001352B5" w:rsidRDefault="00FA39E8">
            <w:pPr>
              <w:spacing w:after="0" w:line="240" w:lineRule="auto"/>
            </w:pPr>
            <w:r>
              <w:rPr>
                <w:sz w:val="15"/>
              </w:rPr>
              <w:t>POST</w:t>
            </w:r>
          </w:p>
        </w:tc>
        <w:tc>
          <w:tcPr>
            <w:tcW w:w="3402" w:type="dxa"/>
            <w:tcMar>
              <w:top w:w="50" w:type="dxa"/>
              <w:left w:w="80" w:type="dxa"/>
              <w:bottom w:w="50" w:type="dxa"/>
              <w:right w:w="80" w:type="dxa"/>
            </w:tcMar>
            <w:vAlign w:val="center"/>
          </w:tcPr>
          <w:p w14:paraId="05C42B33" w14:textId="77777777" w:rsidR="001352B5" w:rsidRDefault="00FA39E8">
            <w:pPr>
              <w:spacing w:after="0" w:line="240" w:lineRule="auto"/>
            </w:pPr>
            <w:r>
              <w:rPr>
                <w:sz w:val="15"/>
              </w:rPr>
              <w:t>/internal/users/{userId}/revoke-tokens</w:t>
            </w:r>
          </w:p>
        </w:tc>
        <w:tc>
          <w:tcPr>
            <w:tcW w:w="1361" w:type="dxa"/>
            <w:tcMar>
              <w:top w:w="50" w:type="dxa"/>
              <w:left w:w="80" w:type="dxa"/>
              <w:bottom w:w="50" w:type="dxa"/>
              <w:right w:w="80" w:type="dxa"/>
            </w:tcMar>
            <w:vAlign w:val="center"/>
          </w:tcPr>
          <w:p w14:paraId="51B9F3EE" w14:textId="77777777" w:rsidR="001352B5" w:rsidRDefault="00FA39E8">
            <w:pPr>
              <w:spacing w:after="0" w:line="240" w:lineRule="auto"/>
            </w:pPr>
            <w:r>
              <w:rPr>
                <w:sz w:val="15"/>
              </w:rPr>
              <w:t>auth-service</w:t>
            </w:r>
          </w:p>
        </w:tc>
        <w:tc>
          <w:tcPr>
            <w:tcW w:w="1814" w:type="dxa"/>
            <w:tcMar>
              <w:top w:w="50" w:type="dxa"/>
              <w:left w:w="80" w:type="dxa"/>
              <w:bottom w:w="50" w:type="dxa"/>
              <w:right w:w="80" w:type="dxa"/>
            </w:tcMar>
            <w:vAlign w:val="center"/>
          </w:tcPr>
          <w:p w14:paraId="65CFD856" w14:textId="77777777" w:rsidR="001352B5" w:rsidRDefault="00FA39E8">
            <w:pPr>
              <w:spacing w:after="0" w:line="240" w:lineRule="auto"/>
            </w:pPr>
            <w:r>
              <w:rPr>
                <w:sz w:val="15"/>
              </w:rPr>
              <w:t>user-service</w:t>
            </w:r>
          </w:p>
        </w:tc>
        <w:tc>
          <w:tcPr>
            <w:tcW w:w="1701" w:type="dxa"/>
            <w:tcMar>
              <w:top w:w="50" w:type="dxa"/>
              <w:left w:w="80" w:type="dxa"/>
              <w:bottom w:w="50" w:type="dxa"/>
              <w:right w:w="80" w:type="dxa"/>
            </w:tcMar>
            <w:vAlign w:val="center"/>
          </w:tcPr>
          <w:p w14:paraId="71AB4424" w14:textId="77777777" w:rsidR="001352B5" w:rsidRDefault="00FA39E8">
            <w:pPr>
              <w:spacing w:after="0" w:line="240" w:lineRule="auto"/>
            </w:pPr>
            <w:r>
              <w:rPr>
                <w:sz w:val="15"/>
              </w:rPr>
              <w:t>Revoke all active refresh-token families after deactivation or role change.</w:t>
            </w:r>
          </w:p>
        </w:tc>
      </w:tr>
    </w:tbl>
    <w:p w14:paraId="1465DF77" w14:textId="77777777" w:rsidR="001352B5" w:rsidRDefault="001352B5">
      <w:pPr>
        <w:spacing w:after="40"/>
      </w:pPr>
    </w:p>
    <w:p w14:paraId="233A85A4" w14:textId="77777777" w:rsidR="001352B5" w:rsidRDefault="00FA39E8">
      <w:pPr>
        <w:pStyle w:val="Heading3"/>
      </w:pPr>
      <w:r>
        <w:t>8.7.1 GET /internal/users/{userId}/auth-context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086B18B" w14:textId="77777777">
        <w:trPr>
          <w:jc w:val="center"/>
        </w:trPr>
        <w:tc>
          <w:tcPr>
            <w:tcW w:w="9638" w:type="dxa"/>
            <w:shd w:val="clear" w:color="auto" w:fill="F7F8FA"/>
            <w:tcMar>
              <w:top w:w="90" w:type="dxa"/>
              <w:left w:w="120" w:type="dxa"/>
              <w:bottom w:w="90" w:type="dxa"/>
              <w:right w:w="120" w:type="dxa"/>
            </w:tcMar>
          </w:tcPr>
          <w:p w14:paraId="17259AE7" w14:textId="77777777" w:rsidR="001352B5" w:rsidRDefault="00FA39E8">
            <w:pPr>
              <w:spacing w:after="0" w:line="240" w:lineRule="auto"/>
            </w:pPr>
            <w:r>
              <w:rPr>
                <w:rFonts w:ascii="Consolas" w:hAnsi="Consolas"/>
                <w:sz w:val="16"/>
              </w:rPr>
              <w:t>GET /internal/users/2b2e.../auth-context</w:t>
            </w:r>
          </w:p>
          <w:p w14:paraId="18B45DD9" w14:textId="77777777" w:rsidR="001352B5" w:rsidRDefault="00FA39E8">
            <w:pPr>
              <w:spacing w:after="0" w:line="240" w:lineRule="auto"/>
            </w:pPr>
            <w:r>
              <w:rPr>
                <w:rFonts w:ascii="Consolas" w:hAnsi="Consolas"/>
                <w:sz w:val="16"/>
              </w:rPr>
              <w:t>X-Internal-Key-Id: auth-service-2026-10</w:t>
            </w:r>
          </w:p>
          <w:p w14:paraId="5A80FDB6" w14:textId="77777777" w:rsidR="001352B5" w:rsidRDefault="00FA39E8">
            <w:pPr>
              <w:spacing w:after="0" w:line="240" w:lineRule="auto"/>
            </w:pPr>
            <w:r>
              <w:rPr>
                <w:rFonts w:ascii="Consolas" w:hAnsi="Consolas"/>
                <w:sz w:val="16"/>
              </w:rPr>
              <w:t>X-Internal-Api-Key: &lt;secret&gt;</w:t>
            </w:r>
          </w:p>
          <w:p w14:paraId="21920B95" w14:textId="77777777" w:rsidR="001352B5" w:rsidRDefault="00FA39E8">
            <w:pPr>
              <w:spacing w:after="0" w:line="240" w:lineRule="auto"/>
            </w:pPr>
            <w:r>
              <w:rPr>
                <w:rFonts w:ascii="Consolas" w:hAnsi="Consolas"/>
                <w:sz w:val="16"/>
              </w:rPr>
              <w:t xml:space="preserve"> </w:t>
            </w:r>
          </w:p>
          <w:p w14:paraId="7AD30C25" w14:textId="77777777" w:rsidR="001352B5" w:rsidRDefault="00FA39E8">
            <w:pPr>
              <w:spacing w:after="0" w:line="240" w:lineRule="auto"/>
            </w:pPr>
            <w:r>
              <w:rPr>
                <w:rFonts w:ascii="Consolas" w:hAnsi="Consolas"/>
                <w:sz w:val="16"/>
              </w:rPr>
              <w:t>HTTP/1.1 200 OK</w:t>
            </w:r>
          </w:p>
          <w:p w14:paraId="0D85F06A" w14:textId="77777777" w:rsidR="001352B5" w:rsidRDefault="00FA39E8">
            <w:pPr>
              <w:spacing w:after="0" w:line="240" w:lineRule="auto"/>
            </w:pPr>
            <w:r>
              <w:rPr>
                <w:rFonts w:ascii="Consolas" w:hAnsi="Consolas"/>
                <w:sz w:val="16"/>
              </w:rPr>
              <w:t xml:space="preserve"> </w:t>
            </w:r>
          </w:p>
          <w:p w14:paraId="6664C77B" w14:textId="77777777" w:rsidR="001352B5" w:rsidRDefault="00FA39E8">
            <w:pPr>
              <w:spacing w:after="0" w:line="240" w:lineRule="auto"/>
            </w:pPr>
            <w:r>
              <w:rPr>
                <w:rFonts w:ascii="Consolas" w:hAnsi="Consolas"/>
                <w:sz w:val="16"/>
              </w:rPr>
              <w:t>{</w:t>
            </w:r>
          </w:p>
          <w:p w14:paraId="4345A3A2" w14:textId="77777777" w:rsidR="001352B5" w:rsidRDefault="00FA39E8">
            <w:pPr>
              <w:spacing w:after="0" w:line="240" w:lineRule="auto"/>
            </w:pPr>
            <w:r>
              <w:rPr>
                <w:rFonts w:ascii="Consolas" w:hAnsi="Consolas"/>
                <w:sz w:val="16"/>
              </w:rPr>
              <w:t xml:space="preserve">  "userId": "2b2e...",</w:t>
            </w:r>
          </w:p>
          <w:p w14:paraId="61A3518B" w14:textId="77777777" w:rsidR="001352B5" w:rsidRDefault="00FA39E8">
            <w:pPr>
              <w:spacing w:after="0" w:line="240" w:lineRule="auto"/>
            </w:pPr>
            <w:r>
              <w:rPr>
                <w:rFonts w:ascii="Consolas" w:hAnsi="Consolas"/>
                <w:sz w:val="16"/>
              </w:rPr>
              <w:t xml:space="preserve">  "username": "budi.santoso",</w:t>
            </w:r>
          </w:p>
          <w:p w14:paraId="517C3D94" w14:textId="77777777" w:rsidR="001352B5" w:rsidRDefault="00FA39E8">
            <w:pPr>
              <w:spacing w:after="0" w:line="240" w:lineRule="auto"/>
            </w:pPr>
            <w:r>
              <w:rPr>
                <w:rFonts w:ascii="Consolas" w:hAnsi="Consolas"/>
                <w:sz w:val="16"/>
              </w:rPr>
              <w:t xml:space="preserve">  "fullName": "Budi Santoso",</w:t>
            </w:r>
          </w:p>
          <w:p w14:paraId="265328D0" w14:textId="77777777" w:rsidR="001352B5" w:rsidRDefault="00FA39E8">
            <w:pPr>
              <w:spacing w:after="0" w:line="240" w:lineRule="auto"/>
            </w:pPr>
            <w:r>
              <w:rPr>
                <w:rFonts w:ascii="Consolas" w:hAnsi="Consolas"/>
                <w:sz w:val="16"/>
              </w:rPr>
              <w:t xml:space="preserve">  "roles": ["USER"],</w:t>
            </w:r>
          </w:p>
          <w:p w14:paraId="5F51896E" w14:textId="77777777" w:rsidR="001352B5" w:rsidRDefault="00FA39E8">
            <w:pPr>
              <w:spacing w:after="0" w:line="240" w:lineRule="auto"/>
            </w:pPr>
            <w:r>
              <w:rPr>
                <w:rFonts w:ascii="Consolas" w:hAnsi="Consolas"/>
                <w:sz w:val="16"/>
              </w:rPr>
              <w:t xml:space="preserve">  "enabled": true</w:t>
            </w:r>
          </w:p>
          <w:p w14:paraId="561220F1" w14:textId="77777777" w:rsidR="001352B5" w:rsidRDefault="00FA39E8">
            <w:pPr>
              <w:spacing w:after="0" w:line="240" w:lineRule="auto"/>
            </w:pPr>
            <w:r>
              <w:rPr>
                <w:rFonts w:ascii="Consolas" w:hAnsi="Consolas"/>
                <w:sz w:val="16"/>
              </w:rPr>
              <w:t>}</w:t>
            </w:r>
          </w:p>
        </w:tc>
      </w:tr>
    </w:tbl>
    <w:p w14:paraId="1A55DBDE" w14:textId="77777777" w:rsidR="001352B5" w:rsidRDefault="001352B5">
      <w:pPr>
        <w:spacing w:after="40"/>
      </w:pPr>
    </w:p>
    <w:p w14:paraId="6AE09A3B" w14:textId="77777777" w:rsidR="001352B5" w:rsidRDefault="00FA39E8">
      <w:r>
        <w:t>auth-service calls this endpoint after a successful local BCrypt verification and during refresh. It returns the current enabled state and roles so deactivation and role changes take effect at the next login or refresh. The password hash is never involved.</w:t>
      </w:r>
    </w:p>
    <w:p w14:paraId="4589A752" w14:textId="77777777" w:rsidR="001352B5" w:rsidRDefault="00FA39E8">
      <w:pPr>
        <w:pStyle w:val="Heading3"/>
      </w:pPr>
      <w:r>
        <w:t>8.7.2 POST /internal/users/bootstrap</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6D450BED" w14:textId="77777777">
        <w:trPr>
          <w:jc w:val="center"/>
        </w:trPr>
        <w:tc>
          <w:tcPr>
            <w:tcW w:w="9638" w:type="dxa"/>
            <w:shd w:val="clear" w:color="auto" w:fill="F7F8FA"/>
            <w:tcMar>
              <w:top w:w="90" w:type="dxa"/>
              <w:left w:w="120" w:type="dxa"/>
              <w:bottom w:w="90" w:type="dxa"/>
              <w:right w:w="120" w:type="dxa"/>
            </w:tcMar>
          </w:tcPr>
          <w:p w14:paraId="4CE4BF31" w14:textId="77777777" w:rsidR="001352B5" w:rsidRDefault="00FA39E8">
            <w:pPr>
              <w:spacing w:after="0" w:line="240" w:lineRule="auto"/>
            </w:pPr>
            <w:r>
              <w:rPr>
                <w:rFonts w:ascii="Consolas" w:hAnsi="Consolas"/>
                <w:sz w:val="16"/>
              </w:rPr>
              <w:t>POST /internal/users/bootstrap</w:t>
            </w:r>
          </w:p>
          <w:p w14:paraId="7E87A2CC" w14:textId="77777777" w:rsidR="001352B5" w:rsidRDefault="00FA39E8">
            <w:pPr>
              <w:spacing w:after="0" w:line="240" w:lineRule="auto"/>
            </w:pPr>
            <w:r>
              <w:rPr>
                <w:rFonts w:ascii="Consolas" w:hAnsi="Consolas"/>
                <w:sz w:val="16"/>
              </w:rPr>
              <w:t>X-Internal-Key-Id: auth-service-2026-10</w:t>
            </w:r>
          </w:p>
          <w:p w14:paraId="347D70CF" w14:textId="77777777" w:rsidR="001352B5" w:rsidRDefault="00FA39E8">
            <w:pPr>
              <w:spacing w:after="0" w:line="240" w:lineRule="auto"/>
            </w:pPr>
            <w:r>
              <w:rPr>
                <w:rFonts w:ascii="Consolas" w:hAnsi="Consolas"/>
                <w:sz w:val="16"/>
              </w:rPr>
              <w:t>X-Internal-Api-Key: &lt;secret&gt;</w:t>
            </w:r>
          </w:p>
          <w:p w14:paraId="4B5D830D" w14:textId="77777777" w:rsidR="001352B5" w:rsidRDefault="00FA39E8">
            <w:pPr>
              <w:spacing w:after="0" w:line="240" w:lineRule="auto"/>
            </w:pPr>
            <w:r>
              <w:rPr>
                <w:rFonts w:ascii="Consolas" w:hAnsi="Consolas"/>
                <w:sz w:val="16"/>
              </w:rPr>
              <w:t>Content-Type: application/json</w:t>
            </w:r>
          </w:p>
          <w:p w14:paraId="5D7958FF" w14:textId="77777777" w:rsidR="001352B5" w:rsidRDefault="00FA39E8">
            <w:pPr>
              <w:spacing w:after="0" w:line="240" w:lineRule="auto"/>
            </w:pPr>
            <w:r>
              <w:rPr>
                <w:rFonts w:ascii="Consolas" w:hAnsi="Consolas"/>
                <w:sz w:val="16"/>
              </w:rPr>
              <w:t xml:space="preserve"> </w:t>
            </w:r>
          </w:p>
          <w:p w14:paraId="13580F39" w14:textId="77777777" w:rsidR="001352B5" w:rsidRDefault="00FA39E8">
            <w:pPr>
              <w:spacing w:after="0" w:line="240" w:lineRule="auto"/>
            </w:pPr>
            <w:r>
              <w:rPr>
                <w:rFonts w:ascii="Consolas" w:hAnsi="Consolas"/>
                <w:sz w:val="16"/>
              </w:rPr>
              <w:t>{</w:t>
            </w:r>
          </w:p>
          <w:p w14:paraId="344CB65B" w14:textId="77777777" w:rsidR="001352B5" w:rsidRDefault="00FA39E8">
            <w:pPr>
              <w:spacing w:after="0" w:line="240" w:lineRule="auto"/>
            </w:pPr>
            <w:r>
              <w:rPr>
                <w:rFonts w:ascii="Consolas" w:hAnsi="Consolas"/>
                <w:sz w:val="16"/>
              </w:rPr>
              <w:t xml:space="preserve">  "username": "admin",</w:t>
            </w:r>
          </w:p>
          <w:p w14:paraId="7DFC80D2" w14:textId="77777777" w:rsidR="001352B5" w:rsidRDefault="00FA39E8">
            <w:pPr>
              <w:spacing w:after="0" w:line="240" w:lineRule="auto"/>
            </w:pPr>
            <w:r>
              <w:rPr>
                <w:rFonts w:ascii="Consolas" w:hAnsi="Consolas"/>
                <w:sz w:val="16"/>
              </w:rPr>
              <w:t xml:space="preserve">  "email": "admin@example.com",</w:t>
            </w:r>
          </w:p>
          <w:p w14:paraId="5AE6E83B" w14:textId="77777777" w:rsidR="001352B5" w:rsidRDefault="00FA39E8">
            <w:pPr>
              <w:spacing w:after="0" w:line="240" w:lineRule="auto"/>
            </w:pPr>
            <w:r>
              <w:rPr>
                <w:rFonts w:ascii="Consolas" w:hAnsi="Consolas"/>
                <w:sz w:val="16"/>
              </w:rPr>
              <w:t xml:space="preserve">  "fullName": "System Administrator"</w:t>
            </w:r>
          </w:p>
          <w:p w14:paraId="676807A8" w14:textId="77777777" w:rsidR="001352B5" w:rsidRDefault="00FA39E8">
            <w:pPr>
              <w:spacing w:after="0" w:line="240" w:lineRule="auto"/>
            </w:pPr>
            <w:r>
              <w:rPr>
                <w:rFonts w:ascii="Consolas" w:hAnsi="Consolas"/>
                <w:sz w:val="16"/>
              </w:rPr>
              <w:t>}</w:t>
            </w:r>
          </w:p>
          <w:p w14:paraId="1CFAAB46" w14:textId="77777777" w:rsidR="001352B5" w:rsidRDefault="00FA39E8">
            <w:pPr>
              <w:spacing w:after="0" w:line="240" w:lineRule="auto"/>
            </w:pPr>
            <w:r>
              <w:rPr>
                <w:rFonts w:ascii="Consolas" w:hAnsi="Consolas"/>
                <w:sz w:val="16"/>
              </w:rPr>
              <w:t xml:space="preserve"> </w:t>
            </w:r>
          </w:p>
          <w:p w14:paraId="57895DD7" w14:textId="77777777" w:rsidR="001352B5" w:rsidRDefault="00FA39E8">
            <w:pPr>
              <w:spacing w:after="0" w:line="240" w:lineRule="auto"/>
            </w:pPr>
            <w:r>
              <w:rPr>
                <w:rFonts w:ascii="Consolas" w:hAnsi="Consolas"/>
                <w:sz w:val="16"/>
              </w:rPr>
              <w:t>HTTP/1.1 200 OK</w:t>
            </w:r>
          </w:p>
          <w:p w14:paraId="4BE1F0E6" w14:textId="77777777" w:rsidR="001352B5" w:rsidRDefault="00FA39E8">
            <w:pPr>
              <w:spacing w:after="0" w:line="240" w:lineRule="auto"/>
            </w:pPr>
            <w:r>
              <w:rPr>
                <w:rFonts w:ascii="Consolas" w:hAnsi="Consolas"/>
                <w:sz w:val="16"/>
              </w:rPr>
              <w:t>{</w:t>
            </w:r>
          </w:p>
          <w:p w14:paraId="35E381B2" w14:textId="77777777" w:rsidR="001352B5" w:rsidRDefault="00FA39E8">
            <w:pPr>
              <w:spacing w:after="0" w:line="240" w:lineRule="auto"/>
            </w:pPr>
            <w:r>
              <w:rPr>
                <w:rFonts w:ascii="Consolas" w:hAnsi="Consolas"/>
                <w:sz w:val="16"/>
              </w:rPr>
              <w:t xml:space="preserve">  "userId": "0f4e...",</w:t>
            </w:r>
          </w:p>
          <w:p w14:paraId="73F350D8" w14:textId="77777777" w:rsidR="001352B5" w:rsidRDefault="00FA39E8">
            <w:pPr>
              <w:spacing w:after="0" w:line="240" w:lineRule="auto"/>
            </w:pPr>
            <w:r>
              <w:rPr>
                <w:rFonts w:ascii="Consolas" w:hAnsi="Consolas"/>
                <w:sz w:val="16"/>
              </w:rPr>
              <w:lastRenderedPageBreak/>
              <w:t xml:space="preserve">  "username": "admin",</w:t>
            </w:r>
          </w:p>
          <w:p w14:paraId="58715DBC" w14:textId="77777777" w:rsidR="001352B5" w:rsidRDefault="00FA39E8">
            <w:pPr>
              <w:spacing w:after="0" w:line="240" w:lineRule="auto"/>
            </w:pPr>
            <w:r>
              <w:rPr>
                <w:rFonts w:ascii="Consolas" w:hAnsi="Consolas"/>
                <w:sz w:val="16"/>
              </w:rPr>
              <w:t xml:space="preserve">  "roles": ["ADMIN"],</w:t>
            </w:r>
          </w:p>
          <w:p w14:paraId="1025EB76" w14:textId="77777777" w:rsidR="001352B5" w:rsidRDefault="00FA39E8">
            <w:pPr>
              <w:spacing w:after="0" w:line="240" w:lineRule="auto"/>
            </w:pPr>
            <w:r>
              <w:rPr>
                <w:rFonts w:ascii="Consolas" w:hAnsi="Consolas"/>
                <w:sz w:val="16"/>
              </w:rPr>
              <w:t xml:space="preserve">  "enabled": true,</w:t>
            </w:r>
          </w:p>
          <w:p w14:paraId="19C6D281" w14:textId="77777777" w:rsidR="001352B5" w:rsidRDefault="00FA39E8">
            <w:pPr>
              <w:spacing w:after="0" w:line="240" w:lineRule="auto"/>
            </w:pPr>
            <w:r>
              <w:rPr>
                <w:rFonts w:ascii="Consolas" w:hAnsi="Consolas"/>
                <w:sz w:val="16"/>
              </w:rPr>
              <w:t xml:space="preserve">  "created": true</w:t>
            </w:r>
          </w:p>
          <w:p w14:paraId="7B866106" w14:textId="77777777" w:rsidR="001352B5" w:rsidRDefault="00FA39E8">
            <w:pPr>
              <w:spacing w:after="0" w:line="240" w:lineRule="auto"/>
            </w:pPr>
            <w:r>
              <w:rPr>
                <w:rFonts w:ascii="Consolas" w:hAnsi="Consolas"/>
                <w:sz w:val="16"/>
              </w:rPr>
              <w:t>}</w:t>
            </w:r>
          </w:p>
        </w:tc>
      </w:tr>
    </w:tbl>
    <w:p w14:paraId="0CE780E8" w14:textId="77777777" w:rsidR="001352B5" w:rsidRDefault="001352B5">
      <w:pPr>
        <w:spacing w:after="40"/>
      </w:pPr>
    </w:p>
    <w:p w14:paraId="2848F6DC" w14:textId="77777777" w:rsidR="001352B5" w:rsidRDefault="00FA39E8">
      <w:r>
        <w:t>The endpoint is idempotent by username. If the profile already exists, it returns the existing user with created=false. auth-service uses it once at bootstrap to ensure the profile and ADMIN role exist before storing the credential.</w:t>
      </w:r>
    </w:p>
    <w:p w14:paraId="123320B4" w14:textId="77777777" w:rsidR="001352B5" w:rsidRDefault="00FA39E8">
      <w:pPr>
        <w:pStyle w:val="Heading3"/>
      </w:pPr>
      <w:r>
        <w:t>8.7.3 GET /internal/projects/{projectId}/access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55FF2783" w14:textId="77777777">
        <w:trPr>
          <w:jc w:val="center"/>
        </w:trPr>
        <w:tc>
          <w:tcPr>
            <w:tcW w:w="9638" w:type="dxa"/>
            <w:shd w:val="clear" w:color="auto" w:fill="F7F8FA"/>
            <w:tcMar>
              <w:top w:w="90" w:type="dxa"/>
              <w:left w:w="120" w:type="dxa"/>
              <w:bottom w:w="90" w:type="dxa"/>
              <w:right w:w="120" w:type="dxa"/>
            </w:tcMar>
          </w:tcPr>
          <w:p w14:paraId="4E7A5781" w14:textId="77777777" w:rsidR="001352B5" w:rsidRDefault="00FA39E8">
            <w:pPr>
              <w:spacing w:after="0" w:line="240" w:lineRule="auto"/>
            </w:pPr>
            <w:r>
              <w:rPr>
                <w:rFonts w:ascii="Consolas" w:hAnsi="Consolas"/>
                <w:sz w:val="16"/>
              </w:rPr>
              <w:t>GET /internal/projects/8f4c.../access?userId=2b2e...</w:t>
            </w:r>
          </w:p>
          <w:p w14:paraId="467BDFF5" w14:textId="77777777" w:rsidR="001352B5" w:rsidRDefault="00FA39E8">
            <w:pPr>
              <w:spacing w:after="0" w:line="240" w:lineRule="auto"/>
            </w:pPr>
            <w:r>
              <w:rPr>
                <w:rFonts w:ascii="Consolas" w:hAnsi="Consolas"/>
                <w:sz w:val="16"/>
              </w:rPr>
              <w:t>X-Internal-Key-Id: task-service-2026-10</w:t>
            </w:r>
          </w:p>
          <w:p w14:paraId="194B89A8" w14:textId="77777777" w:rsidR="001352B5" w:rsidRDefault="00FA39E8">
            <w:pPr>
              <w:spacing w:after="0" w:line="240" w:lineRule="auto"/>
            </w:pPr>
            <w:r>
              <w:rPr>
                <w:rFonts w:ascii="Consolas" w:hAnsi="Consolas"/>
                <w:sz w:val="16"/>
              </w:rPr>
              <w:t>X-Internal-Api-Key: &lt;secret&gt;</w:t>
            </w:r>
          </w:p>
          <w:p w14:paraId="01ECA8BC" w14:textId="77777777" w:rsidR="001352B5" w:rsidRDefault="00FA39E8">
            <w:pPr>
              <w:spacing w:after="0" w:line="240" w:lineRule="auto"/>
            </w:pPr>
            <w:r>
              <w:rPr>
                <w:rFonts w:ascii="Consolas" w:hAnsi="Consolas"/>
                <w:sz w:val="16"/>
              </w:rPr>
              <w:t xml:space="preserve"> </w:t>
            </w:r>
          </w:p>
          <w:p w14:paraId="6F11D856" w14:textId="77777777" w:rsidR="001352B5" w:rsidRDefault="00FA39E8">
            <w:pPr>
              <w:spacing w:after="0" w:line="240" w:lineRule="auto"/>
            </w:pPr>
            <w:r>
              <w:rPr>
                <w:rFonts w:ascii="Consolas" w:hAnsi="Consolas"/>
                <w:sz w:val="16"/>
              </w:rPr>
              <w:t>HTTP/1.1 200 OK</w:t>
            </w:r>
          </w:p>
          <w:p w14:paraId="1AA5433F" w14:textId="77777777" w:rsidR="001352B5" w:rsidRDefault="00FA39E8">
            <w:pPr>
              <w:spacing w:after="0" w:line="240" w:lineRule="auto"/>
            </w:pPr>
            <w:r>
              <w:rPr>
                <w:rFonts w:ascii="Consolas" w:hAnsi="Consolas"/>
                <w:sz w:val="16"/>
              </w:rPr>
              <w:t>{</w:t>
            </w:r>
          </w:p>
          <w:p w14:paraId="511196EF" w14:textId="77777777" w:rsidR="001352B5" w:rsidRDefault="00FA39E8">
            <w:pPr>
              <w:spacing w:after="0" w:line="240" w:lineRule="auto"/>
            </w:pPr>
            <w:r>
              <w:rPr>
                <w:rFonts w:ascii="Consolas" w:hAnsi="Consolas"/>
                <w:sz w:val="16"/>
              </w:rPr>
              <w:t xml:space="preserve">  "projectId": "8f4c...",</w:t>
            </w:r>
          </w:p>
          <w:p w14:paraId="2AD840DE" w14:textId="77777777" w:rsidR="001352B5" w:rsidRDefault="00FA39E8">
            <w:pPr>
              <w:spacing w:after="0" w:line="240" w:lineRule="auto"/>
            </w:pPr>
            <w:r>
              <w:rPr>
                <w:rFonts w:ascii="Consolas" w:hAnsi="Consolas"/>
                <w:sz w:val="16"/>
              </w:rPr>
              <w:t xml:space="preserve">  "userId": "2b2e...",</w:t>
            </w:r>
          </w:p>
          <w:p w14:paraId="453D49A8" w14:textId="77777777" w:rsidR="001352B5" w:rsidRDefault="00FA39E8">
            <w:pPr>
              <w:spacing w:after="0" w:line="240" w:lineRule="auto"/>
            </w:pPr>
            <w:r>
              <w:rPr>
                <w:rFonts w:ascii="Consolas" w:hAnsi="Consolas"/>
                <w:sz w:val="16"/>
              </w:rPr>
              <w:t xml:space="preserve">  "allowed": true,</w:t>
            </w:r>
          </w:p>
          <w:p w14:paraId="5B3F9709" w14:textId="77777777" w:rsidR="001352B5" w:rsidRDefault="00FA39E8">
            <w:pPr>
              <w:spacing w:after="0" w:line="240" w:lineRule="auto"/>
            </w:pPr>
            <w:r>
              <w:rPr>
                <w:rFonts w:ascii="Consolas" w:hAnsi="Consolas"/>
                <w:sz w:val="16"/>
              </w:rPr>
              <w:t xml:space="preserve">  "member": true,</w:t>
            </w:r>
          </w:p>
          <w:p w14:paraId="3192086A" w14:textId="77777777" w:rsidR="001352B5" w:rsidRDefault="00FA39E8">
            <w:pPr>
              <w:spacing w:after="0" w:line="240" w:lineRule="auto"/>
            </w:pPr>
            <w:r>
              <w:rPr>
                <w:rFonts w:ascii="Consolas" w:hAnsi="Consolas"/>
                <w:sz w:val="16"/>
              </w:rPr>
              <w:t xml:space="preserve">  "admin": false,</w:t>
            </w:r>
          </w:p>
          <w:p w14:paraId="4A59A3AC" w14:textId="77777777" w:rsidR="001352B5" w:rsidRDefault="00FA39E8">
            <w:pPr>
              <w:spacing w:after="0" w:line="240" w:lineRule="auto"/>
            </w:pPr>
            <w:r>
              <w:rPr>
                <w:rFonts w:ascii="Consolas" w:hAnsi="Consolas"/>
                <w:sz w:val="16"/>
              </w:rPr>
              <w:t xml:space="preserve">  "projectStatus": "ACTIVE",</w:t>
            </w:r>
          </w:p>
          <w:p w14:paraId="6BE8DD2A" w14:textId="77777777" w:rsidR="001352B5" w:rsidRDefault="00FA39E8">
            <w:pPr>
              <w:spacing w:after="0" w:line="240" w:lineRule="auto"/>
            </w:pPr>
            <w:r>
              <w:rPr>
                <w:rFonts w:ascii="Consolas" w:hAnsi="Consolas"/>
                <w:sz w:val="16"/>
              </w:rPr>
              <w:t xml:space="preserve">  "projectCode": "PRJ-001"</w:t>
            </w:r>
          </w:p>
          <w:p w14:paraId="5F7992BC" w14:textId="77777777" w:rsidR="001352B5" w:rsidRDefault="00FA39E8">
            <w:pPr>
              <w:spacing w:after="0" w:line="240" w:lineRule="auto"/>
            </w:pPr>
            <w:r>
              <w:rPr>
                <w:rFonts w:ascii="Consolas" w:hAnsi="Consolas"/>
                <w:sz w:val="16"/>
              </w:rPr>
              <w:t>}</w:t>
            </w:r>
          </w:p>
        </w:tc>
      </w:tr>
    </w:tbl>
    <w:p w14:paraId="389BB80A" w14:textId="77777777" w:rsidR="001352B5" w:rsidRDefault="001352B5">
      <w:pPr>
        <w:spacing w:after="40"/>
      </w:pPr>
    </w:p>
    <w:p w14:paraId="48F01D3E" w14:textId="77777777" w:rsidR="001352B5" w:rsidRDefault="00FA39E8">
      <w:pPr>
        <w:pStyle w:val="ListBullet"/>
      </w:pPr>
      <w:r>
        <w:t>Unknown project returns 404 PROJECT_NOT_FOUND. Unknown user returns 404 USER_NOT_FOUND.</w:t>
      </w:r>
    </w:p>
    <w:p w14:paraId="3E9EA38C" w14:textId="77777777" w:rsidR="001352B5" w:rsidRDefault="00FA39E8">
      <w:pPr>
        <w:pStyle w:val="ListBullet"/>
      </w:pPr>
      <w:r>
        <w:t>A known user who is not a member returns 200 with allowed=false, member=false. The caller maps this to 403.</w:t>
      </w:r>
    </w:p>
    <w:p w14:paraId="66F50B66" w14:textId="77777777" w:rsidR="001352B5" w:rsidRDefault="00FA39E8">
      <w:pPr>
        <w:pStyle w:val="ListBullet"/>
      </w:pPr>
      <w:r>
        <w:t>An ADMIN returns allowed=true and admin=true even without a project_member row.</w:t>
      </w:r>
    </w:p>
    <w:p w14:paraId="61C32437" w14:textId="77777777" w:rsidR="001352B5" w:rsidRDefault="00FA39E8">
      <w:pPr>
        <w:pStyle w:val="ListBullet"/>
      </w:pPr>
      <w:r>
        <w:t>Task PIC validation requires member=true. An ADMIN who is not a member is not eligible to be PIC.</w:t>
      </w:r>
    </w:p>
    <w:p w14:paraId="16513BDB" w14:textId="77777777" w:rsidR="001352B5" w:rsidRDefault="00FA39E8">
      <w:pPr>
        <w:pStyle w:val="ListBullet"/>
      </w:pPr>
      <w:r>
        <w:t>projectStatus is ACTIVE or ARCHIVED; callers use it to block writes.</w:t>
      </w:r>
    </w:p>
    <w:p w14:paraId="45720D49" w14:textId="77777777" w:rsidR="001352B5" w:rsidRDefault="00FA39E8">
      <w:pPr>
        <w:pStyle w:val="Heading3"/>
      </w:pPr>
      <w:r>
        <w:t>8.7.4 GET /internal/users/{userId}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1AD9A377" w14:textId="77777777">
        <w:trPr>
          <w:jc w:val="center"/>
        </w:trPr>
        <w:tc>
          <w:tcPr>
            <w:tcW w:w="9638" w:type="dxa"/>
            <w:shd w:val="clear" w:color="auto" w:fill="F7F8FA"/>
            <w:tcMar>
              <w:top w:w="90" w:type="dxa"/>
              <w:left w:w="120" w:type="dxa"/>
              <w:bottom w:w="90" w:type="dxa"/>
              <w:right w:w="120" w:type="dxa"/>
            </w:tcMar>
          </w:tcPr>
          <w:p w14:paraId="4374835C" w14:textId="77777777" w:rsidR="001352B5" w:rsidRDefault="00FA39E8">
            <w:pPr>
              <w:spacing w:after="0" w:line="240" w:lineRule="auto"/>
            </w:pPr>
            <w:r>
              <w:rPr>
                <w:rFonts w:ascii="Consolas" w:hAnsi="Consolas"/>
                <w:sz w:val="16"/>
              </w:rPr>
              <w:t>GET /internal/users/2b2e...</w:t>
            </w:r>
          </w:p>
          <w:p w14:paraId="67E03217" w14:textId="77777777" w:rsidR="001352B5" w:rsidRDefault="00FA39E8">
            <w:pPr>
              <w:spacing w:after="0" w:line="240" w:lineRule="auto"/>
            </w:pPr>
            <w:r>
              <w:rPr>
                <w:rFonts w:ascii="Consolas" w:hAnsi="Consolas"/>
                <w:sz w:val="16"/>
              </w:rPr>
              <w:t>X-Internal-Key-Id: task-service-2026-10</w:t>
            </w:r>
          </w:p>
          <w:p w14:paraId="1EEE9C1C" w14:textId="77777777" w:rsidR="001352B5" w:rsidRDefault="00FA39E8">
            <w:pPr>
              <w:spacing w:after="0" w:line="240" w:lineRule="auto"/>
            </w:pPr>
            <w:r>
              <w:rPr>
                <w:rFonts w:ascii="Consolas" w:hAnsi="Consolas"/>
                <w:sz w:val="16"/>
              </w:rPr>
              <w:t>X-Internal-Api-Key: &lt;secret&gt;</w:t>
            </w:r>
          </w:p>
          <w:p w14:paraId="42E7AC66" w14:textId="77777777" w:rsidR="001352B5" w:rsidRDefault="00FA39E8">
            <w:pPr>
              <w:spacing w:after="0" w:line="240" w:lineRule="auto"/>
            </w:pPr>
            <w:r>
              <w:rPr>
                <w:rFonts w:ascii="Consolas" w:hAnsi="Consolas"/>
                <w:sz w:val="16"/>
              </w:rPr>
              <w:t xml:space="preserve"> </w:t>
            </w:r>
          </w:p>
          <w:p w14:paraId="4CCD90CF" w14:textId="77777777" w:rsidR="001352B5" w:rsidRDefault="00FA39E8">
            <w:pPr>
              <w:spacing w:after="0" w:line="240" w:lineRule="auto"/>
            </w:pPr>
            <w:r>
              <w:rPr>
                <w:rFonts w:ascii="Consolas" w:hAnsi="Consolas"/>
                <w:sz w:val="16"/>
              </w:rPr>
              <w:t>HTTP/1.1 200 OK</w:t>
            </w:r>
          </w:p>
          <w:p w14:paraId="0539212E" w14:textId="77777777" w:rsidR="001352B5" w:rsidRDefault="00FA39E8">
            <w:pPr>
              <w:spacing w:after="0" w:line="240" w:lineRule="auto"/>
            </w:pPr>
            <w:r>
              <w:rPr>
                <w:rFonts w:ascii="Consolas" w:hAnsi="Consolas"/>
                <w:sz w:val="16"/>
              </w:rPr>
              <w:t>{</w:t>
            </w:r>
          </w:p>
          <w:p w14:paraId="7BBA9C3A" w14:textId="77777777" w:rsidR="001352B5" w:rsidRDefault="00FA39E8">
            <w:pPr>
              <w:spacing w:after="0" w:line="240" w:lineRule="auto"/>
            </w:pPr>
            <w:r>
              <w:rPr>
                <w:rFonts w:ascii="Consolas" w:hAnsi="Consolas"/>
                <w:sz w:val="16"/>
              </w:rPr>
              <w:t xml:space="preserve">  "id": "2b2e...",</w:t>
            </w:r>
          </w:p>
          <w:p w14:paraId="410857F4" w14:textId="77777777" w:rsidR="001352B5" w:rsidRDefault="00FA39E8">
            <w:pPr>
              <w:spacing w:after="0" w:line="240" w:lineRule="auto"/>
            </w:pPr>
            <w:r>
              <w:rPr>
                <w:rFonts w:ascii="Consolas" w:hAnsi="Consolas"/>
                <w:sz w:val="16"/>
              </w:rPr>
              <w:t xml:space="preserve">  "username": "budi.santoso",</w:t>
            </w:r>
          </w:p>
          <w:p w14:paraId="78230148" w14:textId="77777777" w:rsidR="001352B5" w:rsidRDefault="00FA39E8">
            <w:pPr>
              <w:spacing w:after="0" w:line="240" w:lineRule="auto"/>
            </w:pPr>
            <w:r>
              <w:rPr>
                <w:rFonts w:ascii="Consolas" w:hAnsi="Consolas"/>
                <w:sz w:val="16"/>
              </w:rPr>
              <w:t xml:space="preserve">  "fullName": "Budi Santoso",</w:t>
            </w:r>
          </w:p>
          <w:p w14:paraId="71F51898" w14:textId="77777777" w:rsidR="001352B5" w:rsidRDefault="00FA39E8">
            <w:pPr>
              <w:spacing w:after="0" w:line="240" w:lineRule="auto"/>
            </w:pPr>
            <w:r>
              <w:rPr>
                <w:rFonts w:ascii="Consolas" w:hAnsi="Consolas"/>
                <w:sz w:val="16"/>
              </w:rPr>
              <w:t xml:space="preserve">  "enabled": true</w:t>
            </w:r>
          </w:p>
          <w:p w14:paraId="62BD7FB8" w14:textId="77777777" w:rsidR="001352B5" w:rsidRDefault="00FA39E8">
            <w:pPr>
              <w:spacing w:after="0" w:line="240" w:lineRule="auto"/>
            </w:pPr>
            <w:r>
              <w:rPr>
                <w:rFonts w:ascii="Consolas" w:hAnsi="Consolas"/>
                <w:sz w:val="16"/>
              </w:rPr>
              <w:t>}</w:t>
            </w:r>
          </w:p>
        </w:tc>
      </w:tr>
    </w:tbl>
    <w:p w14:paraId="2A60DC1B" w14:textId="77777777" w:rsidR="001352B5" w:rsidRDefault="001352B5">
      <w:pPr>
        <w:spacing w:after="40"/>
      </w:pPr>
    </w:p>
    <w:p w14:paraId="60E8C369" w14:textId="77777777" w:rsidR="001352B5" w:rsidRDefault="00FA39E8">
      <w:r>
        <w:t>task-service uses this endpoint to validate that the PIC exists, is enabled, and to capture the full-name snapshot. It calls the access endpoint separately to confirm project membership.</w:t>
      </w:r>
    </w:p>
    <w:p w14:paraId="5C9D778C" w14:textId="77777777" w:rsidR="001352B5" w:rsidRDefault="00FA39E8">
      <w:pPr>
        <w:pStyle w:val="Heading3"/>
      </w:pPr>
      <w:r>
        <w:t>8.7.5 POST /internal/users/{userId}/revoke-tokens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2AE21AF6" w14:textId="77777777">
        <w:trPr>
          <w:jc w:val="center"/>
        </w:trPr>
        <w:tc>
          <w:tcPr>
            <w:tcW w:w="9638" w:type="dxa"/>
            <w:shd w:val="clear" w:color="auto" w:fill="F7F8FA"/>
            <w:tcMar>
              <w:top w:w="90" w:type="dxa"/>
              <w:left w:w="120" w:type="dxa"/>
              <w:bottom w:w="90" w:type="dxa"/>
              <w:right w:w="120" w:type="dxa"/>
            </w:tcMar>
          </w:tcPr>
          <w:p w14:paraId="20001EFC" w14:textId="77777777" w:rsidR="001352B5" w:rsidRDefault="00FA39E8">
            <w:pPr>
              <w:spacing w:after="0" w:line="240" w:lineRule="auto"/>
            </w:pPr>
            <w:r>
              <w:rPr>
                <w:rFonts w:ascii="Consolas" w:hAnsi="Consolas"/>
                <w:sz w:val="16"/>
              </w:rPr>
              <w:t>POST /internal/users/2b2e.../revoke-tokens</w:t>
            </w:r>
          </w:p>
          <w:p w14:paraId="3FB17D51" w14:textId="77777777" w:rsidR="001352B5" w:rsidRDefault="00FA39E8">
            <w:pPr>
              <w:spacing w:after="0" w:line="240" w:lineRule="auto"/>
            </w:pPr>
            <w:r>
              <w:rPr>
                <w:rFonts w:ascii="Consolas" w:hAnsi="Consolas"/>
                <w:sz w:val="16"/>
              </w:rPr>
              <w:t>X-Internal-Key-Id: user-service-2026-10</w:t>
            </w:r>
          </w:p>
          <w:p w14:paraId="1721691D" w14:textId="77777777" w:rsidR="001352B5" w:rsidRDefault="00FA39E8">
            <w:pPr>
              <w:spacing w:after="0" w:line="240" w:lineRule="auto"/>
            </w:pPr>
            <w:r>
              <w:rPr>
                <w:rFonts w:ascii="Consolas" w:hAnsi="Consolas"/>
                <w:sz w:val="16"/>
              </w:rPr>
              <w:t>X-Internal-Api-Key: &lt;secret&gt;</w:t>
            </w:r>
          </w:p>
          <w:p w14:paraId="77CA4B75" w14:textId="77777777" w:rsidR="001352B5" w:rsidRDefault="00FA39E8">
            <w:pPr>
              <w:spacing w:after="0" w:line="240" w:lineRule="auto"/>
            </w:pPr>
            <w:r>
              <w:rPr>
                <w:rFonts w:ascii="Consolas" w:hAnsi="Consolas"/>
                <w:sz w:val="16"/>
              </w:rPr>
              <w:t>Content-Type: application/json</w:t>
            </w:r>
          </w:p>
          <w:p w14:paraId="26BDC41D" w14:textId="77777777" w:rsidR="001352B5" w:rsidRDefault="00FA39E8">
            <w:pPr>
              <w:spacing w:after="0" w:line="240" w:lineRule="auto"/>
            </w:pPr>
            <w:r>
              <w:rPr>
                <w:rFonts w:ascii="Consolas" w:hAnsi="Consolas"/>
                <w:sz w:val="16"/>
              </w:rPr>
              <w:t xml:space="preserve"> </w:t>
            </w:r>
          </w:p>
          <w:p w14:paraId="591942B5" w14:textId="77777777" w:rsidR="001352B5" w:rsidRDefault="00FA39E8">
            <w:pPr>
              <w:spacing w:after="0" w:line="240" w:lineRule="auto"/>
            </w:pPr>
            <w:r>
              <w:rPr>
                <w:rFonts w:ascii="Consolas" w:hAnsi="Consolas"/>
                <w:sz w:val="16"/>
              </w:rPr>
              <w:t>{ "reason": "DEACTIVATED" }</w:t>
            </w:r>
          </w:p>
          <w:p w14:paraId="3921001B" w14:textId="77777777" w:rsidR="001352B5" w:rsidRDefault="00FA39E8">
            <w:pPr>
              <w:spacing w:after="0" w:line="240" w:lineRule="auto"/>
            </w:pPr>
            <w:r>
              <w:rPr>
                <w:rFonts w:ascii="Consolas" w:hAnsi="Consolas"/>
                <w:sz w:val="16"/>
              </w:rPr>
              <w:t xml:space="preserve"> </w:t>
            </w:r>
          </w:p>
          <w:p w14:paraId="420DEA4B" w14:textId="77777777" w:rsidR="001352B5" w:rsidRDefault="00FA39E8">
            <w:pPr>
              <w:spacing w:after="0" w:line="240" w:lineRule="auto"/>
            </w:pPr>
            <w:r>
              <w:rPr>
                <w:rFonts w:ascii="Consolas" w:hAnsi="Consolas"/>
                <w:sz w:val="16"/>
              </w:rPr>
              <w:t>HTTP/1.1 204 No Content</w:t>
            </w:r>
          </w:p>
        </w:tc>
      </w:tr>
    </w:tbl>
    <w:p w14:paraId="3F310F6E" w14:textId="77777777" w:rsidR="001352B5" w:rsidRDefault="001352B5">
      <w:pPr>
        <w:spacing w:after="40"/>
      </w:pPr>
    </w:p>
    <w:p w14:paraId="5829D46A" w14:textId="77777777" w:rsidR="001352B5" w:rsidRDefault="00FA39E8">
      <w:r>
        <w:lastRenderedPageBreak/>
        <w:t>user-service calls this endpoint after deactivating a user or changing roles. auth-service revokes every active refresh-token family for the user. If the call fails, the refresh flow still rejects the user because auth-service checks the enabled state and roles with user-service on every refresh; the revoke is an immediate-cleanup control, not the only guard.</w:t>
      </w:r>
    </w:p>
    <w:p w14:paraId="57C6BE19" w14:textId="77777777" w:rsidR="001352B5" w:rsidRDefault="00FA39E8">
      <w:pPr>
        <w:pStyle w:val="Heading3"/>
      </w:pPr>
      <w:r>
        <w:t>8.7.6 Internal API failure handling</w:t>
      </w:r>
    </w:p>
    <w:p w14:paraId="7E77ABE1" w14:textId="77777777" w:rsidR="001352B5" w:rsidRDefault="00FA39E8">
      <w:pPr>
        <w:keepNext/>
        <w:spacing w:before="80" w:after="60"/>
        <w:jc w:val="center"/>
      </w:pPr>
      <w:r>
        <w:rPr>
          <w:i/>
          <w:color w:val="595959"/>
          <w:sz w:val="17"/>
        </w:rPr>
        <w:t>Table 59 - Internal API failure handling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35"/>
        <w:gridCol w:w="3118"/>
        <w:gridCol w:w="1984"/>
      </w:tblGrid>
      <w:tr w:rsidR="001352B5" w14:paraId="5D65F618" w14:textId="77777777">
        <w:trPr>
          <w:cantSplit/>
          <w:tblHeader/>
          <w:jc w:val="center"/>
        </w:trPr>
        <w:tc>
          <w:tcPr>
            <w:tcW w:w="4535" w:type="dxa"/>
            <w:shd w:val="clear" w:color="auto" w:fill="1F3864"/>
            <w:tcMar>
              <w:top w:w="50" w:type="dxa"/>
              <w:left w:w="80" w:type="dxa"/>
              <w:bottom w:w="50" w:type="dxa"/>
              <w:right w:w="80" w:type="dxa"/>
            </w:tcMar>
            <w:vAlign w:val="center"/>
          </w:tcPr>
          <w:p w14:paraId="5009DF08" w14:textId="77777777" w:rsidR="001352B5" w:rsidRDefault="00FA39E8">
            <w:pPr>
              <w:spacing w:after="0" w:line="240" w:lineRule="auto"/>
            </w:pPr>
            <w:r>
              <w:rPr>
                <w:b/>
                <w:color w:val="FFFFFF"/>
                <w:sz w:val="16"/>
              </w:rPr>
              <w:t>Condition</w:t>
            </w:r>
          </w:p>
        </w:tc>
        <w:tc>
          <w:tcPr>
            <w:tcW w:w="3118" w:type="dxa"/>
            <w:shd w:val="clear" w:color="auto" w:fill="1F3864"/>
            <w:tcMar>
              <w:top w:w="50" w:type="dxa"/>
              <w:left w:w="80" w:type="dxa"/>
              <w:bottom w:w="50" w:type="dxa"/>
              <w:right w:w="80" w:type="dxa"/>
            </w:tcMar>
            <w:vAlign w:val="center"/>
          </w:tcPr>
          <w:p w14:paraId="25BE1F55" w14:textId="77777777" w:rsidR="001352B5" w:rsidRDefault="00FA39E8">
            <w:pPr>
              <w:spacing w:after="0" w:line="240" w:lineRule="auto"/>
            </w:pPr>
            <w:r>
              <w:rPr>
                <w:b/>
                <w:color w:val="FFFFFF"/>
                <w:sz w:val="16"/>
              </w:rPr>
              <w:t>Caller response</w:t>
            </w:r>
          </w:p>
        </w:tc>
        <w:tc>
          <w:tcPr>
            <w:tcW w:w="1984" w:type="dxa"/>
            <w:shd w:val="clear" w:color="auto" w:fill="1F3864"/>
            <w:tcMar>
              <w:top w:w="50" w:type="dxa"/>
              <w:left w:w="80" w:type="dxa"/>
              <w:bottom w:w="50" w:type="dxa"/>
              <w:right w:w="80" w:type="dxa"/>
            </w:tcMar>
            <w:vAlign w:val="center"/>
          </w:tcPr>
          <w:p w14:paraId="09C4C92A" w14:textId="77777777" w:rsidR="001352B5" w:rsidRDefault="00FA39E8">
            <w:pPr>
              <w:spacing w:after="0" w:line="240" w:lineRule="auto"/>
            </w:pPr>
            <w:r>
              <w:rPr>
                <w:b/>
                <w:color w:val="FFFFFF"/>
                <w:sz w:val="16"/>
              </w:rPr>
              <w:t>Code</w:t>
            </w:r>
          </w:p>
        </w:tc>
      </w:tr>
      <w:tr w:rsidR="001352B5" w14:paraId="2B44E207" w14:textId="77777777">
        <w:trPr>
          <w:cantSplit/>
          <w:jc w:val="center"/>
        </w:trPr>
        <w:tc>
          <w:tcPr>
            <w:tcW w:w="4535" w:type="dxa"/>
            <w:tcMar>
              <w:top w:w="50" w:type="dxa"/>
              <w:left w:w="80" w:type="dxa"/>
              <w:bottom w:w="50" w:type="dxa"/>
              <w:right w:w="80" w:type="dxa"/>
            </w:tcMar>
            <w:vAlign w:val="center"/>
          </w:tcPr>
          <w:p w14:paraId="2B9EEC82" w14:textId="77777777" w:rsidR="001352B5" w:rsidRDefault="00FA39E8">
            <w:pPr>
              <w:spacing w:after="0" w:line="240" w:lineRule="auto"/>
            </w:pPr>
            <w:r>
              <w:rPr>
                <w:sz w:val="16"/>
              </w:rPr>
              <w:t>Missing/invalid internal key</w:t>
            </w:r>
          </w:p>
        </w:tc>
        <w:tc>
          <w:tcPr>
            <w:tcW w:w="3118" w:type="dxa"/>
            <w:tcMar>
              <w:top w:w="50" w:type="dxa"/>
              <w:left w:w="80" w:type="dxa"/>
              <w:bottom w:w="50" w:type="dxa"/>
              <w:right w:w="80" w:type="dxa"/>
            </w:tcMar>
            <w:vAlign w:val="center"/>
          </w:tcPr>
          <w:p w14:paraId="0AE3FF63" w14:textId="77777777" w:rsidR="001352B5" w:rsidRDefault="00FA39E8">
            <w:pPr>
              <w:spacing w:after="0" w:line="240" w:lineRule="auto"/>
            </w:pPr>
            <w:r>
              <w:rPr>
                <w:sz w:val="16"/>
              </w:rPr>
              <w:t>401 from the owning service</w:t>
            </w:r>
          </w:p>
        </w:tc>
        <w:tc>
          <w:tcPr>
            <w:tcW w:w="1984" w:type="dxa"/>
            <w:tcMar>
              <w:top w:w="50" w:type="dxa"/>
              <w:left w:w="80" w:type="dxa"/>
              <w:bottom w:w="50" w:type="dxa"/>
              <w:right w:w="80" w:type="dxa"/>
            </w:tcMar>
            <w:vAlign w:val="center"/>
          </w:tcPr>
          <w:p w14:paraId="67C9295E" w14:textId="77777777" w:rsidR="001352B5" w:rsidRDefault="00FA39E8">
            <w:pPr>
              <w:spacing w:after="0" w:line="240" w:lineRule="auto"/>
            </w:pPr>
            <w:r>
              <w:rPr>
                <w:sz w:val="16"/>
              </w:rPr>
              <w:t>INTERNAL_UNAUTHORIZED</w:t>
            </w:r>
          </w:p>
        </w:tc>
      </w:tr>
      <w:tr w:rsidR="001352B5" w14:paraId="7CAA5E9A" w14:textId="77777777">
        <w:trPr>
          <w:cantSplit/>
          <w:jc w:val="center"/>
        </w:trPr>
        <w:tc>
          <w:tcPr>
            <w:tcW w:w="4535" w:type="dxa"/>
            <w:shd w:val="clear" w:color="auto" w:fill="F2F5FA"/>
            <w:tcMar>
              <w:top w:w="50" w:type="dxa"/>
              <w:left w:w="80" w:type="dxa"/>
              <w:bottom w:w="50" w:type="dxa"/>
              <w:right w:w="80" w:type="dxa"/>
            </w:tcMar>
            <w:vAlign w:val="center"/>
          </w:tcPr>
          <w:p w14:paraId="0C9FE915" w14:textId="77777777" w:rsidR="001352B5" w:rsidRDefault="00FA39E8">
            <w:pPr>
              <w:spacing w:after="0" w:line="240" w:lineRule="auto"/>
            </w:pPr>
            <w:r>
              <w:rPr>
                <w:sz w:val="16"/>
              </w:rPr>
              <w:t>Valid key used outside its scope</w:t>
            </w:r>
          </w:p>
        </w:tc>
        <w:tc>
          <w:tcPr>
            <w:tcW w:w="3118" w:type="dxa"/>
            <w:shd w:val="clear" w:color="auto" w:fill="F2F5FA"/>
            <w:tcMar>
              <w:top w:w="50" w:type="dxa"/>
              <w:left w:w="80" w:type="dxa"/>
              <w:bottom w:w="50" w:type="dxa"/>
              <w:right w:w="80" w:type="dxa"/>
            </w:tcMar>
            <w:vAlign w:val="center"/>
          </w:tcPr>
          <w:p w14:paraId="6DBD897E" w14:textId="77777777" w:rsidR="001352B5" w:rsidRDefault="00FA39E8">
            <w:pPr>
              <w:spacing w:after="0" w:line="240" w:lineRule="auto"/>
            </w:pPr>
            <w:r>
              <w:rPr>
                <w:sz w:val="16"/>
              </w:rPr>
              <w:t>403 from the owning service</w:t>
            </w:r>
          </w:p>
        </w:tc>
        <w:tc>
          <w:tcPr>
            <w:tcW w:w="1984" w:type="dxa"/>
            <w:shd w:val="clear" w:color="auto" w:fill="F2F5FA"/>
            <w:tcMar>
              <w:top w:w="50" w:type="dxa"/>
              <w:left w:w="80" w:type="dxa"/>
              <w:bottom w:w="50" w:type="dxa"/>
              <w:right w:w="80" w:type="dxa"/>
            </w:tcMar>
            <w:vAlign w:val="center"/>
          </w:tcPr>
          <w:p w14:paraId="1B508FD3" w14:textId="77777777" w:rsidR="001352B5" w:rsidRDefault="00FA39E8">
            <w:pPr>
              <w:spacing w:after="0" w:line="240" w:lineRule="auto"/>
            </w:pPr>
            <w:r>
              <w:rPr>
                <w:sz w:val="16"/>
              </w:rPr>
              <w:t>INTERNAL_FORBIDDEN</w:t>
            </w:r>
          </w:p>
        </w:tc>
      </w:tr>
      <w:tr w:rsidR="001352B5" w14:paraId="5FF1E2E1" w14:textId="77777777">
        <w:trPr>
          <w:cantSplit/>
          <w:jc w:val="center"/>
        </w:trPr>
        <w:tc>
          <w:tcPr>
            <w:tcW w:w="4535" w:type="dxa"/>
            <w:tcMar>
              <w:top w:w="50" w:type="dxa"/>
              <w:left w:w="80" w:type="dxa"/>
              <w:bottom w:w="50" w:type="dxa"/>
              <w:right w:w="80" w:type="dxa"/>
            </w:tcMar>
            <w:vAlign w:val="center"/>
          </w:tcPr>
          <w:p w14:paraId="2EFC28B1" w14:textId="77777777" w:rsidR="001352B5" w:rsidRDefault="00FA39E8">
            <w:pPr>
              <w:spacing w:after="0" w:line="240" w:lineRule="auto"/>
            </w:pPr>
            <w:r>
              <w:rPr>
                <w:sz w:val="16"/>
              </w:rPr>
              <w:t>user-service timeout or connection refused</w:t>
            </w:r>
          </w:p>
        </w:tc>
        <w:tc>
          <w:tcPr>
            <w:tcW w:w="3118" w:type="dxa"/>
            <w:tcMar>
              <w:top w:w="50" w:type="dxa"/>
              <w:left w:w="80" w:type="dxa"/>
              <w:bottom w:w="50" w:type="dxa"/>
              <w:right w:w="80" w:type="dxa"/>
            </w:tcMar>
            <w:vAlign w:val="center"/>
          </w:tcPr>
          <w:p w14:paraId="1AB1D3C3" w14:textId="77777777" w:rsidR="001352B5" w:rsidRDefault="00FA39E8">
            <w:pPr>
              <w:spacing w:after="0" w:line="240" w:lineRule="auto"/>
            </w:pPr>
            <w:r>
              <w:rPr>
                <w:sz w:val="16"/>
              </w:rPr>
              <w:t>503 to the browser</w:t>
            </w:r>
          </w:p>
        </w:tc>
        <w:tc>
          <w:tcPr>
            <w:tcW w:w="1984" w:type="dxa"/>
            <w:tcMar>
              <w:top w:w="50" w:type="dxa"/>
              <w:left w:w="80" w:type="dxa"/>
              <w:bottom w:w="50" w:type="dxa"/>
              <w:right w:w="80" w:type="dxa"/>
            </w:tcMar>
            <w:vAlign w:val="center"/>
          </w:tcPr>
          <w:p w14:paraId="3315A1ED" w14:textId="77777777" w:rsidR="001352B5" w:rsidRDefault="00FA39E8">
            <w:pPr>
              <w:spacing w:after="0" w:line="240" w:lineRule="auto"/>
            </w:pPr>
            <w:r>
              <w:rPr>
                <w:sz w:val="16"/>
              </w:rPr>
              <w:t>INTERNAL_DEPENDENCY_UNAVAILABLE</w:t>
            </w:r>
          </w:p>
        </w:tc>
      </w:tr>
      <w:tr w:rsidR="001352B5" w14:paraId="5877C9E6" w14:textId="77777777">
        <w:trPr>
          <w:cantSplit/>
          <w:jc w:val="center"/>
        </w:trPr>
        <w:tc>
          <w:tcPr>
            <w:tcW w:w="4535" w:type="dxa"/>
            <w:shd w:val="clear" w:color="auto" w:fill="F2F5FA"/>
            <w:tcMar>
              <w:top w:w="50" w:type="dxa"/>
              <w:left w:w="80" w:type="dxa"/>
              <w:bottom w:w="50" w:type="dxa"/>
              <w:right w:w="80" w:type="dxa"/>
            </w:tcMar>
            <w:vAlign w:val="center"/>
          </w:tcPr>
          <w:p w14:paraId="5D99AD26" w14:textId="77777777" w:rsidR="001352B5" w:rsidRDefault="00FA39E8">
            <w:pPr>
              <w:spacing w:after="0" w:line="240" w:lineRule="auto"/>
            </w:pPr>
            <w:r>
              <w:rPr>
                <w:sz w:val="16"/>
              </w:rPr>
              <w:t>user-service returns 5xx</w:t>
            </w:r>
          </w:p>
        </w:tc>
        <w:tc>
          <w:tcPr>
            <w:tcW w:w="3118" w:type="dxa"/>
            <w:shd w:val="clear" w:color="auto" w:fill="F2F5FA"/>
            <w:tcMar>
              <w:top w:w="50" w:type="dxa"/>
              <w:left w:w="80" w:type="dxa"/>
              <w:bottom w:w="50" w:type="dxa"/>
              <w:right w:w="80" w:type="dxa"/>
            </w:tcMar>
            <w:vAlign w:val="center"/>
          </w:tcPr>
          <w:p w14:paraId="6B947BB8" w14:textId="77777777" w:rsidR="001352B5" w:rsidRDefault="00FA39E8">
            <w:pPr>
              <w:spacing w:after="0" w:line="240" w:lineRule="auto"/>
            </w:pPr>
            <w:r>
              <w:rPr>
                <w:sz w:val="16"/>
              </w:rPr>
              <w:t>503 to the browser</w:t>
            </w:r>
          </w:p>
        </w:tc>
        <w:tc>
          <w:tcPr>
            <w:tcW w:w="1984" w:type="dxa"/>
            <w:shd w:val="clear" w:color="auto" w:fill="F2F5FA"/>
            <w:tcMar>
              <w:top w:w="50" w:type="dxa"/>
              <w:left w:w="80" w:type="dxa"/>
              <w:bottom w:w="50" w:type="dxa"/>
              <w:right w:w="80" w:type="dxa"/>
            </w:tcMar>
            <w:vAlign w:val="center"/>
          </w:tcPr>
          <w:p w14:paraId="3A5B37C8" w14:textId="77777777" w:rsidR="001352B5" w:rsidRDefault="00FA39E8">
            <w:pPr>
              <w:spacing w:after="0" w:line="240" w:lineRule="auto"/>
            </w:pPr>
            <w:r>
              <w:rPr>
                <w:sz w:val="16"/>
              </w:rPr>
              <w:t>INTERNAL_DEPENDENCY_UNAVAILABLE</w:t>
            </w:r>
          </w:p>
        </w:tc>
      </w:tr>
      <w:tr w:rsidR="001352B5" w14:paraId="2708CAAC" w14:textId="77777777">
        <w:trPr>
          <w:cantSplit/>
          <w:jc w:val="center"/>
        </w:trPr>
        <w:tc>
          <w:tcPr>
            <w:tcW w:w="4535" w:type="dxa"/>
            <w:tcMar>
              <w:top w:w="50" w:type="dxa"/>
              <w:left w:w="80" w:type="dxa"/>
              <w:bottom w:w="50" w:type="dxa"/>
              <w:right w:w="80" w:type="dxa"/>
            </w:tcMar>
            <w:vAlign w:val="center"/>
          </w:tcPr>
          <w:p w14:paraId="06895905" w14:textId="77777777" w:rsidR="001352B5" w:rsidRDefault="00FA39E8">
            <w:pPr>
              <w:spacing w:after="0" w:line="240" w:lineRule="auto"/>
            </w:pPr>
            <w:r>
              <w:rPr>
                <w:sz w:val="16"/>
              </w:rPr>
              <w:t>user-service returns 404 for project/user</w:t>
            </w:r>
          </w:p>
        </w:tc>
        <w:tc>
          <w:tcPr>
            <w:tcW w:w="3118" w:type="dxa"/>
            <w:tcMar>
              <w:top w:w="50" w:type="dxa"/>
              <w:left w:w="80" w:type="dxa"/>
              <w:bottom w:w="50" w:type="dxa"/>
              <w:right w:w="80" w:type="dxa"/>
            </w:tcMar>
            <w:vAlign w:val="center"/>
          </w:tcPr>
          <w:p w14:paraId="5E28CDD6" w14:textId="77777777" w:rsidR="001352B5" w:rsidRDefault="00FA39E8">
            <w:pPr>
              <w:spacing w:after="0" w:line="240" w:lineRule="auto"/>
            </w:pPr>
            <w:r>
              <w:rPr>
                <w:sz w:val="16"/>
              </w:rPr>
              <w:t>404 with the corresponding public code</w:t>
            </w:r>
          </w:p>
        </w:tc>
        <w:tc>
          <w:tcPr>
            <w:tcW w:w="1984" w:type="dxa"/>
            <w:tcMar>
              <w:top w:w="50" w:type="dxa"/>
              <w:left w:w="80" w:type="dxa"/>
              <w:bottom w:w="50" w:type="dxa"/>
              <w:right w:w="80" w:type="dxa"/>
            </w:tcMar>
            <w:vAlign w:val="center"/>
          </w:tcPr>
          <w:p w14:paraId="5E6D6D59" w14:textId="77777777" w:rsidR="001352B5" w:rsidRDefault="00FA39E8">
            <w:pPr>
              <w:spacing w:after="0" w:line="240" w:lineRule="auto"/>
            </w:pPr>
            <w:r>
              <w:rPr>
                <w:sz w:val="16"/>
              </w:rPr>
              <w:t>PROJECT_NOT_FOUND / USER_NOT_FOUND</w:t>
            </w:r>
          </w:p>
        </w:tc>
      </w:tr>
    </w:tbl>
    <w:p w14:paraId="1753EC13" w14:textId="77777777" w:rsidR="001352B5" w:rsidRDefault="00FA39E8">
      <w:pPr>
        <w:pStyle w:val="Heading1"/>
        <w:pageBreakBefore/>
      </w:pPr>
      <w:bookmarkStart w:id="61" w:name="_Toc243350218"/>
      <w:r>
        <w:lastRenderedPageBreak/>
        <w:t>9. Frontend Design</w:t>
      </w:r>
      <w:bookmarkEnd w:id="61"/>
    </w:p>
    <w:p w14:paraId="0994423D" w14:textId="77777777" w:rsidR="001352B5" w:rsidRDefault="00FA39E8">
      <w:pPr>
        <w:pStyle w:val="Heading2"/>
      </w:pPr>
      <w:bookmarkStart w:id="62" w:name="_Toc243350219"/>
      <w:r>
        <w:t>9.1 Technology choice</w:t>
      </w:r>
      <w:bookmarkEnd w:id="62"/>
    </w:p>
    <w:p w14:paraId="17BDCD85" w14:textId="77777777" w:rsidR="001352B5" w:rsidRDefault="00FA39E8">
      <w:r>
        <w:t>The frontend is a React 19 single-page application written in TypeScript and built with Vite. Ant Design 5 provides the enterprise table, form, date-picker, drawer, modal, and grid components that fit a project-management back office. TanStack Query handles server state and cache invalidation; React Hook Form and Zod handle form state and validation; Axios handles JWT and refresh behaviour.</w:t>
      </w:r>
    </w:p>
    <w:p w14:paraId="678212FF" w14:textId="77777777" w:rsidR="001352B5" w:rsidRDefault="00FA39E8">
      <w:pPr>
        <w:keepNext/>
        <w:spacing w:before="80" w:after="60"/>
        <w:jc w:val="center"/>
      </w:pPr>
      <w:r>
        <w:rPr>
          <w:i/>
          <w:color w:val="595959"/>
          <w:sz w:val="17"/>
        </w:rPr>
        <w:t>Table 60 - Frontend technology choices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2835"/>
        <w:gridCol w:w="4989"/>
      </w:tblGrid>
      <w:tr w:rsidR="001352B5" w14:paraId="0FDC5D0E" w14:textId="77777777">
        <w:trPr>
          <w:cantSplit/>
          <w:tblHeader/>
          <w:jc w:val="center"/>
        </w:trPr>
        <w:tc>
          <w:tcPr>
            <w:tcW w:w="1814" w:type="dxa"/>
            <w:shd w:val="clear" w:color="auto" w:fill="1F3864"/>
            <w:tcMar>
              <w:top w:w="50" w:type="dxa"/>
              <w:left w:w="80" w:type="dxa"/>
              <w:bottom w:w="50" w:type="dxa"/>
              <w:right w:w="80" w:type="dxa"/>
            </w:tcMar>
            <w:vAlign w:val="center"/>
          </w:tcPr>
          <w:p w14:paraId="041FBCDF" w14:textId="77777777" w:rsidR="001352B5" w:rsidRDefault="00FA39E8">
            <w:pPr>
              <w:spacing w:after="0" w:line="240" w:lineRule="auto"/>
            </w:pPr>
            <w:r>
              <w:rPr>
                <w:b/>
                <w:color w:val="FFFFFF"/>
                <w:sz w:val="16"/>
              </w:rPr>
              <w:t>Concern</w:t>
            </w:r>
          </w:p>
        </w:tc>
        <w:tc>
          <w:tcPr>
            <w:tcW w:w="2835" w:type="dxa"/>
            <w:shd w:val="clear" w:color="auto" w:fill="1F3864"/>
            <w:tcMar>
              <w:top w:w="50" w:type="dxa"/>
              <w:left w:w="80" w:type="dxa"/>
              <w:bottom w:w="50" w:type="dxa"/>
              <w:right w:w="80" w:type="dxa"/>
            </w:tcMar>
            <w:vAlign w:val="center"/>
          </w:tcPr>
          <w:p w14:paraId="509D70A2" w14:textId="77777777" w:rsidR="001352B5" w:rsidRDefault="00FA39E8">
            <w:pPr>
              <w:spacing w:after="0" w:line="240" w:lineRule="auto"/>
            </w:pPr>
            <w:r>
              <w:rPr>
                <w:b/>
                <w:color w:val="FFFFFF"/>
                <w:sz w:val="16"/>
              </w:rPr>
              <w:t>Choice</w:t>
            </w:r>
          </w:p>
        </w:tc>
        <w:tc>
          <w:tcPr>
            <w:tcW w:w="4989" w:type="dxa"/>
            <w:shd w:val="clear" w:color="auto" w:fill="1F3864"/>
            <w:tcMar>
              <w:top w:w="50" w:type="dxa"/>
              <w:left w:w="80" w:type="dxa"/>
              <w:bottom w:w="50" w:type="dxa"/>
              <w:right w:w="80" w:type="dxa"/>
            </w:tcMar>
            <w:vAlign w:val="center"/>
          </w:tcPr>
          <w:p w14:paraId="42F6C47A" w14:textId="77777777" w:rsidR="001352B5" w:rsidRDefault="00FA39E8">
            <w:pPr>
              <w:spacing w:after="0" w:line="240" w:lineRule="auto"/>
            </w:pPr>
            <w:r>
              <w:rPr>
                <w:b/>
                <w:color w:val="FFFFFF"/>
                <w:sz w:val="16"/>
              </w:rPr>
              <w:t>Reason</w:t>
            </w:r>
          </w:p>
        </w:tc>
      </w:tr>
      <w:tr w:rsidR="001352B5" w14:paraId="4D4E8B1E" w14:textId="77777777">
        <w:trPr>
          <w:cantSplit/>
          <w:jc w:val="center"/>
        </w:trPr>
        <w:tc>
          <w:tcPr>
            <w:tcW w:w="1814" w:type="dxa"/>
            <w:tcMar>
              <w:top w:w="50" w:type="dxa"/>
              <w:left w:w="80" w:type="dxa"/>
              <w:bottom w:w="50" w:type="dxa"/>
              <w:right w:w="80" w:type="dxa"/>
            </w:tcMar>
            <w:vAlign w:val="center"/>
          </w:tcPr>
          <w:p w14:paraId="13EAA8AC" w14:textId="77777777" w:rsidR="001352B5" w:rsidRDefault="00FA39E8">
            <w:pPr>
              <w:spacing w:after="0" w:line="240" w:lineRule="auto"/>
            </w:pPr>
            <w:r>
              <w:rPr>
                <w:sz w:val="16"/>
              </w:rPr>
              <w:t>Framework</w:t>
            </w:r>
          </w:p>
        </w:tc>
        <w:tc>
          <w:tcPr>
            <w:tcW w:w="2835" w:type="dxa"/>
            <w:tcMar>
              <w:top w:w="50" w:type="dxa"/>
              <w:left w:w="80" w:type="dxa"/>
              <w:bottom w:w="50" w:type="dxa"/>
              <w:right w:w="80" w:type="dxa"/>
            </w:tcMar>
            <w:vAlign w:val="center"/>
          </w:tcPr>
          <w:p w14:paraId="2C558602" w14:textId="77777777" w:rsidR="001352B5" w:rsidRDefault="00FA39E8">
            <w:pPr>
              <w:spacing w:after="0" w:line="240" w:lineRule="auto"/>
            </w:pPr>
            <w:r>
              <w:rPr>
                <w:sz w:val="16"/>
              </w:rPr>
              <w:t>React 19 + TypeScript 5</w:t>
            </w:r>
          </w:p>
        </w:tc>
        <w:tc>
          <w:tcPr>
            <w:tcW w:w="4989" w:type="dxa"/>
            <w:tcMar>
              <w:top w:w="50" w:type="dxa"/>
              <w:left w:w="80" w:type="dxa"/>
              <w:bottom w:w="50" w:type="dxa"/>
              <w:right w:w="80" w:type="dxa"/>
            </w:tcMar>
            <w:vAlign w:val="center"/>
          </w:tcPr>
          <w:p w14:paraId="6802C50E" w14:textId="77777777" w:rsidR="001352B5" w:rsidRDefault="00FA39E8">
            <w:pPr>
              <w:spacing w:after="0" w:line="240" w:lineRule="auto"/>
            </w:pPr>
            <w:r>
              <w:rPr>
                <w:sz w:val="16"/>
              </w:rPr>
              <w:t>Largest ecosystem, strong typing, component reuse.</w:t>
            </w:r>
          </w:p>
        </w:tc>
      </w:tr>
      <w:tr w:rsidR="001352B5" w14:paraId="7CF3219B" w14:textId="77777777">
        <w:trPr>
          <w:cantSplit/>
          <w:jc w:val="center"/>
        </w:trPr>
        <w:tc>
          <w:tcPr>
            <w:tcW w:w="1814" w:type="dxa"/>
            <w:shd w:val="clear" w:color="auto" w:fill="F2F5FA"/>
            <w:tcMar>
              <w:top w:w="50" w:type="dxa"/>
              <w:left w:w="80" w:type="dxa"/>
              <w:bottom w:w="50" w:type="dxa"/>
              <w:right w:w="80" w:type="dxa"/>
            </w:tcMar>
            <w:vAlign w:val="center"/>
          </w:tcPr>
          <w:p w14:paraId="593BE05A" w14:textId="77777777" w:rsidR="001352B5" w:rsidRDefault="00FA39E8">
            <w:pPr>
              <w:spacing w:after="0" w:line="240" w:lineRule="auto"/>
            </w:pPr>
            <w:r>
              <w:rPr>
                <w:sz w:val="16"/>
              </w:rPr>
              <w:t>Build</w:t>
            </w:r>
          </w:p>
        </w:tc>
        <w:tc>
          <w:tcPr>
            <w:tcW w:w="2835" w:type="dxa"/>
            <w:shd w:val="clear" w:color="auto" w:fill="F2F5FA"/>
            <w:tcMar>
              <w:top w:w="50" w:type="dxa"/>
              <w:left w:w="80" w:type="dxa"/>
              <w:bottom w:w="50" w:type="dxa"/>
              <w:right w:w="80" w:type="dxa"/>
            </w:tcMar>
            <w:vAlign w:val="center"/>
          </w:tcPr>
          <w:p w14:paraId="691AD075" w14:textId="77777777" w:rsidR="001352B5" w:rsidRDefault="00FA39E8">
            <w:pPr>
              <w:spacing w:after="0" w:line="240" w:lineRule="auto"/>
            </w:pPr>
            <w:r>
              <w:rPr>
                <w:sz w:val="16"/>
              </w:rPr>
              <w:t>Vite 7</w:t>
            </w:r>
          </w:p>
        </w:tc>
        <w:tc>
          <w:tcPr>
            <w:tcW w:w="4989" w:type="dxa"/>
            <w:shd w:val="clear" w:color="auto" w:fill="F2F5FA"/>
            <w:tcMar>
              <w:top w:w="50" w:type="dxa"/>
              <w:left w:w="80" w:type="dxa"/>
              <w:bottom w:w="50" w:type="dxa"/>
              <w:right w:w="80" w:type="dxa"/>
            </w:tcMar>
            <w:vAlign w:val="center"/>
          </w:tcPr>
          <w:p w14:paraId="44BC0AB2" w14:textId="77777777" w:rsidR="001352B5" w:rsidRDefault="00FA39E8">
            <w:pPr>
              <w:spacing w:after="0" w:line="240" w:lineRule="auto"/>
            </w:pPr>
            <w:r>
              <w:rPr>
                <w:sz w:val="16"/>
              </w:rPr>
              <w:t>Fast development server and optimized static build.</w:t>
            </w:r>
          </w:p>
        </w:tc>
      </w:tr>
      <w:tr w:rsidR="001352B5" w14:paraId="5B83B4D9" w14:textId="77777777">
        <w:trPr>
          <w:cantSplit/>
          <w:jc w:val="center"/>
        </w:trPr>
        <w:tc>
          <w:tcPr>
            <w:tcW w:w="1814" w:type="dxa"/>
            <w:tcMar>
              <w:top w:w="50" w:type="dxa"/>
              <w:left w:w="80" w:type="dxa"/>
              <w:bottom w:w="50" w:type="dxa"/>
              <w:right w:w="80" w:type="dxa"/>
            </w:tcMar>
            <w:vAlign w:val="center"/>
          </w:tcPr>
          <w:p w14:paraId="165D3A70" w14:textId="77777777" w:rsidR="001352B5" w:rsidRDefault="00FA39E8">
            <w:pPr>
              <w:spacing w:after="0" w:line="240" w:lineRule="auto"/>
            </w:pPr>
            <w:r>
              <w:rPr>
                <w:sz w:val="16"/>
              </w:rPr>
              <w:t>UI kit</w:t>
            </w:r>
          </w:p>
        </w:tc>
        <w:tc>
          <w:tcPr>
            <w:tcW w:w="2835" w:type="dxa"/>
            <w:tcMar>
              <w:top w:w="50" w:type="dxa"/>
              <w:left w:w="80" w:type="dxa"/>
              <w:bottom w:w="50" w:type="dxa"/>
              <w:right w:w="80" w:type="dxa"/>
            </w:tcMar>
            <w:vAlign w:val="center"/>
          </w:tcPr>
          <w:p w14:paraId="1197895F" w14:textId="77777777" w:rsidR="001352B5" w:rsidRDefault="00FA39E8">
            <w:pPr>
              <w:spacing w:after="0" w:line="240" w:lineRule="auto"/>
            </w:pPr>
            <w:r>
              <w:rPr>
                <w:sz w:val="16"/>
              </w:rPr>
              <w:t>Ant Design 5</w:t>
            </w:r>
          </w:p>
        </w:tc>
        <w:tc>
          <w:tcPr>
            <w:tcW w:w="4989" w:type="dxa"/>
            <w:tcMar>
              <w:top w:w="50" w:type="dxa"/>
              <w:left w:w="80" w:type="dxa"/>
              <w:bottom w:w="50" w:type="dxa"/>
              <w:right w:w="80" w:type="dxa"/>
            </w:tcMar>
            <w:vAlign w:val="center"/>
          </w:tcPr>
          <w:p w14:paraId="7D7DBB34" w14:textId="77777777" w:rsidR="001352B5" w:rsidRDefault="00FA39E8">
            <w:pPr>
              <w:spacing w:after="0" w:line="240" w:lineRule="auto"/>
            </w:pPr>
            <w:r>
              <w:rPr>
                <w:sz w:val="16"/>
              </w:rPr>
              <w:t>Best-fit tables, forms, date pickers, drawers, and responsive grid.</w:t>
            </w:r>
          </w:p>
        </w:tc>
      </w:tr>
      <w:tr w:rsidR="001352B5" w14:paraId="191050AB" w14:textId="77777777">
        <w:trPr>
          <w:cantSplit/>
          <w:jc w:val="center"/>
        </w:trPr>
        <w:tc>
          <w:tcPr>
            <w:tcW w:w="1814" w:type="dxa"/>
            <w:shd w:val="clear" w:color="auto" w:fill="F2F5FA"/>
            <w:tcMar>
              <w:top w:w="50" w:type="dxa"/>
              <w:left w:w="80" w:type="dxa"/>
              <w:bottom w:w="50" w:type="dxa"/>
              <w:right w:w="80" w:type="dxa"/>
            </w:tcMar>
            <w:vAlign w:val="center"/>
          </w:tcPr>
          <w:p w14:paraId="66BDC584" w14:textId="77777777" w:rsidR="001352B5" w:rsidRDefault="00FA39E8">
            <w:pPr>
              <w:spacing w:after="0" w:line="240" w:lineRule="auto"/>
            </w:pPr>
            <w:r>
              <w:rPr>
                <w:sz w:val="16"/>
              </w:rPr>
              <w:t>Routing</w:t>
            </w:r>
          </w:p>
        </w:tc>
        <w:tc>
          <w:tcPr>
            <w:tcW w:w="2835" w:type="dxa"/>
            <w:shd w:val="clear" w:color="auto" w:fill="F2F5FA"/>
            <w:tcMar>
              <w:top w:w="50" w:type="dxa"/>
              <w:left w:w="80" w:type="dxa"/>
              <w:bottom w:w="50" w:type="dxa"/>
              <w:right w:w="80" w:type="dxa"/>
            </w:tcMar>
            <w:vAlign w:val="center"/>
          </w:tcPr>
          <w:p w14:paraId="194F4D3F" w14:textId="77777777" w:rsidR="001352B5" w:rsidRDefault="00FA39E8">
            <w:pPr>
              <w:spacing w:after="0" w:line="240" w:lineRule="auto"/>
            </w:pPr>
            <w:r>
              <w:rPr>
                <w:sz w:val="16"/>
              </w:rPr>
              <w:t>React Router 7</w:t>
            </w:r>
          </w:p>
        </w:tc>
        <w:tc>
          <w:tcPr>
            <w:tcW w:w="4989" w:type="dxa"/>
            <w:shd w:val="clear" w:color="auto" w:fill="F2F5FA"/>
            <w:tcMar>
              <w:top w:w="50" w:type="dxa"/>
              <w:left w:w="80" w:type="dxa"/>
              <w:bottom w:w="50" w:type="dxa"/>
              <w:right w:w="80" w:type="dxa"/>
            </w:tcMar>
            <w:vAlign w:val="center"/>
          </w:tcPr>
          <w:p w14:paraId="125319C5" w14:textId="77777777" w:rsidR="001352B5" w:rsidRDefault="00FA39E8">
            <w:pPr>
              <w:spacing w:after="0" w:line="240" w:lineRule="auto"/>
            </w:pPr>
            <w:r>
              <w:rPr>
                <w:sz w:val="16"/>
              </w:rPr>
              <w:t>Nested layouts, protected routes, project tabs.</w:t>
            </w:r>
          </w:p>
        </w:tc>
      </w:tr>
      <w:tr w:rsidR="001352B5" w14:paraId="5CE7E497" w14:textId="77777777">
        <w:trPr>
          <w:cantSplit/>
          <w:jc w:val="center"/>
        </w:trPr>
        <w:tc>
          <w:tcPr>
            <w:tcW w:w="1814" w:type="dxa"/>
            <w:tcMar>
              <w:top w:w="50" w:type="dxa"/>
              <w:left w:w="80" w:type="dxa"/>
              <w:bottom w:w="50" w:type="dxa"/>
              <w:right w:w="80" w:type="dxa"/>
            </w:tcMar>
            <w:vAlign w:val="center"/>
          </w:tcPr>
          <w:p w14:paraId="21F36925" w14:textId="77777777" w:rsidR="001352B5" w:rsidRDefault="00FA39E8">
            <w:pPr>
              <w:spacing w:after="0" w:line="240" w:lineRule="auto"/>
            </w:pPr>
            <w:r>
              <w:rPr>
                <w:sz w:val="16"/>
              </w:rPr>
              <w:t>Server state</w:t>
            </w:r>
          </w:p>
        </w:tc>
        <w:tc>
          <w:tcPr>
            <w:tcW w:w="2835" w:type="dxa"/>
            <w:tcMar>
              <w:top w:w="50" w:type="dxa"/>
              <w:left w:w="80" w:type="dxa"/>
              <w:bottom w:w="50" w:type="dxa"/>
              <w:right w:w="80" w:type="dxa"/>
            </w:tcMar>
            <w:vAlign w:val="center"/>
          </w:tcPr>
          <w:p w14:paraId="12156CB0" w14:textId="77777777" w:rsidR="001352B5" w:rsidRDefault="00FA39E8">
            <w:pPr>
              <w:spacing w:after="0" w:line="240" w:lineRule="auto"/>
            </w:pPr>
            <w:r>
              <w:rPr>
                <w:sz w:val="16"/>
              </w:rPr>
              <w:t>TanStack Query 5</w:t>
            </w:r>
          </w:p>
        </w:tc>
        <w:tc>
          <w:tcPr>
            <w:tcW w:w="4989" w:type="dxa"/>
            <w:tcMar>
              <w:top w:w="50" w:type="dxa"/>
              <w:left w:w="80" w:type="dxa"/>
              <w:bottom w:w="50" w:type="dxa"/>
              <w:right w:w="80" w:type="dxa"/>
            </w:tcMar>
            <w:vAlign w:val="center"/>
          </w:tcPr>
          <w:p w14:paraId="5AF750E9" w14:textId="77777777" w:rsidR="001352B5" w:rsidRDefault="00FA39E8">
            <w:pPr>
              <w:spacing w:after="0" w:line="240" w:lineRule="auto"/>
            </w:pPr>
            <w:r>
              <w:rPr>
                <w:sz w:val="16"/>
              </w:rPr>
              <w:t>Caching, background refetch, mutation invalidation.</w:t>
            </w:r>
          </w:p>
        </w:tc>
      </w:tr>
      <w:tr w:rsidR="001352B5" w14:paraId="3EAB8C45" w14:textId="77777777">
        <w:trPr>
          <w:cantSplit/>
          <w:jc w:val="center"/>
        </w:trPr>
        <w:tc>
          <w:tcPr>
            <w:tcW w:w="1814" w:type="dxa"/>
            <w:shd w:val="clear" w:color="auto" w:fill="F2F5FA"/>
            <w:tcMar>
              <w:top w:w="50" w:type="dxa"/>
              <w:left w:w="80" w:type="dxa"/>
              <w:bottom w:w="50" w:type="dxa"/>
              <w:right w:w="80" w:type="dxa"/>
            </w:tcMar>
            <w:vAlign w:val="center"/>
          </w:tcPr>
          <w:p w14:paraId="47396EEA" w14:textId="77777777" w:rsidR="001352B5" w:rsidRDefault="00FA39E8">
            <w:pPr>
              <w:spacing w:after="0" w:line="240" w:lineRule="auto"/>
            </w:pPr>
            <w:r>
              <w:rPr>
                <w:sz w:val="16"/>
              </w:rPr>
              <w:t>Forms</w:t>
            </w:r>
          </w:p>
        </w:tc>
        <w:tc>
          <w:tcPr>
            <w:tcW w:w="2835" w:type="dxa"/>
            <w:shd w:val="clear" w:color="auto" w:fill="F2F5FA"/>
            <w:tcMar>
              <w:top w:w="50" w:type="dxa"/>
              <w:left w:w="80" w:type="dxa"/>
              <w:bottom w:w="50" w:type="dxa"/>
              <w:right w:w="80" w:type="dxa"/>
            </w:tcMar>
            <w:vAlign w:val="center"/>
          </w:tcPr>
          <w:p w14:paraId="0160DCBB" w14:textId="77777777" w:rsidR="001352B5" w:rsidRDefault="00FA39E8">
            <w:pPr>
              <w:spacing w:after="0" w:line="240" w:lineRule="auto"/>
            </w:pPr>
            <w:r>
              <w:rPr>
                <w:sz w:val="16"/>
              </w:rPr>
              <w:t>React Hook Form + Zod</w:t>
            </w:r>
          </w:p>
        </w:tc>
        <w:tc>
          <w:tcPr>
            <w:tcW w:w="4989" w:type="dxa"/>
            <w:shd w:val="clear" w:color="auto" w:fill="F2F5FA"/>
            <w:tcMar>
              <w:top w:w="50" w:type="dxa"/>
              <w:left w:w="80" w:type="dxa"/>
              <w:bottom w:w="50" w:type="dxa"/>
              <w:right w:w="80" w:type="dxa"/>
            </w:tcMar>
            <w:vAlign w:val="center"/>
          </w:tcPr>
          <w:p w14:paraId="7C009D9D" w14:textId="77777777" w:rsidR="001352B5" w:rsidRDefault="00FA39E8">
            <w:pPr>
              <w:spacing w:after="0" w:line="240" w:lineRule="auto"/>
            </w:pPr>
            <w:r>
              <w:rPr>
                <w:sz w:val="16"/>
              </w:rPr>
              <w:t>Minimal re-renders and shared validation rules.</w:t>
            </w:r>
          </w:p>
        </w:tc>
      </w:tr>
      <w:tr w:rsidR="001352B5" w14:paraId="4C29442B" w14:textId="77777777">
        <w:trPr>
          <w:cantSplit/>
          <w:jc w:val="center"/>
        </w:trPr>
        <w:tc>
          <w:tcPr>
            <w:tcW w:w="1814" w:type="dxa"/>
            <w:tcMar>
              <w:top w:w="50" w:type="dxa"/>
              <w:left w:w="80" w:type="dxa"/>
              <w:bottom w:w="50" w:type="dxa"/>
              <w:right w:w="80" w:type="dxa"/>
            </w:tcMar>
            <w:vAlign w:val="center"/>
          </w:tcPr>
          <w:p w14:paraId="5630F839" w14:textId="77777777" w:rsidR="001352B5" w:rsidRDefault="00FA39E8">
            <w:pPr>
              <w:spacing w:after="0" w:line="240" w:lineRule="auto"/>
            </w:pPr>
            <w:r>
              <w:rPr>
                <w:sz w:val="16"/>
              </w:rPr>
              <w:t>HTTP</w:t>
            </w:r>
          </w:p>
        </w:tc>
        <w:tc>
          <w:tcPr>
            <w:tcW w:w="2835" w:type="dxa"/>
            <w:tcMar>
              <w:top w:w="50" w:type="dxa"/>
              <w:left w:w="80" w:type="dxa"/>
              <w:bottom w:w="50" w:type="dxa"/>
              <w:right w:w="80" w:type="dxa"/>
            </w:tcMar>
            <w:vAlign w:val="center"/>
          </w:tcPr>
          <w:p w14:paraId="2FAF95A6" w14:textId="77777777" w:rsidR="001352B5" w:rsidRDefault="00FA39E8">
            <w:pPr>
              <w:spacing w:after="0" w:line="240" w:lineRule="auto"/>
            </w:pPr>
            <w:r>
              <w:rPr>
                <w:sz w:val="16"/>
              </w:rPr>
              <w:t>Axios</w:t>
            </w:r>
          </w:p>
        </w:tc>
        <w:tc>
          <w:tcPr>
            <w:tcW w:w="4989" w:type="dxa"/>
            <w:tcMar>
              <w:top w:w="50" w:type="dxa"/>
              <w:left w:w="80" w:type="dxa"/>
              <w:bottom w:w="50" w:type="dxa"/>
              <w:right w:w="80" w:type="dxa"/>
            </w:tcMar>
            <w:vAlign w:val="center"/>
          </w:tcPr>
          <w:p w14:paraId="7E0CCD34" w14:textId="77777777" w:rsidR="001352B5" w:rsidRDefault="00FA39E8">
            <w:pPr>
              <w:spacing w:after="0" w:line="240" w:lineRule="auto"/>
            </w:pPr>
            <w:r>
              <w:rPr>
                <w:sz w:val="16"/>
              </w:rPr>
              <w:t>Interceptors for bearer token, refresh-once, request ID, and error mapping.</w:t>
            </w:r>
          </w:p>
        </w:tc>
      </w:tr>
      <w:tr w:rsidR="001352B5" w14:paraId="3E0B65A9" w14:textId="77777777">
        <w:trPr>
          <w:cantSplit/>
          <w:jc w:val="center"/>
        </w:trPr>
        <w:tc>
          <w:tcPr>
            <w:tcW w:w="1814" w:type="dxa"/>
            <w:shd w:val="clear" w:color="auto" w:fill="F2F5FA"/>
            <w:tcMar>
              <w:top w:w="50" w:type="dxa"/>
              <w:left w:w="80" w:type="dxa"/>
              <w:bottom w:w="50" w:type="dxa"/>
              <w:right w:w="80" w:type="dxa"/>
            </w:tcMar>
            <w:vAlign w:val="center"/>
          </w:tcPr>
          <w:p w14:paraId="6628FE42" w14:textId="77777777" w:rsidR="001352B5" w:rsidRDefault="00FA39E8">
            <w:pPr>
              <w:spacing w:after="0" w:line="240" w:lineRule="auto"/>
            </w:pPr>
            <w:r>
              <w:rPr>
                <w:sz w:val="16"/>
              </w:rPr>
              <w:t>Dates</w:t>
            </w:r>
          </w:p>
        </w:tc>
        <w:tc>
          <w:tcPr>
            <w:tcW w:w="2835" w:type="dxa"/>
            <w:shd w:val="clear" w:color="auto" w:fill="F2F5FA"/>
            <w:tcMar>
              <w:top w:w="50" w:type="dxa"/>
              <w:left w:w="80" w:type="dxa"/>
              <w:bottom w:w="50" w:type="dxa"/>
              <w:right w:w="80" w:type="dxa"/>
            </w:tcMar>
            <w:vAlign w:val="center"/>
          </w:tcPr>
          <w:p w14:paraId="4DAF259C" w14:textId="77777777" w:rsidR="001352B5" w:rsidRDefault="00FA39E8">
            <w:pPr>
              <w:spacing w:after="0" w:line="240" w:lineRule="auto"/>
            </w:pPr>
            <w:r>
              <w:rPr>
                <w:sz w:val="16"/>
              </w:rPr>
              <w:t>Day.js</w:t>
            </w:r>
          </w:p>
        </w:tc>
        <w:tc>
          <w:tcPr>
            <w:tcW w:w="4989" w:type="dxa"/>
            <w:shd w:val="clear" w:color="auto" w:fill="F2F5FA"/>
            <w:tcMar>
              <w:top w:w="50" w:type="dxa"/>
              <w:left w:w="80" w:type="dxa"/>
              <w:bottom w:w="50" w:type="dxa"/>
              <w:right w:w="80" w:type="dxa"/>
            </w:tcMar>
            <w:vAlign w:val="center"/>
          </w:tcPr>
          <w:p w14:paraId="5342A045" w14:textId="77777777" w:rsidR="001352B5" w:rsidRDefault="00FA39E8">
            <w:pPr>
              <w:spacing w:after="0" w:line="240" w:lineRule="auto"/>
            </w:pPr>
            <w:r>
              <w:rPr>
                <w:sz w:val="16"/>
              </w:rPr>
              <w:t>Lightweight date formatting and Asia/Jakarta display.</w:t>
            </w:r>
          </w:p>
        </w:tc>
      </w:tr>
      <w:tr w:rsidR="001352B5" w14:paraId="5227BD51" w14:textId="77777777">
        <w:trPr>
          <w:cantSplit/>
          <w:jc w:val="center"/>
        </w:trPr>
        <w:tc>
          <w:tcPr>
            <w:tcW w:w="1814" w:type="dxa"/>
            <w:tcMar>
              <w:top w:w="50" w:type="dxa"/>
              <w:left w:w="80" w:type="dxa"/>
              <w:bottom w:w="50" w:type="dxa"/>
              <w:right w:w="80" w:type="dxa"/>
            </w:tcMar>
            <w:vAlign w:val="center"/>
          </w:tcPr>
          <w:p w14:paraId="5647E221" w14:textId="77777777" w:rsidR="001352B5" w:rsidRDefault="00FA39E8">
            <w:pPr>
              <w:spacing w:after="0" w:line="240" w:lineRule="auto"/>
            </w:pPr>
            <w:r>
              <w:rPr>
                <w:sz w:val="16"/>
              </w:rPr>
              <w:t>Testing</w:t>
            </w:r>
          </w:p>
        </w:tc>
        <w:tc>
          <w:tcPr>
            <w:tcW w:w="2835" w:type="dxa"/>
            <w:tcMar>
              <w:top w:w="50" w:type="dxa"/>
              <w:left w:w="80" w:type="dxa"/>
              <w:bottom w:w="50" w:type="dxa"/>
              <w:right w:w="80" w:type="dxa"/>
            </w:tcMar>
            <w:vAlign w:val="center"/>
          </w:tcPr>
          <w:p w14:paraId="1EBAEEBF" w14:textId="77777777" w:rsidR="001352B5" w:rsidRDefault="00FA39E8">
            <w:pPr>
              <w:spacing w:after="0" w:line="240" w:lineRule="auto"/>
            </w:pPr>
            <w:r>
              <w:rPr>
                <w:sz w:val="16"/>
              </w:rPr>
              <w:t>Vitest + React Testing Library + MSW</w:t>
            </w:r>
          </w:p>
        </w:tc>
        <w:tc>
          <w:tcPr>
            <w:tcW w:w="4989" w:type="dxa"/>
            <w:tcMar>
              <w:top w:w="50" w:type="dxa"/>
              <w:left w:w="80" w:type="dxa"/>
              <w:bottom w:w="50" w:type="dxa"/>
              <w:right w:w="80" w:type="dxa"/>
            </w:tcMar>
            <w:vAlign w:val="center"/>
          </w:tcPr>
          <w:p w14:paraId="0465D84D" w14:textId="77777777" w:rsidR="001352B5" w:rsidRDefault="00FA39E8">
            <w:pPr>
              <w:spacing w:after="0" w:line="240" w:lineRule="auto"/>
            </w:pPr>
            <w:r>
              <w:rPr>
                <w:sz w:val="16"/>
              </w:rPr>
              <w:t>Fast component tests with mocked APIs.</w:t>
            </w:r>
          </w:p>
        </w:tc>
      </w:tr>
    </w:tbl>
    <w:p w14:paraId="5996A0DE" w14:textId="77777777" w:rsidR="001352B5" w:rsidRDefault="001352B5">
      <w:pPr>
        <w:spacing w:after="40"/>
      </w:pPr>
    </w:p>
    <w:p w14:paraId="02A659B1" w14:textId="77777777" w:rsidR="001352B5" w:rsidRDefault="00FA39E8">
      <w:pPr>
        <w:pStyle w:val="Heading2"/>
      </w:pPr>
      <w:bookmarkStart w:id="63" w:name="_Toc243350220"/>
      <w:r>
        <w:t>9.2 Pages and routes</w:t>
      </w:r>
      <w:bookmarkEnd w:id="63"/>
    </w:p>
    <w:p w14:paraId="42CB8423" w14:textId="77777777" w:rsidR="001352B5" w:rsidRDefault="00FA39E8">
      <w:pPr>
        <w:keepNext/>
        <w:spacing w:before="80" w:after="60"/>
        <w:jc w:val="center"/>
      </w:pPr>
      <w:r>
        <w:rPr>
          <w:i/>
          <w:color w:val="595959"/>
          <w:sz w:val="17"/>
        </w:rPr>
        <w:t>Table 61 - Frontend routes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48"/>
        <w:gridCol w:w="1701"/>
        <w:gridCol w:w="1814"/>
        <w:gridCol w:w="3175"/>
      </w:tblGrid>
      <w:tr w:rsidR="001352B5" w14:paraId="0EB658C6" w14:textId="77777777">
        <w:trPr>
          <w:cantSplit/>
          <w:tblHeader/>
          <w:jc w:val="center"/>
        </w:trPr>
        <w:tc>
          <w:tcPr>
            <w:tcW w:w="2948" w:type="dxa"/>
            <w:shd w:val="clear" w:color="auto" w:fill="1F3864"/>
            <w:tcMar>
              <w:top w:w="50" w:type="dxa"/>
              <w:left w:w="80" w:type="dxa"/>
              <w:bottom w:w="50" w:type="dxa"/>
              <w:right w:w="80" w:type="dxa"/>
            </w:tcMar>
            <w:vAlign w:val="center"/>
          </w:tcPr>
          <w:p w14:paraId="14990C56" w14:textId="77777777" w:rsidR="001352B5" w:rsidRDefault="00FA39E8">
            <w:pPr>
              <w:spacing w:after="0" w:line="240" w:lineRule="auto"/>
            </w:pPr>
            <w:r>
              <w:rPr>
                <w:b/>
                <w:color w:val="FFFFFF"/>
                <w:sz w:val="15"/>
              </w:rPr>
              <w:t>Route</w:t>
            </w:r>
          </w:p>
        </w:tc>
        <w:tc>
          <w:tcPr>
            <w:tcW w:w="1701" w:type="dxa"/>
            <w:shd w:val="clear" w:color="auto" w:fill="1F3864"/>
            <w:tcMar>
              <w:top w:w="50" w:type="dxa"/>
              <w:left w:w="80" w:type="dxa"/>
              <w:bottom w:w="50" w:type="dxa"/>
              <w:right w:w="80" w:type="dxa"/>
            </w:tcMar>
            <w:vAlign w:val="center"/>
          </w:tcPr>
          <w:p w14:paraId="4E7AECA6" w14:textId="77777777" w:rsidR="001352B5" w:rsidRDefault="00FA39E8">
            <w:pPr>
              <w:spacing w:after="0" w:line="240" w:lineRule="auto"/>
            </w:pPr>
            <w:r>
              <w:rPr>
                <w:b/>
                <w:color w:val="FFFFFF"/>
                <w:sz w:val="15"/>
              </w:rPr>
              <w:t>Page</w:t>
            </w:r>
          </w:p>
        </w:tc>
        <w:tc>
          <w:tcPr>
            <w:tcW w:w="1814" w:type="dxa"/>
            <w:shd w:val="clear" w:color="auto" w:fill="1F3864"/>
            <w:tcMar>
              <w:top w:w="50" w:type="dxa"/>
              <w:left w:w="80" w:type="dxa"/>
              <w:bottom w:w="50" w:type="dxa"/>
              <w:right w:w="80" w:type="dxa"/>
            </w:tcMar>
            <w:vAlign w:val="center"/>
          </w:tcPr>
          <w:p w14:paraId="5CD578FD" w14:textId="77777777" w:rsidR="001352B5" w:rsidRDefault="00FA39E8">
            <w:pPr>
              <w:spacing w:after="0" w:line="240" w:lineRule="auto"/>
            </w:pPr>
            <w:r>
              <w:rPr>
                <w:b/>
                <w:color w:val="FFFFFF"/>
                <w:sz w:val="15"/>
              </w:rPr>
              <w:t>Access</w:t>
            </w:r>
          </w:p>
        </w:tc>
        <w:tc>
          <w:tcPr>
            <w:tcW w:w="3175" w:type="dxa"/>
            <w:shd w:val="clear" w:color="auto" w:fill="1F3864"/>
            <w:tcMar>
              <w:top w:w="50" w:type="dxa"/>
              <w:left w:w="80" w:type="dxa"/>
              <w:bottom w:w="50" w:type="dxa"/>
              <w:right w:w="80" w:type="dxa"/>
            </w:tcMar>
            <w:vAlign w:val="center"/>
          </w:tcPr>
          <w:p w14:paraId="048F7634" w14:textId="77777777" w:rsidR="001352B5" w:rsidRDefault="00FA39E8">
            <w:pPr>
              <w:spacing w:after="0" w:line="240" w:lineRule="auto"/>
            </w:pPr>
            <w:r>
              <w:rPr>
                <w:b/>
                <w:color w:val="FFFFFF"/>
                <w:sz w:val="15"/>
              </w:rPr>
              <w:t>Main content</w:t>
            </w:r>
          </w:p>
        </w:tc>
      </w:tr>
      <w:tr w:rsidR="001352B5" w14:paraId="7ABBF485" w14:textId="77777777">
        <w:trPr>
          <w:cantSplit/>
          <w:jc w:val="center"/>
        </w:trPr>
        <w:tc>
          <w:tcPr>
            <w:tcW w:w="2948" w:type="dxa"/>
            <w:tcMar>
              <w:top w:w="50" w:type="dxa"/>
              <w:left w:w="80" w:type="dxa"/>
              <w:bottom w:w="50" w:type="dxa"/>
              <w:right w:w="80" w:type="dxa"/>
            </w:tcMar>
            <w:vAlign w:val="center"/>
          </w:tcPr>
          <w:p w14:paraId="04785A08" w14:textId="77777777" w:rsidR="001352B5" w:rsidRDefault="00FA39E8">
            <w:pPr>
              <w:spacing w:after="0" w:line="240" w:lineRule="auto"/>
            </w:pPr>
            <w:r>
              <w:rPr>
                <w:sz w:val="15"/>
              </w:rPr>
              <w:t>/login</w:t>
            </w:r>
          </w:p>
        </w:tc>
        <w:tc>
          <w:tcPr>
            <w:tcW w:w="1701" w:type="dxa"/>
            <w:tcMar>
              <w:top w:w="50" w:type="dxa"/>
              <w:left w:w="80" w:type="dxa"/>
              <w:bottom w:w="50" w:type="dxa"/>
              <w:right w:w="80" w:type="dxa"/>
            </w:tcMar>
            <w:vAlign w:val="center"/>
          </w:tcPr>
          <w:p w14:paraId="18229DEE" w14:textId="77777777" w:rsidR="001352B5" w:rsidRDefault="00FA39E8">
            <w:pPr>
              <w:spacing w:after="0" w:line="240" w:lineRule="auto"/>
            </w:pPr>
            <w:r>
              <w:rPr>
                <w:sz w:val="15"/>
              </w:rPr>
              <w:t>Login</w:t>
            </w:r>
          </w:p>
        </w:tc>
        <w:tc>
          <w:tcPr>
            <w:tcW w:w="1814" w:type="dxa"/>
            <w:tcMar>
              <w:top w:w="50" w:type="dxa"/>
              <w:left w:w="80" w:type="dxa"/>
              <w:bottom w:w="50" w:type="dxa"/>
              <w:right w:w="80" w:type="dxa"/>
            </w:tcMar>
            <w:vAlign w:val="center"/>
          </w:tcPr>
          <w:p w14:paraId="03116FB5" w14:textId="77777777" w:rsidR="001352B5" w:rsidRDefault="00FA39E8">
            <w:pPr>
              <w:spacing w:after="0" w:line="240" w:lineRule="auto"/>
            </w:pPr>
            <w:r>
              <w:rPr>
                <w:sz w:val="15"/>
              </w:rPr>
              <w:t>Public</w:t>
            </w:r>
          </w:p>
        </w:tc>
        <w:tc>
          <w:tcPr>
            <w:tcW w:w="3175" w:type="dxa"/>
            <w:tcMar>
              <w:top w:w="50" w:type="dxa"/>
              <w:left w:w="80" w:type="dxa"/>
              <w:bottom w:w="50" w:type="dxa"/>
              <w:right w:w="80" w:type="dxa"/>
            </w:tcMar>
            <w:vAlign w:val="center"/>
          </w:tcPr>
          <w:p w14:paraId="4EF727BA" w14:textId="77777777" w:rsidR="001352B5" w:rsidRDefault="00FA39E8">
            <w:pPr>
              <w:spacing w:after="0" w:line="240" w:lineRule="auto"/>
            </w:pPr>
            <w:r>
              <w:rPr>
                <w:sz w:val="15"/>
              </w:rPr>
              <w:t>Username/password form, inline error, redirect after login.</w:t>
            </w:r>
          </w:p>
        </w:tc>
      </w:tr>
      <w:tr w:rsidR="001352B5" w14:paraId="222E1462" w14:textId="77777777">
        <w:trPr>
          <w:cantSplit/>
          <w:jc w:val="center"/>
        </w:trPr>
        <w:tc>
          <w:tcPr>
            <w:tcW w:w="2948" w:type="dxa"/>
            <w:shd w:val="clear" w:color="auto" w:fill="F2F5FA"/>
            <w:tcMar>
              <w:top w:w="50" w:type="dxa"/>
              <w:left w:w="80" w:type="dxa"/>
              <w:bottom w:w="50" w:type="dxa"/>
              <w:right w:w="80" w:type="dxa"/>
            </w:tcMar>
            <w:vAlign w:val="center"/>
          </w:tcPr>
          <w:p w14:paraId="17A07D04" w14:textId="77777777" w:rsidR="001352B5" w:rsidRDefault="00FA39E8">
            <w:pPr>
              <w:spacing w:after="0" w:line="240" w:lineRule="auto"/>
            </w:pPr>
            <w:r>
              <w:rPr>
                <w:sz w:val="15"/>
              </w:rPr>
              <w:t>/</w:t>
            </w:r>
          </w:p>
        </w:tc>
        <w:tc>
          <w:tcPr>
            <w:tcW w:w="1701" w:type="dxa"/>
            <w:shd w:val="clear" w:color="auto" w:fill="F2F5FA"/>
            <w:tcMar>
              <w:top w:w="50" w:type="dxa"/>
              <w:left w:w="80" w:type="dxa"/>
              <w:bottom w:w="50" w:type="dxa"/>
              <w:right w:w="80" w:type="dxa"/>
            </w:tcMar>
            <w:vAlign w:val="center"/>
          </w:tcPr>
          <w:p w14:paraId="02E8CF1C" w14:textId="77777777" w:rsidR="001352B5" w:rsidRDefault="00FA39E8">
            <w:pPr>
              <w:spacing w:after="0" w:line="240" w:lineRule="auto"/>
            </w:pPr>
            <w:r>
              <w:rPr>
                <w:sz w:val="15"/>
              </w:rPr>
              <w:t>Dashboard</w:t>
            </w:r>
          </w:p>
        </w:tc>
        <w:tc>
          <w:tcPr>
            <w:tcW w:w="1814" w:type="dxa"/>
            <w:shd w:val="clear" w:color="auto" w:fill="F2F5FA"/>
            <w:tcMar>
              <w:top w:w="50" w:type="dxa"/>
              <w:left w:w="80" w:type="dxa"/>
              <w:bottom w:w="50" w:type="dxa"/>
              <w:right w:w="80" w:type="dxa"/>
            </w:tcMar>
            <w:vAlign w:val="center"/>
          </w:tcPr>
          <w:p w14:paraId="385E11AE" w14:textId="77777777" w:rsidR="001352B5" w:rsidRDefault="00FA39E8">
            <w:pPr>
              <w:spacing w:after="0" w:line="240" w:lineRule="auto"/>
            </w:pPr>
            <w:r>
              <w:rPr>
                <w:sz w:val="15"/>
              </w:rPr>
              <w:t>Authenticated</w:t>
            </w:r>
          </w:p>
        </w:tc>
        <w:tc>
          <w:tcPr>
            <w:tcW w:w="3175" w:type="dxa"/>
            <w:shd w:val="clear" w:color="auto" w:fill="F2F5FA"/>
            <w:tcMar>
              <w:top w:w="50" w:type="dxa"/>
              <w:left w:w="80" w:type="dxa"/>
              <w:bottom w:w="50" w:type="dxa"/>
              <w:right w:w="80" w:type="dxa"/>
            </w:tcMar>
            <w:vAlign w:val="center"/>
          </w:tcPr>
          <w:p w14:paraId="0BD91602" w14:textId="77777777" w:rsidR="001352B5" w:rsidRDefault="00FA39E8">
            <w:pPr>
              <w:spacing w:after="0" w:line="240" w:lineRule="auto"/>
            </w:pPr>
            <w:r>
              <w:rPr>
                <w:sz w:val="15"/>
              </w:rPr>
              <w:t>Project summary cards, my open tasks, current timeline summaries.</w:t>
            </w:r>
          </w:p>
        </w:tc>
      </w:tr>
      <w:tr w:rsidR="001352B5" w14:paraId="7A33D773" w14:textId="77777777">
        <w:trPr>
          <w:cantSplit/>
          <w:jc w:val="center"/>
        </w:trPr>
        <w:tc>
          <w:tcPr>
            <w:tcW w:w="2948" w:type="dxa"/>
            <w:tcMar>
              <w:top w:w="50" w:type="dxa"/>
              <w:left w:w="80" w:type="dxa"/>
              <w:bottom w:w="50" w:type="dxa"/>
              <w:right w:w="80" w:type="dxa"/>
            </w:tcMar>
            <w:vAlign w:val="center"/>
          </w:tcPr>
          <w:p w14:paraId="5CD0BC48" w14:textId="77777777" w:rsidR="001352B5" w:rsidRDefault="00FA39E8">
            <w:pPr>
              <w:spacing w:after="0" w:line="240" w:lineRule="auto"/>
            </w:pPr>
            <w:r>
              <w:rPr>
                <w:sz w:val="15"/>
              </w:rPr>
              <w:t>/projects</w:t>
            </w:r>
          </w:p>
        </w:tc>
        <w:tc>
          <w:tcPr>
            <w:tcW w:w="1701" w:type="dxa"/>
            <w:tcMar>
              <w:top w:w="50" w:type="dxa"/>
              <w:left w:w="80" w:type="dxa"/>
              <w:bottom w:w="50" w:type="dxa"/>
              <w:right w:w="80" w:type="dxa"/>
            </w:tcMar>
            <w:vAlign w:val="center"/>
          </w:tcPr>
          <w:p w14:paraId="4ED3F756" w14:textId="77777777" w:rsidR="001352B5" w:rsidRDefault="00FA39E8">
            <w:pPr>
              <w:spacing w:after="0" w:line="240" w:lineRule="auto"/>
            </w:pPr>
            <w:r>
              <w:rPr>
                <w:sz w:val="15"/>
              </w:rPr>
              <w:t>Projects</w:t>
            </w:r>
          </w:p>
        </w:tc>
        <w:tc>
          <w:tcPr>
            <w:tcW w:w="1814" w:type="dxa"/>
            <w:tcMar>
              <w:top w:w="50" w:type="dxa"/>
              <w:left w:w="80" w:type="dxa"/>
              <w:bottom w:w="50" w:type="dxa"/>
              <w:right w:w="80" w:type="dxa"/>
            </w:tcMar>
            <w:vAlign w:val="center"/>
          </w:tcPr>
          <w:p w14:paraId="34C48EA3" w14:textId="77777777" w:rsidR="001352B5" w:rsidRDefault="00FA39E8">
            <w:pPr>
              <w:spacing w:after="0" w:line="240" w:lineRule="auto"/>
            </w:pPr>
            <w:r>
              <w:rPr>
                <w:sz w:val="15"/>
              </w:rPr>
              <w:t>Authenticated</w:t>
            </w:r>
          </w:p>
        </w:tc>
        <w:tc>
          <w:tcPr>
            <w:tcW w:w="3175" w:type="dxa"/>
            <w:tcMar>
              <w:top w:w="50" w:type="dxa"/>
              <w:left w:w="80" w:type="dxa"/>
              <w:bottom w:w="50" w:type="dxa"/>
              <w:right w:w="80" w:type="dxa"/>
            </w:tcMar>
            <w:vAlign w:val="center"/>
          </w:tcPr>
          <w:p w14:paraId="73A0C85F" w14:textId="77777777" w:rsidR="001352B5" w:rsidRDefault="00FA39E8">
            <w:pPr>
              <w:spacing w:after="0" w:line="240" w:lineRule="auto"/>
            </w:pPr>
            <w:r>
              <w:rPr>
                <w:sz w:val="15"/>
              </w:rPr>
              <w:t>Admin: all projects and create action. User: member projects only.</w:t>
            </w:r>
          </w:p>
        </w:tc>
      </w:tr>
      <w:tr w:rsidR="001352B5" w14:paraId="0898D301" w14:textId="77777777">
        <w:trPr>
          <w:cantSplit/>
          <w:jc w:val="center"/>
        </w:trPr>
        <w:tc>
          <w:tcPr>
            <w:tcW w:w="2948" w:type="dxa"/>
            <w:shd w:val="clear" w:color="auto" w:fill="F2F5FA"/>
            <w:tcMar>
              <w:top w:w="50" w:type="dxa"/>
              <w:left w:w="80" w:type="dxa"/>
              <w:bottom w:w="50" w:type="dxa"/>
              <w:right w:w="80" w:type="dxa"/>
            </w:tcMar>
            <w:vAlign w:val="center"/>
          </w:tcPr>
          <w:p w14:paraId="31DD4932" w14:textId="77777777" w:rsidR="001352B5" w:rsidRDefault="00FA39E8">
            <w:pPr>
              <w:spacing w:after="0" w:line="240" w:lineRule="auto"/>
            </w:pPr>
            <w:r>
              <w:rPr>
                <w:sz w:val="15"/>
              </w:rPr>
              <w:t>/projects/:projectId/tasks</w:t>
            </w:r>
          </w:p>
        </w:tc>
        <w:tc>
          <w:tcPr>
            <w:tcW w:w="1701" w:type="dxa"/>
            <w:shd w:val="clear" w:color="auto" w:fill="F2F5FA"/>
            <w:tcMar>
              <w:top w:w="50" w:type="dxa"/>
              <w:left w:w="80" w:type="dxa"/>
              <w:bottom w:w="50" w:type="dxa"/>
              <w:right w:w="80" w:type="dxa"/>
            </w:tcMar>
            <w:vAlign w:val="center"/>
          </w:tcPr>
          <w:p w14:paraId="114DC4BB" w14:textId="77777777" w:rsidR="001352B5" w:rsidRDefault="00FA39E8">
            <w:pPr>
              <w:spacing w:after="0" w:line="240" w:lineRule="auto"/>
            </w:pPr>
            <w:r>
              <w:rPr>
                <w:sz w:val="15"/>
              </w:rPr>
              <w:t>Project Tasks</w:t>
            </w:r>
          </w:p>
        </w:tc>
        <w:tc>
          <w:tcPr>
            <w:tcW w:w="1814" w:type="dxa"/>
            <w:shd w:val="clear" w:color="auto" w:fill="F2F5FA"/>
            <w:tcMar>
              <w:top w:w="50" w:type="dxa"/>
              <w:left w:w="80" w:type="dxa"/>
              <w:bottom w:w="50" w:type="dxa"/>
              <w:right w:w="80" w:type="dxa"/>
            </w:tcMar>
            <w:vAlign w:val="center"/>
          </w:tcPr>
          <w:p w14:paraId="6F80EAEF" w14:textId="77777777" w:rsidR="001352B5" w:rsidRDefault="00FA39E8">
            <w:pPr>
              <w:spacing w:after="0" w:line="240" w:lineRule="auto"/>
            </w:pPr>
            <w:r>
              <w:rPr>
                <w:sz w:val="15"/>
              </w:rPr>
              <w:t>Project member / ADMIN</w:t>
            </w:r>
          </w:p>
        </w:tc>
        <w:tc>
          <w:tcPr>
            <w:tcW w:w="3175" w:type="dxa"/>
            <w:shd w:val="clear" w:color="auto" w:fill="F2F5FA"/>
            <w:tcMar>
              <w:top w:w="50" w:type="dxa"/>
              <w:left w:w="80" w:type="dxa"/>
              <w:bottom w:w="50" w:type="dxa"/>
              <w:right w:w="80" w:type="dxa"/>
            </w:tcMar>
            <w:vAlign w:val="center"/>
          </w:tcPr>
          <w:p w14:paraId="3FC1CB16" w14:textId="77777777" w:rsidR="001352B5" w:rsidRDefault="00FA39E8">
            <w:pPr>
              <w:spacing w:after="0" w:line="240" w:lineRule="auto"/>
            </w:pPr>
            <w:r>
              <w:rPr>
                <w:sz w:val="15"/>
              </w:rPr>
              <w:t>Filterable task table, create/edit drawer, status and progress actions.</w:t>
            </w:r>
          </w:p>
        </w:tc>
      </w:tr>
      <w:tr w:rsidR="001352B5" w14:paraId="69A80689" w14:textId="77777777">
        <w:trPr>
          <w:cantSplit/>
          <w:jc w:val="center"/>
        </w:trPr>
        <w:tc>
          <w:tcPr>
            <w:tcW w:w="2948" w:type="dxa"/>
            <w:tcMar>
              <w:top w:w="50" w:type="dxa"/>
              <w:left w:w="80" w:type="dxa"/>
              <w:bottom w:w="50" w:type="dxa"/>
              <w:right w:w="80" w:type="dxa"/>
            </w:tcMar>
            <w:vAlign w:val="center"/>
          </w:tcPr>
          <w:p w14:paraId="69E36FD4" w14:textId="77777777" w:rsidR="001352B5" w:rsidRDefault="00FA39E8">
            <w:pPr>
              <w:spacing w:after="0" w:line="240" w:lineRule="auto"/>
            </w:pPr>
            <w:r>
              <w:rPr>
                <w:sz w:val="15"/>
              </w:rPr>
              <w:t>/projects/:projectId/timeline</w:t>
            </w:r>
          </w:p>
        </w:tc>
        <w:tc>
          <w:tcPr>
            <w:tcW w:w="1701" w:type="dxa"/>
            <w:tcMar>
              <w:top w:w="50" w:type="dxa"/>
              <w:left w:w="80" w:type="dxa"/>
              <w:bottom w:w="50" w:type="dxa"/>
              <w:right w:w="80" w:type="dxa"/>
            </w:tcMar>
            <w:vAlign w:val="center"/>
          </w:tcPr>
          <w:p w14:paraId="55460722" w14:textId="77777777" w:rsidR="001352B5" w:rsidRDefault="00FA39E8">
            <w:pPr>
              <w:spacing w:after="0" w:line="240" w:lineRule="auto"/>
            </w:pPr>
            <w:r>
              <w:rPr>
                <w:sz w:val="15"/>
              </w:rPr>
              <w:t>Project Timeline</w:t>
            </w:r>
          </w:p>
        </w:tc>
        <w:tc>
          <w:tcPr>
            <w:tcW w:w="1814" w:type="dxa"/>
            <w:tcMar>
              <w:top w:w="50" w:type="dxa"/>
              <w:left w:w="80" w:type="dxa"/>
              <w:bottom w:w="50" w:type="dxa"/>
              <w:right w:w="80" w:type="dxa"/>
            </w:tcMar>
            <w:vAlign w:val="center"/>
          </w:tcPr>
          <w:p w14:paraId="7A8C8B80" w14:textId="77777777" w:rsidR="001352B5" w:rsidRDefault="00FA39E8">
            <w:pPr>
              <w:spacing w:after="0" w:line="240" w:lineRule="auto"/>
            </w:pPr>
            <w:r>
              <w:rPr>
                <w:sz w:val="15"/>
              </w:rPr>
              <w:t>Project member / ADMIN</w:t>
            </w:r>
          </w:p>
        </w:tc>
        <w:tc>
          <w:tcPr>
            <w:tcW w:w="3175" w:type="dxa"/>
            <w:tcMar>
              <w:top w:w="50" w:type="dxa"/>
              <w:left w:w="80" w:type="dxa"/>
              <w:bottom w:w="50" w:type="dxa"/>
              <w:right w:w="80" w:type="dxa"/>
            </w:tcMar>
            <w:vAlign w:val="center"/>
          </w:tcPr>
          <w:p w14:paraId="7CD099C5" w14:textId="77777777" w:rsidR="001352B5" w:rsidRDefault="00FA39E8">
            <w:pPr>
              <w:spacing w:after="0" w:line="240" w:lineRule="auto"/>
            </w:pPr>
            <w:r>
              <w:rPr>
                <w:sz w:val="15"/>
              </w:rPr>
              <w:t>Current vs plan, draft editor, version history, publish/cancel/revision actions.</w:t>
            </w:r>
          </w:p>
        </w:tc>
      </w:tr>
      <w:tr w:rsidR="001352B5" w14:paraId="0351B02B" w14:textId="77777777">
        <w:trPr>
          <w:cantSplit/>
          <w:jc w:val="center"/>
        </w:trPr>
        <w:tc>
          <w:tcPr>
            <w:tcW w:w="2948" w:type="dxa"/>
            <w:shd w:val="clear" w:color="auto" w:fill="F2F5FA"/>
            <w:tcMar>
              <w:top w:w="50" w:type="dxa"/>
              <w:left w:w="80" w:type="dxa"/>
              <w:bottom w:w="50" w:type="dxa"/>
              <w:right w:w="80" w:type="dxa"/>
            </w:tcMar>
            <w:vAlign w:val="center"/>
          </w:tcPr>
          <w:p w14:paraId="6E0FAC3B" w14:textId="77777777" w:rsidR="001352B5" w:rsidRDefault="00FA39E8">
            <w:pPr>
              <w:spacing w:after="0" w:line="240" w:lineRule="auto"/>
            </w:pPr>
            <w:r>
              <w:rPr>
                <w:sz w:val="15"/>
              </w:rPr>
              <w:t>/projects/:projectId/members</w:t>
            </w:r>
          </w:p>
        </w:tc>
        <w:tc>
          <w:tcPr>
            <w:tcW w:w="1701" w:type="dxa"/>
            <w:shd w:val="clear" w:color="auto" w:fill="F2F5FA"/>
            <w:tcMar>
              <w:top w:w="50" w:type="dxa"/>
              <w:left w:w="80" w:type="dxa"/>
              <w:bottom w:w="50" w:type="dxa"/>
              <w:right w:w="80" w:type="dxa"/>
            </w:tcMar>
            <w:vAlign w:val="center"/>
          </w:tcPr>
          <w:p w14:paraId="6A4F33F0" w14:textId="77777777" w:rsidR="001352B5" w:rsidRDefault="00FA39E8">
            <w:pPr>
              <w:spacing w:after="0" w:line="240" w:lineRule="auto"/>
            </w:pPr>
            <w:r>
              <w:rPr>
                <w:sz w:val="15"/>
              </w:rPr>
              <w:t>Project Members</w:t>
            </w:r>
          </w:p>
        </w:tc>
        <w:tc>
          <w:tcPr>
            <w:tcW w:w="1814" w:type="dxa"/>
            <w:shd w:val="clear" w:color="auto" w:fill="F2F5FA"/>
            <w:tcMar>
              <w:top w:w="50" w:type="dxa"/>
              <w:left w:w="80" w:type="dxa"/>
              <w:bottom w:w="50" w:type="dxa"/>
              <w:right w:w="80" w:type="dxa"/>
            </w:tcMar>
            <w:vAlign w:val="center"/>
          </w:tcPr>
          <w:p w14:paraId="7B887C97" w14:textId="77777777" w:rsidR="001352B5" w:rsidRDefault="00FA39E8">
            <w:pPr>
              <w:spacing w:after="0" w:line="240" w:lineRule="auto"/>
            </w:pPr>
            <w:r>
              <w:rPr>
                <w:sz w:val="15"/>
              </w:rPr>
              <w:t>Project member / ADMIN</w:t>
            </w:r>
          </w:p>
        </w:tc>
        <w:tc>
          <w:tcPr>
            <w:tcW w:w="3175" w:type="dxa"/>
            <w:shd w:val="clear" w:color="auto" w:fill="F2F5FA"/>
            <w:tcMar>
              <w:top w:w="50" w:type="dxa"/>
              <w:left w:w="80" w:type="dxa"/>
              <w:bottom w:w="50" w:type="dxa"/>
              <w:right w:w="80" w:type="dxa"/>
            </w:tcMar>
            <w:vAlign w:val="center"/>
          </w:tcPr>
          <w:p w14:paraId="3E20971B" w14:textId="77777777" w:rsidR="001352B5" w:rsidRDefault="00FA39E8">
            <w:pPr>
              <w:spacing w:after="0" w:line="240" w:lineRule="auto"/>
            </w:pPr>
            <w:r>
              <w:rPr>
                <w:sz w:val="15"/>
              </w:rPr>
              <w:t>Member list; ADMIN can add/remove.</w:t>
            </w:r>
          </w:p>
        </w:tc>
      </w:tr>
      <w:tr w:rsidR="001352B5" w14:paraId="16E8BF34" w14:textId="77777777">
        <w:trPr>
          <w:cantSplit/>
          <w:jc w:val="center"/>
        </w:trPr>
        <w:tc>
          <w:tcPr>
            <w:tcW w:w="2948" w:type="dxa"/>
            <w:tcMar>
              <w:top w:w="50" w:type="dxa"/>
              <w:left w:w="80" w:type="dxa"/>
              <w:bottom w:w="50" w:type="dxa"/>
              <w:right w:w="80" w:type="dxa"/>
            </w:tcMar>
            <w:vAlign w:val="center"/>
          </w:tcPr>
          <w:p w14:paraId="6FE00E6D" w14:textId="77777777" w:rsidR="001352B5" w:rsidRDefault="00FA39E8">
            <w:pPr>
              <w:spacing w:after="0" w:line="240" w:lineRule="auto"/>
            </w:pPr>
            <w:r>
              <w:rPr>
                <w:sz w:val="15"/>
              </w:rPr>
              <w:t>/users</w:t>
            </w:r>
          </w:p>
        </w:tc>
        <w:tc>
          <w:tcPr>
            <w:tcW w:w="1701" w:type="dxa"/>
            <w:tcMar>
              <w:top w:w="50" w:type="dxa"/>
              <w:left w:w="80" w:type="dxa"/>
              <w:bottom w:w="50" w:type="dxa"/>
              <w:right w:w="80" w:type="dxa"/>
            </w:tcMar>
            <w:vAlign w:val="center"/>
          </w:tcPr>
          <w:p w14:paraId="01965D45" w14:textId="77777777" w:rsidR="001352B5" w:rsidRDefault="00FA39E8">
            <w:pPr>
              <w:spacing w:after="0" w:line="240" w:lineRule="auto"/>
            </w:pPr>
            <w:r>
              <w:rPr>
                <w:sz w:val="15"/>
              </w:rPr>
              <w:t>Users</w:t>
            </w:r>
          </w:p>
        </w:tc>
        <w:tc>
          <w:tcPr>
            <w:tcW w:w="1814" w:type="dxa"/>
            <w:tcMar>
              <w:top w:w="50" w:type="dxa"/>
              <w:left w:w="80" w:type="dxa"/>
              <w:bottom w:w="50" w:type="dxa"/>
              <w:right w:w="80" w:type="dxa"/>
            </w:tcMar>
            <w:vAlign w:val="center"/>
          </w:tcPr>
          <w:p w14:paraId="0084D93E" w14:textId="77777777" w:rsidR="001352B5" w:rsidRDefault="00FA39E8">
            <w:pPr>
              <w:spacing w:after="0" w:line="240" w:lineRule="auto"/>
            </w:pPr>
            <w:r>
              <w:rPr>
                <w:sz w:val="15"/>
              </w:rPr>
              <w:t>ADMIN</w:t>
            </w:r>
          </w:p>
        </w:tc>
        <w:tc>
          <w:tcPr>
            <w:tcW w:w="3175" w:type="dxa"/>
            <w:tcMar>
              <w:top w:w="50" w:type="dxa"/>
              <w:left w:w="80" w:type="dxa"/>
              <w:bottom w:w="50" w:type="dxa"/>
              <w:right w:w="80" w:type="dxa"/>
            </w:tcMar>
            <w:vAlign w:val="center"/>
          </w:tcPr>
          <w:p w14:paraId="038EC358" w14:textId="77777777" w:rsidR="001352B5" w:rsidRDefault="00FA39E8">
            <w:pPr>
              <w:spacing w:after="0" w:line="240" w:lineRule="auto"/>
            </w:pPr>
            <w:r>
              <w:rPr>
                <w:sz w:val="15"/>
              </w:rPr>
              <w:t>User table, create/edit drawer, role assignment, activate/deactivate, password reset.</w:t>
            </w:r>
          </w:p>
        </w:tc>
      </w:tr>
      <w:tr w:rsidR="001352B5" w14:paraId="2864959C" w14:textId="77777777">
        <w:trPr>
          <w:cantSplit/>
          <w:jc w:val="center"/>
        </w:trPr>
        <w:tc>
          <w:tcPr>
            <w:tcW w:w="2948" w:type="dxa"/>
            <w:shd w:val="clear" w:color="auto" w:fill="F2F5FA"/>
            <w:tcMar>
              <w:top w:w="50" w:type="dxa"/>
              <w:left w:w="80" w:type="dxa"/>
              <w:bottom w:w="50" w:type="dxa"/>
              <w:right w:w="80" w:type="dxa"/>
            </w:tcMar>
            <w:vAlign w:val="center"/>
          </w:tcPr>
          <w:p w14:paraId="79FBE9E0" w14:textId="77777777" w:rsidR="001352B5" w:rsidRDefault="00FA39E8">
            <w:pPr>
              <w:spacing w:after="0" w:line="240" w:lineRule="auto"/>
            </w:pPr>
            <w:r>
              <w:rPr>
                <w:sz w:val="15"/>
              </w:rPr>
              <w:t>/holidays</w:t>
            </w:r>
          </w:p>
        </w:tc>
        <w:tc>
          <w:tcPr>
            <w:tcW w:w="1701" w:type="dxa"/>
            <w:shd w:val="clear" w:color="auto" w:fill="F2F5FA"/>
            <w:tcMar>
              <w:top w:w="50" w:type="dxa"/>
              <w:left w:w="80" w:type="dxa"/>
              <w:bottom w:w="50" w:type="dxa"/>
              <w:right w:w="80" w:type="dxa"/>
            </w:tcMar>
            <w:vAlign w:val="center"/>
          </w:tcPr>
          <w:p w14:paraId="5048421E" w14:textId="77777777" w:rsidR="001352B5" w:rsidRDefault="00FA39E8">
            <w:pPr>
              <w:spacing w:after="0" w:line="240" w:lineRule="auto"/>
            </w:pPr>
            <w:r>
              <w:rPr>
                <w:sz w:val="15"/>
              </w:rPr>
              <w:t>Holidays</w:t>
            </w:r>
          </w:p>
        </w:tc>
        <w:tc>
          <w:tcPr>
            <w:tcW w:w="1814" w:type="dxa"/>
            <w:shd w:val="clear" w:color="auto" w:fill="F2F5FA"/>
            <w:tcMar>
              <w:top w:w="50" w:type="dxa"/>
              <w:left w:w="80" w:type="dxa"/>
              <w:bottom w:w="50" w:type="dxa"/>
              <w:right w:w="80" w:type="dxa"/>
            </w:tcMar>
            <w:vAlign w:val="center"/>
          </w:tcPr>
          <w:p w14:paraId="7F1D4998" w14:textId="77777777" w:rsidR="001352B5" w:rsidRDefault="00FA39E8">
            <w:pPr>
              <w:spacing w:after="0" w:line="240" w:lineRule="auto"/>
            </w:pPr>
            <w:r>
              <w:rPr>
                <w:sz w:val="15"/>
              </w:rPr>
              <w:t>ADMIN write / authenticated read</w:t>
            </w:r>
          </w:p>
        </w:tc>
        <w:tc>
          <w:tcPr>
            <w:tcW w:w="3175" w:type="dxa"/>
            <w:shd w:val="clear" w:color="auto" w:fill="F2F5FA"/>
            <w:tcMar>
              <w:top w:w="50" w:type="dxa"/>
              <w:left w:w="80" w:type="dxa"/>
              <w:bottom w:w="50" w:type="dxa"/>
              <w:right w:w="80" w:type="dxa"/>
            </w:tcMar>
            <w:vAlign w:val="center"/>
          </w:tcPr>
          <w:p w14:paraId="219D3E1D" w14:textId="77777777" w:rsidR="001352B5" w:rsidRDefault="00FA39E8">
            <w:pPr>
              <w:spacing w:after="0" w:line="240" w:lineRule="auto"/>
            </w:pPr>
            <w:r>
              <w:rPr>
                <w:sz w:val="15"/>
              </w:rPr>
              <w:t>Year filter, holiday table, create/edit/delete.</w:t>
            </w:r>
          </w:p>
        </w:tc>
      </w:tr>
      <w:tr w:rsidR="001352B5" w14:paraId="31E7E14B" w14:textId="77777777">
        <w:trPr>
          <w:cantSplit/>
          <w:jc w:val="center"/>
        </w:trPr>
        <w:tc>
          <w:tcPr>
            <w:tcW w:w="2948" w:type="dxa"/>
            <w:tcMar>
              <w:top w:w="50" w:type="dxa"/>
              <w:left w:w="80" w:type="dxa"/>
              <w:bottom w:w="50" w:type="dxa"/>
              <w:right w:w="80" w:type="dxa"/>
            </w:tcMar>
            <w:vAlign w:val="center"/>
          </w:tcPr>
          <w:p w14:paraId="35CC488E" w14:textId="77777777" w:rsidR="001352B5" w:rsidRDefault="00FA39E8">
            <w:pPr>
              <w:spacing w:after="0" w:line="240" w:lineRule="auto"/>
            </w:pPr>
            <w:r>
              <w:rPr>
                <w:sz w:val="15"/>
              </w:rPr>
              <w:t>/profile</w:t>
            </w:r>
          </w:p>
        </w:tc>
        <w:tc>
          <w:tcPr>
            <w:tcW w:w="1701" w:type="dxa"/>
            <w:tcMar>
              <w:top w:w="50" w:type="dxa"/>
              <w:left w:w="80" w:type="dxa"/>
              <w:bottom w:w="50" w:type="dxa"/>
              <w:right w:w="80" w:type="dxa"/>
            </w:tcMar>
            <w:vAlign w:val="center"/>
          </w:tcPr>
          <w:p w14:paraId="790842FA" w14:textId="77777777" w:rsidR="001352B5" w:rsidRDefault="00FA39E8">
            <w:pPr>
              <w:spacing w:after="0" w:line="240" w:lineRule="auto"/>
            </w:pPr>
            <w:r>
              <w:rPr>
                <w:sz w:val="15"/>
              </w:rPr>
              <w:t>Profile</w:t>
            </w:r>
          </w:p>
        </w:tc>
        <w:tc>
          <w:tcPr>
            <w:tcW w:w="1814" w:type="dxa"/>
            <w:tcMar>
              <w:top w:w="50" w:type="dxa"/>
              <w:left w:w="80" w:type="dxa"/>
              <w:bottom w:w="50" w:type="dxa"/>
              <w:right w:w="80" w:type="dxa"/>
            </w:tcMar>
            <w:vAlign w:val="center"/>
          </w:tcPr>
          <w:p w14:paraId="4CFE7764" w14:textId="77777777" w:rsidR="001352B5" w:rsidRDefault="00FA39E8">
            <w:pPr>
              <w:spacing w:after="0" w:line="240" w:lineRule="auto"/>
            </w:pPr>
            <w:r>
              <w:rPr>
                <w:sz w:val="15"/>
              </w:rPr>
              <w:t>Authenticated</w:t>
            </w:r>
          </w:p>
        </w:tc>
        <w:tc>
          <w:tcPr>
            <w:tcW w:w="3175" w:type="dxa"/>
            <w:tcMar>
              <w:top w:w="50" w:type="dxa"/>
              <w:left w:w="80" w:type="dxa"/>
              <w:bottom w:w="50" w:type="dxa"/>
              <w:right w:w="80" w:type="dxa"/>
            </w:tcMar>
            <w:vAlign w:val="center"/>
          </w:tcPr>
          <w:p w14:paraId="593719DC" w14:textId="77777777" w:rsidR="001352B5" w:rsidRDefault="00FA39E8">
            <w:pPr>
              <w:spacing w:after="0" w:line="240" w:lineRule="auto"/>
            </w:pPr>
            <w:r>
              <w:rPr>
                <w:sz w:val="15"/>
              </w:rPr>
              <w:t>Own profile and change password.</w:t>
            </w:r>
          </w:p>
        </w:tc>
      </w:tr>
      <w:tr w:rsidR="001352B5" w14:paraId="14E4B75D" w14:textId="77777777">
        <w:trPr>
          <w:cantSplit/>
          <w:jc w:val="center"/>
        </w:trPr>
        <w:tc>
          <w:tcPr>
            <w:tcW w:w="2948" w:type="dxa"/>
            <w:shd w:val="clear" w:color="auto" w:fill="F2F5FA"/>
            <w:tcMar>
              <w:top w:w="50" w:type="dxa"/>
              <w:left w:w="80" w:type="dxa"/>
              <w:bottom w:w="50" w:type="dxa"/>
              <w:right w:w="80" w:type="dxa"/>
            </w:tcMar>
            <w:vAlign w:val="center"/>
          </w:tcPr>
          <w:p w14:paraId="27BAC1F4" w14:textId="77777777" w:rsidR="001352B5" w:rsidRDefault="00FA39E8">
            <w:pPr>
              <w:spacing w:after="0" w:line="240" w:lineRule="auto"/>
            </w:pPr>
            <w:r>
              <w:rPr>
                <w:sz w:val="15"/>
              </w:rPr>
              <w:t>*</w:t>
            </w:r>
          </w:p>
        </w:tc>
        <w:tc>
          <w:tcPr>
            <w:tcW w:w="1701" w:type="dxa"/>
            <w:shd w:val="clear" w:color="auto" w:fill="F2F5FA"/>
            <w:tcMar>
              <w:top w:w="50" w:type="dxa"/>
              <w:left w:w="80" w:type="dxa"/>
              <w:bottom w:w="50" w:type="dxa"/>
              <w:right w:w="80" w:type="dxa"/>
            </w:tcMar>
            <w:vAlign w:val="center"/>
          </w:tcPr>
          <w:p w14:paraId="42AF80F6" w14:textId="77777777" w:rsidR="001352B5" w:rsidRDefault="00FA39E8">
            <w:pPr>
              <w:spacing w:after="0" w:line="240" w:lineRule="auto"/>
            </w:pPr>
            <w:r>
              <w:rPr>
                <w:sz w:val="15"/>
              </w:rPr>
              <w:t>Not Found / Forbidden</w:t>
            </w:r>
          </w:p>
        </w:tc>
        <w:tc>
          <w:tcPr>
            <w:tcW w:w="1814" w:type="dxa"/>
            <w:shd w:val="clear" w:color="auto" w:fill="F2F5FA"/>
            <w:tcMar>
              <w:top w:w="50" w:type="dxa"/>
              <w:left w:w="80" w:type="dxa"/>
              <w:bottom w:w="50" w:type="dxa"/>
              <w:right w:w="80" w:type="dxa"/>
            </w:tcMar>
            <w:vAlign w:val="center"/>
          </w:tcPr>
          <w:p w14:paraId="61F3369B" w14:textId="77777777" w:rsidR="001352B5" w:rsidRDefault="00FA39E8">
            <w:pPr>
              <w:spacing w:after="0" w:line="240" w:lineRule="auto"/>
            </w:pPr>
            <w:r>
              <w:rPr>
                <w:sz w:val="15"/>
              </w:rPr>
              <w:t>Any</w:t>
            </w:r>
          </w:p>
        </w:tc>
        <w:tc>
          <w:tcPr>
            <w:tcW w:w="3175" w:type="dxa"/>
            <w:shd w:val="clear" w:color="auto" w:fill="F2F5FA"/>
            <w:tcMar>
              <w:top w:w="50" w:type="dxa"/>
              <w:left w:w="80" w:type="dxa"/>
              <w:bottom w:w="50" w:type="dxa"/>
              <w:right w:w="80" w:type="dxa"/>
            </w:tcMar>
            <w:vAlign w:val="center"/>
          </w:tcPr>
          <w:p w14:paraId="4A82BEF6" w14:textId="77777777" w:rsidR="001352B5" w:rsidRDefault="00FA39E8">
            <w:pPr>
              <w:spacing w:after="0" w:line="240" w:lineRule="auto"/>
            </w:pPr>
            <w:r>
              <w:rPr>
                <w:sz w:val="15"/>
              </w:rPr>
              <w:t>Friendly 403/404 page with return-to-dashboard action.</w:t>
            </w:r>
          </w:p>
        </w:tc>
      </w:tr>
    </w:tbl>
    <w:p w14:paraId="255B3604" w14:textId="77777777" w:rsidR="001352B5" w:rsidRDefault="001352B5">
      <w:pPr>
        <w:spacing w:after="40"/>
      </w:pPr>
    </w:p>
    <w:p w14:paraId="3733F904" w14:textId="77777777" w:rsidR="001352B5" w:rsidRDefault="00FA39E8">
      <w:pPr>
        <w:pStyle w:val="Heading2"/>
      </w:pPr>
      <w:bookmarkStart w:id="64" w:name="_Toc243350221"/>
      <w:r>
        <w:t>9.3 Responsive behaviour for laptop and tablet</w:t>
      </w:r>
      <w:bookmarkEnd w:id="64"/>
    </w:p>
    <w:p w14:paraId="5FE4E5D1" w14:textId="77777777" w:rsidR="001352B5" w:rsidRDefault="00FA39E8">
      <w:pPr>
        <w:keepNext/>
        <w:spacing w:before="80" w:after="60"/>
        <w:jc w:val="center"/>
      </w:pPr>
      <w:r>
        <w:rPr>
          <w:i/>
          <w:color w:val="595959"/>
          <w:sz w:val="17"/>
        </w:rPr>
        <w:t>Table 62 - Responsive layout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3855"/>
        <w:gridCol w:w="3969"/>
      </w:tblGrid>
      <w:tr w:rsidR="001352B5" w14:paraId="5FD05DC0" w14:textId="77777777">
        <w:trPr>
          <w:cantSplit/>
          <w:tblHeader/>
          <w:jc w:val="center"/>
        </w:trPr>
        <w:tc>
          <w:tcPr>
            <w:tcW w:w="1814" w:type="dxa"/>
            <w:shd w:val="clear" w:color="auto" w:fill="1F3864"/>
            <w:tcMar>
              <w:top w:w="50" w:type="dxa"/>
              <w:left w:w="80" w:type="dxa"/>
              <w:bottom w:w="50" w:type="dxa"/>
              <w:right w:w="80" w:type="dxa"/>
            </w:tcMar>
            <w:vAlign w:val="center"/>
          </w:tcPr>
          <w:p w14:paraId="6B517B2F" w14:textId="77777777" w:rsidR="001352B5" w:rsidRDefault="00FA39E8">
            <w:pPr>
              <w:spacing w:after="0" w:line="240" w:lineRule="auto"/>
            </w:pPr>
            <w:r>
              <w:rPr>
                <w:b/>
                <w:color w:val="FFFFFF"/>
                <w:sz w:val="16"/>
              </w:rPr>
              <w:t>Area</w:t>
            </w:r>
          </w:p>
        </w:tc>
        <w:tc>
          <w:tcPr>
            <w:tcW w:w="3855" w:type="dxa"/>
            <w:shd w:val="clear" w:color="auto" w:fill="1F3864"/>
            <w:tcMar>
              <w:top w:w="50" w:type="dxa"/>
              <w:left w:w="80" w:type="dxa"/>
              <w:bottom w:w="50" w:type="dxa"/>
              <w:right w:w="80" w:type="dxa"/>
            </w:tcMar>
            <w:vAlign w:val="center"/>
          </w:tcPr>
          <w:p w14:paraId="2FEFA85F" w14:textId="77777777" w:rsidR="001352B5" w:rsidRDefault="00FA39E8">
            <w:pPr>
              <w:spacing w:after="0" w:line="240" w:lineRule="auto"/>
            </w:pPr>
            <w:r>
              <w:rPr>
                <w:b/>
                <w:color w:val="FFFFFF"/>
                <w:sz w:val="16"/>
              </w:rPr>
              <w:t>Laptop (&gt;= 1200 px)</w:t>
            </w:r>
          </w:p>
        </w:tc>
        <w:tc>
          <w:tcPr>
            <w:tcW w:w="3969" w:type="dxa"/>
            <w:shd w:val="clear" w:color="auto" w:fill="1F3864"/>
            <w:tcMar>
              <w:top w:w="50" w:type="dxa"/>
              <w:left w:w="80" w:type="dxa"/>
              <w:bottom w:w="50" w:type="dxa"/>
              <w:right w:w="80" w:type="dxa"/>
            </w:tcMar>
            <w:vAlign w:val="center"/>
          </w:tcPr>
          <w:p w14:paraId="181B0660" w14:textId="77777777" w:rsidR="001352B5" w:rsidRDefault="00FA39E8">
            <w:pPr>
              <w:spacing w:after="0" w:line="240" w:lineRule="auto"/>
            </w:pPr>
            <w:r>
              <w:rPr>
                <w:b/>
                <w:color w:val="FFFFFF"/>
                <w:sz w:val="16"/>
              </w:rPr>
              <w:t>Tablet (768-1199 px)</w:t>
            </w:r>
          </w:p>
        </w:tc>
      </w:tr>
      <w:tr w:rsidR="001352B5" w14:paraId="14198444" w14:textId="77777777">
        <w:trPr>
          <w:cantSplit/>
          <w:jc w:val="center"/>
        </w:trPr>
        <w:tc>
          <w:tcPr>
            <w:tcW w:w="1814" w:type="dxa"/>
            <w:tcMar>
              <w:top w:w="50" w:type="dxa"/>
              <w:left w:w="80" w:type="dxa"/>
              <w:bottom w:w="50" w:type="dxa"/>
              <w:right w:w="80" w:type="dxa"/>
            </w:tcMar>
            <w:vAlign w:val="center"/>
          </w:tcPr>
          <w:p w14:paraId="57A97686" w14:textId="77777777" w:rsidR="001352B5" w:rsidRDefault="00FA39E8">
            <w:pPr>
              <w:spacing w:after="0" w:line="240" w:lineRule="auto"/>
            </w:pPr>
            <w:r>
              <w:rPr>
                <w:sz w:val="16"/>
              </w:rPr>
              <w:t>App shell</w:t>
            </w:r>
          </w:p>
        </w:tc>
        <w:tc>
          <w:tcPr>
            <w:tcW w:w="3855" w:type="dxa"/>
            <w:tcMar>
              <w:top w:w="50" w:type="dxa"/>
              <w:left w:w="80" w:type="dxa"/>
              <w:bottom w:w="50" w:type="dxa"/>
              <w:right w:w="80" w:type="dxa"/>
            </w:tcMar>
            <w:vAlign w:val="center"/>
          </w:tcPr>
          <w:p w14:paraId="1B34E27A" w14:textId="77777777" w:rsidR="001352B5" w:rsidRDefault="00FA39E8">
            <w:pPr>
              <w:spacing w:after="0" w:line="240" w:lineRule="auto"/>
            </w:pPr>
            <w:r>
              <w:rPr>
                <w:sz w:val="16"/>
              </w:rPr>
              <w:t>Expanded 240 px sidebar + 64 px header.</w:t>
            </w:r>
          </w:p>
        </w:tc>
        <w:tc>
          <w:tcPr>
            <w:tcW w:w="3969" w:type="dxa"/>
            <w:tcMar>
              <w:top w:w="50" w:type="dxa"/>
              <w:left w:w="80" w:type="dxa"/>
              <w:bottom w:w="50" w:type="dxa"/>
              <w:right w:w="80" w:type="dxa"/>
            </w:tcMar>
            <w:vAlign w:val="center"/>
          </w:tcPr>
          <w:p w14:paraId="56E11618" w14:textId="77777777" w:rsidR="001352B5" w:rsidRDefault="00FA39E8">
            <w:pPr>
              <w:spacing w:after="0" w:line="240" w:lineRule="auto"/>
            </w:pPr>
            <w:r>
              <w:rPr>
                <w:sz w:val="16"/>
              </w:rPr>
              <w:t>Collapsed 72 px sidebar; labels shown in tooltip. Full navigation remains reachable.</w:t>
            </w:r>
          </w:p>
        </w:tc>
      </w:tr>
      <w:tr w:rsidR="001352B5" w14:paraId="55FFFE90" w14:textId="77777777">
        <w:trPr>
          <w:cantSplit/>
          <w:jc w:val="center"/>
        </w:trPr>
        <w:tc>
          <w:tcPr>
            <w:tcW w:w="1814" w:type="dxa"/>
            <w:shd w:val="clear" w:color="auto" w:fill="F2F5FA"/>
            <w:tcMar>
              <w:top w:w="50" w:type="dxa"/>
              <w:left w:w="80" w:type="dxa"/>
              <w:bottom w:w="50" w:type="dxa"/>
              <w:right w:w="80" w:type="dxa"/>
            </w:tcMar>
            <w:vAlign w:val="center"/>
          </w:tcPr>
          <w:p w14:paraId="31F3ED9C" w14:textId="77777777" w:rsidR="001352B5" w:rsidRDefault="00FA39E8">
            <w:pPr>
              <w:spacing w:after="0" w:line="240" w:lineRule="auto"/>
            </w:pPr>
            <w:r>
              <w:rPr>
                <w:sz w:val="16"/>
              </w:rPr>
              <w:lastRenderedPageBreak/>
              <w:t>Content width</w:t>
            </w:r>
          </w:p>
        </w:tc>
        <w:tc>
          <w:tcPr>
            <w:tcW w:w="3855" w:type="dxa"/>
            <w:shd w:val="clear" w:color="auto" w:fill="F2F5FA"/>
            <w:tcMar>
              <w:top w:w="50" w:type="dxa"/>
              <w:left w:w="80" w:type="dxa"/>
              <w:bottom w:w="50" w:type="dxa"/>
              <w:right w:w="80" w:type="dxa"/>
            </w:tcMar>
            <w:vAlign w:val="center"/>
          </w:tcPr>
          <w:p w14:paraId="75EF4965" w14:textId="77777777" w:rsidR="001352B5" w:rsidRDefault="00FA39E8">
            <w:pPr>
              <w:spacing w:after="0" w:line="240" w:lineRule="auto"/>
            </w:pPr>
            <w:r>
              <w:rPr>
                <w:sz w:val="16"/>
              </w:rPr>
              <w:t>Max-width 1440 px with 24 px gutters.</w:t>
            </w:r>
          </w:p>
        </w:tc>
        <w:tc>
          <w:tcPr>
            <w:tcW w:w="3969" w:type="dxa"/>
            <w:shd w:val="clear" w:color="auto" w:fill="F2F5FA"/>
            <w:tcMar>
              <w:top w:w="50" w:type="dxa"/>
              <w:left w:w="80" w:type="dxa"/>
              <w:bottom w:w="50" w:type="dxa"/>
              <w:right w:w="80" w:type="dxa"/>
            </w:tcMar>
            <w:vAlign w:val="center"/>
          </w:tcPr>
          <w:p w14:paraId="77DF8BB8" w14:textId="77777777" w:rsidR="001352B5" w:rsidRDefault="00FA39E8">
            <w:pPr>
              <w:spacing w:after="0" w:line="240" w:lineRule="auto"/>
            </w:pPr>
            <w:r>
              <w:rPr>
                <w:sz w:val="16"/>
              </w:rPr>
              <w:t>Fluid width with 16 px gutters.</w:t>
            </w:r>
          </w:p>
        </w:tc>
      </w:tr>
      <w:tr w:rsidR="001352B5" w14:paraId="0D1772C3" w14:textId="77777777">
        <w:trPr>
          <w:cantSplit/>
          <w:jc w:val="center"/>
        </w:trPr>
        <w:tc>
          <w:tcPr>
            <w:tcW w:w="1814" w:type="dxa"/>
            <w:tcMar>
              <w:top w:w="50" w:type="dxa"/>
              <w:left w:w="80" w:type="dxa"/>
              <w:bottom w:w="50" w:type="dxa"/>
              <w:right w:w="80" w:type="dxa"/>
            </w:tcMar>
            <w:vAlign w:val="center"/>
          </w:tcPr>
          <w:p w14:paraId="58D5C9BB" w14:textId="77777777" w:rsidR="001352B5" w:rsidRDefault="00FA39E8">
            <w:pPr>
              <w:spacing w:after="0" w:line="240" w:lineRule="auto"/>
            </w:pPr>
            <w:r>
              <w:rPr>
                <w:sz w:val="16"/>
              </w:rPr>
              <w:t>Task table</w:t>
            </w:r>
          </w:p>
        </w:tc>
        <w:tc>
          <w:tcPr>
            <w:tcW w:w="3855" w:type="dxa"/>
            <w:tcMar>
              <w:top w:w="50" w:type="dxa"/>
              <w:left w:w="80" w:type="dxa"/>
              <w:bottom w:w="50" w:type="dxa"/>
              <w:right w:w="80" w:type="dxa"/>
            </w:tcMar>
            <w:vAlign w:val="center"/>
          </w:tcPr>
          <w:p w14:paraId="1CA8E899" w14:textId="77777777" w:rsidR="001352B5" w:rsidRDefault="00FA39E8">
            <w:pPr>
              <w:spacing w:after="0" w:line="240" w:lineRule="auto"/>
            </w:pPr>
            <w:r>
              <w:rPr>
                <w:sz w:val="16"/>
              </w:rPr>
              <w:t>All columns visible; sticky header; inline actions.</w:t>
            </w:r>
          </w:p>
        </w:tc>
        <w:tc>
          <w:tcPr>
            <w:tcW w:w="3969" w:type="dxa"/>
            <w:tcMar>
              <w:top w:w="50" w:type="dxa"/>
              <w:left w:w="80" w:type="dxa"/>
              <w:bottom w:w="50" w:type="dxa"/>
              <w:right w:w="80" w:type="dxa"/>
            </w:tcMar>
            <w:vAlign w:val="center"/>
          </w:tcPr>
          <w:p w14:paraId="16EFEB02" w14:textId="77777777" w:rsidR="001352B5" w:rsidRDefault="00FA39E8">
            <w:pPr>
              <w:spacing w:after="0" w:line="240" w:lineRule="auto"/>
            </w:pPr>
            <w:r>
              <w:rPr>
                <w:sz w:val="16"/>
              </w:rPr>
              <w:t>Horizontal scroll with sticky first column; actions in a compact menu.</w:t>
            </w:r>
          </w:p>
        </w:tc>
      </w:tr>
      <w:tr w:rsidR="001352B5" w14:paraId="5A328775" w14:textId="77777777">
        <w:trPr>
          <w:cantSplit/>
          <w:jc w:val="center"/>
        </w:trPr>
        <w:tc>
          <w:tcPr>
            <w:tcW w:w="1814" w:type="dxa"/>
            <w:shd w:val="clear" w:color="auto" w:fill="F2F5FA"/>
            <w:tcMar>
              <w:top w:w="50" w:type="dxa"/>
              <w:left w:w="80" w:type="dxa"/>
              <w:bottom w:w="50" w:type="dxa"/>
              <w:right w:w="80" w:type="dxa"/>
            </w:tcMar>
            <w:vAlign w:val="center"/>
          </w:tcPr>
          <w:p w14:paraId="579A5DCF" w14:textId="77777777" w:rsidR="001352B5" w:rsidRDefault="00FA39E8">
            <w:pPr>
              <w:spacing w:after="0" w:line="240" w:lineRule="auto"/>
            </w:pPr>
            <w:r>
              <w:rPr>
                <w:sz w:val="16"/>
              </w:rPr>
              <w:t>Forms</w:t>
            </w:r>
          </w:p>
        </w:tc>
        <w:tc>
          <w:tcPr>
            <w:tcW w:w="3855" w:type="dxa"/>
            <w:shd w:val="clear" w:color="auto" w:fill="F2F5FA"/>
            <w:tcMar>
              <w:top w:w="50" w:type="dxa"/>
              <w:left w:w="80" w:type="dxa"/>
              <w:bottom w:w="50" w:type="dxa"/>
              <w:right w:w="80" w:type="dxa"/>
            </w:tcMar>
            <w:vAlign w:val="center"/>
          </w:tcPr>
          <w:p w14:paraId="580DA62A" w14:textId="77777777" w:rsidR="001352B5" w:rsidRDefault="00FA39E8">
            <w:pPr>
              <w:spacing w:after="0" w:line="240" w:lineRule="auto"/>
            </w:pPr>
            <w:r>
              <w:rPr>
                <w:sz w:val="16"/>
              </w:rPr>
              <w:t>Two-column layout in a 520 px drawer.</w:t>
            </w:r>
          </w:p>
        </w:tc>
        <w:tc>
          <w:tcPr>
            <w:tcW w:w="3969" w:type="dxa"/>
            <w:shd w:val="clear" w:color="auto" w:fill="F2F5FA"/>
            <w:tcMar>
              <w:top w:w="50" w:type="dxa"/>
              <w:left w:w="80" w:type="dxa"/>
              <w:bottom w:w="50" w:type="dxa"/>
              <w:right w:w="80" w:type="dxa"/>
            </w:tcMar>
            <w:vAlign w:val="center"/>
          </w:tcPr>
          <w:p w14:paraId="1EAC7C8A" w14:textId="77777777" w:rsidR="001352B5" w:rsidRDefault="00FA39E8">
            <w:pPr>
              <w:spacing w:after="0" w:line="240" w:lineRule="auto"/>
            </w:pPr>
            <w:r>
              <w:rPr>
                <w:sz w:val="16"/>
              </w:rPr>
              <w:t>Single-column layout in a full-width drawer.</w:t>
            </w:r>
          </w:p>
        </w:tc>
      </w:tr>
      <w:tr w:rsidR="001352B5" w14:paraId="1DDBCD5D" w14:textId="77777777">
        <w:trPr>
          <w:cantSplit/>
          <w:jc w:val="center"/>
        </w:trPr>
        <w:tc>
          <w:tcPr>
            <w:tcW w:w="1814" w:type="dxa"/>
            <w:tcMar>
              <w:top w:w="50" w:type="dxa"/>
              <w:left w:w="80" w:type="dxa"/>
              <w:bottom w:w="50" w:type="dxa"/>
              <w:right w:w="80" w:type="dxa"/>
            </w:tcMar>
            <w:vAlign w:val="center"/>
          </w:tcPr>
          <w:p w14:paraId="5F837EBA" w14:textId="77777777" w:rsidR="001352B5" w:rsidRDefault="00FA39E8">
            <w:pPr>
              <w:spacing w:after="0" w:line="240" w:lineRule="auto"/>
            </w:pPr>
            <w:r>
              <w:rPr>
                <w:sz w:val="16"/>
              </w:rPr>
              <w:t>Timeline</w:t>
            </w:r>
          </w:p>
        </w:tc>
        <w:tc>
          <w:tcPr>
            <w:tcW w:w="3855" w:type="dxa"/>
            <w:tcMar>
              <w:top w:w="50" w:type="dxa"/>
              <w:left w:w="80" w:type="dxa"/>
              <w:bottom w:w="50" w:type="dxa"/>
              <w:right w:w="80" w:type="dxa"/>
            </w:tcMar>
            <w:vAlign w:val="center"/>
          </w:tcPr>
          <w:p w14:paraId="52A17CA3" w14:textId="77777777" w:rsidR="001352B5" w:rsidRDefault="00FA39E8">
            <w:pPr>
              <w:spacing w:after="0" w:line="240" w:lineRule="auto"/>
            </w:pPr>
            <w:r>
              <w:rPr>
                <w:sz w:val="16"/>
              </w:rPr>
              <w:t>Version cards side by side with progress bars and date range.</w:t>
            </w:r>
          </w:p>
        </w:tc>
        <w:tc>
          <w:tcPr>
            <w:tcW w:w="3969" w:type="dxa"/>
            <w:tcMar>
              <w:top w:w="50" w:type="dxa"/>
              <w:left w:w="80" w:type="dxa"/>
              <w:bottom w:w="50" w:type="dxa"/>
              <w:right w:w="80" w:type="dxa"/>
            </w:tcMar>
            <w:vAlign w:val="center"/>
          </w:tcPr>
          <w:p w14:paraId="1837559B" w14:textId="77777777" w:rsidR="001352B5" w:rsidRDefault="00FA39E8">
            <w:pPr>
              <w:spacing w:after="0" w:line="240" w:lineRule="auto"/>
            </w:pPr>
            <w:r>
              <w:rPr>
                <w:sz w:val="16"/>
              </w:rPr>
              <w:t>Stacked cards; horizontal date bar scrolls inside its card.</w:t>
            </w:r>
          </w:p>
        </w:tc>
      </w:tr>
      <w:tr w:rsidR="001352B5" w14:paraId="08AB03CA" w14:textId="77777777">
        <w:trPr>
          <w:cantSplit/>
          <w:jc w:val="center"/>
        </w:trPr>
        <w:tc>
          <w:tcPr>
            <w:tcW w:w="1814" w:type="dxa"/>
            <w:shd w:val="clear" w:color="auto" w:fill="F2F5FA"/>
            <w:tcMar>
              <w:top w:w="50" w:type="dxa"/>
              <w:left w:w="80" w:type="dxa"/>
              <w:bottom w:w="50" w:type="dxa"/>
              <w:right w:w="80" w:type="dxa"/>
            </w:tcMar>
            <w:vAlign w:val="center"/>
          </w:tcPr>
          <w:p w14:paraId="14622927" w14:textId="77777777" w:rsidR="001352B5" w:rsidRDefault="00FA39E8">
            <w:pPr>
              <w:spacing w:after="0" w:line="240" w:lineRule="auto"/>
            </w:pPr>
            <w:r>
              <w:rPr>
                <w:sz w:val="16"/>
              </w:rPr>
              <w:t>Dashboard</w:t>
            </w:r>
          </w:p>
        </w:tc>
        <w:tc>
          <w:tcPr>
            <w:tcW w:w="3855" w:type="dxa"/>
            <w:shd w:val="clear" w:color="auto" w:fill="F2F5FA"/>
            <w:tcMar>
              <w:top w:w="50" w:type="dxa"/>
              <w:left w:w="80" w:type="dxa"/>
              <w:bottom w:w="50" w:type="dxa"/>
              <w:right w:w="80" w:type="dxa"/>
            </w:tcMar>
            <w:vAlign w:val="center"/>
          </w:tcPr>
          <w:p w14:paraId="14D171C5" w14:textId="77777777" w:rsidR="001352B5" w:rsidRDefault="00FA39E8">
            <w:pPr>
              <w:spacing w:after="0" w:line="240" w:lineRule="auto"/>
            </w:pPr>
            <w:r>
              <w:rPr>
                <w:sz w:val="16"/>
              </w:rPr>
              <w:t>4 summary cards + two-column panels.</w:t>
            </w:r>
          </w:p>
        </w:tc>
        <w:tc>
          <w:tcPr>
            <w:tcW w:w="3969" w:type="dxa"/>
            <w:shd w:val="clear" w:color="auto" w:fill="F2F5FA"/>
            <w:tcMar>
              <w:top w:w="50" w:type="dxa"/>
              <w:left w:w="80" w:type="dxa"/>
              <w:bottom w:w="50" w:type="dxa"/>
              <w:right w:w="80" w:type="dxa"/>
            </w:tcMar>
            <w:vAlign w:val="center"/>
          </w:tcPr>
          <w:p w14:paraId="420659AC" w14:textId="77777777" w:rsidR="001352B5" w:rsidRDefault="00FA39E8">
            <w:pPr>
              <w:spacing w:after="0" w:line="240" w:lineRule="auto"/>
            </w:pPr>
            <w:r>
              <w:rPr>
                <w:sz w:val="16"/>
              </w:rPr>
              <w:t>2 summary cards per row; panels stack.</w:t>
            </w:r>
          </w:p>
        </w:tc>
      </w:tr>
      <w:tr w:rsidR="001352B5" w14:paraId="17BD5AAE" w14:textId="77777777">
        <w:trPr>
          <w:cantSplit/>
          <w:jc w:val="center"/>
        </w:trPr>
        <w:tc>
          <w:tcPr>
            <w:tcW w:w="1814" w:type="dxa"/>
            <w:tcMar>
              <w:top w:w="50" w:type="dxa"/>
              <w:left w:w="80" w:type="dxa"/>
              <w:bottom w:w="50" w:type="dxa"/>
              <w:right w:w="80" w:type="dxa"/>
            </w:tcMar>
            <w:vAlign w:val="center"/>
          </w:tcPr>
          <w:p w14:paraId="23BD09DE" w14:textId="77777777" w:rsidR="001352B5" w:rsidRDefault="00FA39E8">
            <w:pPr>
              <w:spacing w:after="0" w:line="240" w:lineRule="auto"/>
            </w:pPr>
            <w:r>
              <w:rPr>
                <w:sz w:val="16"/>
              </w:rPr>
              <w:t>Modals</w:t>
            </w:r>
          </w:p>
        </w:tc>
        <w:tc>
          <w:tcPr>
            <w:tcW w:w="3855" w:type="dxa"/>
            <w:tcMar>
              <w:top w:w="50" w:type="dxa"/>
              <w:left w:w="80" w:type="dxa"/>
              <w:bottom w:w="50" w:type="dxa"/>
              <w:right w:w="80" w:type="dxa"/>
            </w:tcMar>
            <w:vAlign w:val="center"/>
          </w:tcPr>
          <w:p w14:paraId="263046F1" w14:textId="77777777" w:rsidR="001352B5" w:rsidRDefault="00FA39E8">
            <w:pPr>
              <w:spacing w:after="0" w:line="240" w:lineRule="auto"/>
            </w:pPr>
            <w:r>
              <w:rPr>
                <w:sz w:val="16"/>
              </w:rPr>
              <w:t>Centered, 640 px maximum.</w:t>
            </w:r>
          </w:p>
        </w:tc>
        <w:tc>
          <w:tcPr>
            <w:tcW w:w="3969" w:type="dxa"/>
            <w:tcMar>
              <w:top w:w="50" w:type="dxa"/>
              <w:left w:w="80" w:type="dxa"/>
              <w:bottom w:w="50" w:type="dxa"/>
              <w:right w:w="80" w:type="dxa"/>
            </w:tcMar>
            <w:vAlign w:val="center"/>
          </w:tcPr>
          <w:p w14:paraId="251E555B" w14:textId="77777777" w:rsidR="001352B5" w:rsidRDefault="00FA39E8">
            <w:pPr>
              <w:spacing w:after="0" w:line="240" w:lineRule="auto"/>
            </w:pPr>
            <w:r>
              <w:rPr>
                <w:sz w:val="16"/>
              </w:rPr>
              <w:t>Near-full-width with 16 px margins.</w:t>
            </w:r>
          </w:p>
        </w:tc>
      </w:tr>
      <w:tr w:rsidR="001352B5" w14:paraId="5571549A" w14:textId="77777777">
        <w:trPr>
          <w:cantSplit/>
          <w:jc w:val="center"/>
        </w:trPr>
        <w:tc>
          <w:tcPr>
            <w:tcW w:w="1814" w:type="dxa"/>
            <w:shd w:val="clear" w:color="auto" w:fill="F2F5FA"/>
            <w:tcMar>
              <w:top w:w="50" w:type="dxa"/>
              <w:left w:w="80" w:type="dxa"/>
              <w:bottom w:w="50" w:type="dxa"/>
              <w:right w:w="80" w:type="dxa"/>
            </w:tcMar>
            <w:vAlign w:val="center"/>
          </w:tcPr>
          <w:p w14:paraId="564C77C9" w14:textId="77777777" w:rsidR="001352B5" w:rsidRDefault="00FA39E8">
            <w:pPr>
              <w:spacing w:after="0" w:line="240" w:lineRule="auto"/>
            </w:pPr>
            <w:r>
              <w:rPr>
                <w:sz w:val="16"/>
              </w:rPr>
              <w:t>Touch targets</w:t>
            </w:r>
          </w:p>
        </w:tc>
        <w:tc>
          <w:tcPr>
            <w:tcW w:w="3855" w:type="dxa"/>
            <w:shd w:val="clear" w:color="auto" w:fill="F2F5FA"/>
            <w:tcMar>
              <w:top w:w="50" w:type="dxa"/>
              <w:left w:w="80" w:type="dxa"/>
              <w:bottom w:w="50" w:type="dxa"/>
              <w:right w:w="80" w:type="dxa"/>
            </w:tcMar>
            <w:vAlign w:val="center"/>
          </w:tcPr>
          <w:p w14:paraId="4E9C4B29" w14:textId="77777777" w:rsidR="001352B5" w:rsidRDefault="00FA39E8">
            <w:pPr>
              <w:spacing w:after="0" w:line="240" w:lineRule="auto"/>
            </w:pPr>
            <w:r>
              <w:rPr>
                <w:sz w:val="16"/>
              </w:rPr>
              <w:t>Mouse-sized controls acceptable.</w:t>
            </w:r>
          </w:p>
        </w:tc>
        <w:tc>
          <w:tcPr>
            <w:tcW w:w="3969" w:type="dxa"/>
            <w:shd w:val="clear" w:color="auto" w:fill="F2F5FA"/>
            <w:tcMar>
              <w:top w:w="50" w:type="dxa"/>
              <w:left w:w="80" w:type="dxa"/>
              <w:bottom w:w="50" w:type="dxa"/>
              <w:right w:w="80" w:type="dxa"/>
            </w:tcMar>
            <w:vAlign w:val="center"/>
          </w:tcPr>
          <w:p w14:paraId="5CFC485F" w14:textId="77777777" w:rsidR="001352B5" w:rsidRDefault="00FA39E8">
            <w:pPr>
              <w:spacing w:after="0" w:line="240" w:lineRule="auto"/>
            </w:pPr>
            <w:r>
              <w:rPr>
                <w:sz w:val="16"/>
              </w:rPr>
              <w:t>Minimum 44 x 44 px for primary actions and table row actions.</w:t>
            </w:r>
          </w:p>
        </w:tc>
      </w:tr>
      <w:tr w:rsidR="001352B5" w14:paraId="0ABE0883" w14:textId="77777777">
        <w:trPr>
          <w:cantSplit/>
          <w:jc w:val="center"/>
        </w:trPr>
        <w:tc>
          <w:tcPr>
            <w:tcW w:w="1814" w:type="dxa"/>
            <w:tcMar>
              <w:top w:w="50" w:type="dxa"/>
              <w:left w:w="80" w:type="dxa"/>
              <w:bottom w:w="50" w:type="dxa"/>
              <w:right w:w="80" w:type="dxa"/>
            </w:tcMar>
            <w:vAlign w:val="center"/>
          </w:tcPr>
          <w:p w14:paraId="77C78DF4" w14:textId="77777777" w:rsidR="001352B5" w:rsidRDefault="00FA39E8">
            <w:pPr>
              <w:spacing w:after="0" w:line="240" w:lineRule="auto"/>
            </w:pPr>
            <w:r>
              <w:rPr>
                <w:sz w:val="16"/>
              </w:rPr>
              <w:t>Typography</w:t>
            </w:r>
          </w:p>
        </w:tc>
        <w:tc>
          <w:tcPr>
            <w:tcW w:w="3855" w:type="dxa"/>
            <w:tcMar>
              <w:top w:w="50" w:type="dxa"/>
              <w:left w:w="80" w:type="dxa"/>
              <w:bottom w:w="50" w:type="dxa"/>
              <w:right w:w="80" w:type="dxa"/>
            </w:tcMar>
            <w:vAlign w:val="center"/>
          </w:tcPr>
          <w:p w14:paraId="3D9DCD11" w14:textId="77777777" w:rsidR="001352B5" w:rsidRDefault="00FA39E8">
            <w:pPr>
              <w:spacing w:after="0" w:line="240" w:lineRule="auto"/>
            </w:pPr>
            <w:r>
              <w:rPr>
                <w:sz w:val="16"/>
              </w:rPr>
              <w:t>14 px base, 24-30 px page title.</w:t>
            </w:r>
          </w:p>
        </w:tc>
        <w:tc>
          <w:tcPr>
            <w:tcW w:w="3969" w:type="dxa"/>
            <w:tcMar>
              <w:top w:w="50" w:type="dxa"/>
              <w:left w:w="80" w:type="dxa"/>
              <w:bottom w:w="50" w:type="dxa"/>
              <w:right w:w="80" w:type="dxa"/>
            </w:tcMar>
            <w:vAlign w:val="center"/>
          </w:tcPr>
          <w:p w14:paraId="69D0CFBA" w14:textId="77777777" w:rsidR="001352B5" w:rsidRDefault="00FA39E8">
            <w:pPr>
              <w:spacing w:after="0" w:line="240" w:lineRule="auto"/>
            </w:pPr>
            <w:r>
              <w:rPr>
                <w:sz w:val="16"/>
              </w:rPr>
              <w:t>14 px base, 22-26 px page title.</w:t>
            </w:r>
          </w:p>
        </w:tc>
      </w:tr>
      <w:tr w:rsidR="001352B5" w14:paraId="1EBC0ADF" w14:textId="77777777">
        <w:trPr>
          <w:cantSplit/>
          <w:jc w:val="center"/>
        </w:trPr>
        <w:tc>
          <w:tcPr>
            <w:tcW w:w="1814" w:type="dxa"/>
            <w:shd w:val="clear" w:color="auto" w:fill="F2F5FA"/>
            <w:tcMar>
              <w:top w:w="50" w:type="dxa"/>
              <w:left w:w="80" w:type="dxa"/>
              <w:bottom w:w="50" w:type="dxa"/>
              <w:right w:w="80" w:type="dxa"/>
            </w:tcMar>
            <w:vAlign w:val="center"/>
          </w:tcPr>
          <w:p w14:paraId="37593952" w14:textId="77777777" w:rsidR="001352B5" w:rsidRDefault="00FA39E8">
            <w:pPr>
              <w:spacing w:after="0" w:line="240" w:lineRule="auto"/>
            </w:pPr>
            <w:r>
              <w:rPr>
                <w:sz w:val="16"/>
              </w:rPr>
              <w:t>Navigation</w:t>
            </w:r>
          </w:p>
        </w:tc>
        <w:tc>
          <w:tcPr>
            <w:tcW w:w="3855" w:type="dxa"/>
            <w:shd w:val="clear" w:color="auto" w:fill="F2F5FA"/>
            <w:tcMar>
              <w:top w:w="50" w:type="dxa"/>
              <w:left w:w="80" w:type="dxa"/>
              <w:bottom w:w="50" w:type="dxa"/>
              <w:right w:w="80" w:type="dxa"/>
            </w:tcMar>
            <w:vAlign w:val="center"/>
          </w:tcPr>
          <w:p w14:paraId="74F8CD50" w14:textId="77777777" w:rsidR="001352B5" w:rsidRDefault="00FA39E8">
            <w:pPr>
              <w:spacing w:after="0" w:line="240" w:lineRule="auto"/>
            </w:pPr>
            <w:r>
              <w:rPr>
                <w:sz w:val="16"/>
              </w:rPr>
              <w:t>Sidebar always visible.</w:t>
            </w:r>
          </w:p>
        </w:tc>
        <w:tc>
          <w:tcPr>
            <w:tcW w:w="3969" w:type="dxa"/>
            <w:shd w:val="clear" w:color="auto" w:fill="F2F5FA"/>
            <w:tcMar>
              <w:top w:w="50" w:type="dxa"/>
              <w:left w:w="80" w:type="dxa"/>
              <w:bottom w:w="50" w:type="dxa"/>
              <w:right w:w="80" w:type="dxa"/>
            </w:tcMar>
            <w:vAlign w:val="center"/>
          </w:tcPr>
          <w:p w14:paraId="07E95DB1" w14:textId="77777777" w:rsidR="001352B5" w:rsidRDefault="00FA39E8">
            <w:pPr>
              <w:spacing w:after="0" w:line="240" w:lineRule="auto"/>
            </w:pPr>
            <w:r>
              <w:rPr>
                <w:sz w:val="16"/>
              </w:rPr>
              <w:t>Sidebar can expand as an overlay drawer; no horizontal page scroll.</w:t>
            </w:r>
          </w:p>
        </w:tc>
      </w:tr>
    </w:tbl>
    <w:p w14:paraId="2EF9D000" w14:textId="77777777" w:rsidR="001352B5" w:rsidRDefault="001352B5">
      <w:pPr>
        <w:spacing w:after="40"/>
      </w:pPr>
    </w:p>
    <w:p w14:paraId="40AD5250" w14:textId="77777777" w:rsidR="001352B5" w:rsidRDefault="00FA39E8">
      <w:pPr>
        <w:pStyle w:val="ListBullet"/>
      </w:pPr>
      <w:r>
        <w:t>The supported primary viewports are laptop (1366 x 768 and above) and tablet landscape/portrait (768-1199 px).</w:t>
      </w:r>
    </w:p>
    <w:p w14:paraId="543B9762" w14:textId="77777777" w:rsidR="001352B5" w:rsidRDefault="00FA39E8">
      <w:pPr>
        <w:pStyle w:val="ListBullet"/>
      </w:pPr>
      <w:r>
        <w:t>A phone layout is not a release-1 target, but the grid and drawer patterns should remain usable below 768 px.</w:t>
      </w:r>
    </w:p>
    <w:p w14:paraId="0D2B8005" w14:textId="77777777" w:rsidR="001352B5" w:rsidRDefault="00FA39E8">
      <w:pPr>
        <w:pStyle w:val="ListBullet"/>
      </w:pPr>
      <w:r>
        <w:t>Tables never force the whole page wider than the viewport; only the table container scrolls horizontally.</w:t>
      </w:r>
    </w:p>
    <w:p w14:paraId="58DAE521" w14:textId="77777777" w:rsidR="001352B5" w:rsidRDefault="00FA39E8">
      <w:pPr>
        <w:pStyle w:val="ListBullet"/>
      </w:pPr>
      <w:r>
        <w:t>All primary actions remain visible on tablet without hover-only affordances.</w:t>
      </w:r>
    </w:p>
    <w:p w14:paraId="60950E5C" w14:textId="77777777" w:rsidR="001352B5" w:rsidRDefault="00FA39E8">
      <w:pPr>
        <w:pStyle w:val="ListBullet"/>
      </w:pPr>
      <w:r>
        <w:t>Charts and timeline bars use responsive containers and reflow on resize.</w:t>
      </w:r>
    </w:p>
    <w:p w14:paraId="5154C46D" w14:textId="77777777" w:rsidR="001352B5" w:rsidRDefault="00FA39E8">
      <w:pPr>
        <w:pStyle w:val="Heading2"/>
      </w:pPr>
      <w:bookmarkStart w:id="65" w:name="_Toc243350222"/>
      <w:r>
        <w:t>9.4 Application structure</w:t>
      </w:r>
      <w:bookmarkEnd w:id="6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5B4A27B2" w14:textId="77777777">
        <w:trPr>
          <w:jc w:val="center"/>
        </w:trPr>
        <w:tc>
          <w:tcPr>
            <w:tcW w:w="9638" w:type="dxa"/>
            <w:shd w:val="clear" w:color="auto" w:fill="F7F8FA"/>
            <w:tcMar>
              <w:top w:w="90" w:type="dxa"/>
              <w:left w:w="120" w:type="dxa"/>
              <w:bottom w:w="90" w:type="dxa"/>
              <w:right w:w="120" w:type="dxa"/>
            </w:tcMar>
          </w:tcPr>
          <w:p w14:paraId="3C005DBE" w14:textId="77777777" w:rsidR="001352B5" w:rsidRDefault="00FA39E8">
            <w:pPr>
              <w:spacing w:after="0" w:line="240" w:lineRule="auto"/>
            </w:pPr>
            <w:r>
              <w:rPr>
                <w:rFonts w:ascii="Consolas" w:hAnsi="Consolas"/>
                <w:sz w:val="15"/>
              </w:rPr>
              <w:t>src/</w:t>
            </w:r>
          </w:p>
          <w:p w14:paraId="75191B2F" w14:textId="77777777" w:rsidR="001352B5" w:rsidRDefault="00FA39E8">
            <w:pPr>
              <w:spacing w:after="0" w:line="240" w:lineRule="auto"/>
            </w:pPr>
            <w:r>
              <w:rPr>
                <w:rFonts w:ascii="Consolas" w:hAnsi="Consolas"/>
                <w:sz w:val="15"/>
              </w:rPr>
              <w:t xml:space="preserve">  app/</w:t>
            </w:r>
          </w:p>
          <w:p w14:paraId="5F34E01F" w14:textId="77777777" w:rsidR="001352B5" w:rsidRDefault="00FA39E8">
            <w:pPr>
              <w:spacing w:after="0" w:line="240" w:lineRule="auto"/>
            </w:pPr>
            <w:r>
              <w:rPr>
                <w:rFonts w:ascii="Consolas" w:hAnsi="Consolas"/>
                <w:sz w:val="15"/>
              </w:rPr>
              <w:t xml:space="preserve">    App.tsx                 route tree and providers</w:t>
            </w:r>
          </w:p>
          <w:p w14:paraId="0A86DD75" w14:textId="77777777" w:rsidR="001352B5" w:rsidRDefault="00FA39E8">
            <w:pPr>
              <w:spacing w:after="0" w:line="240" w:lineRule="auto"/>
            </w:pPr>
            <w:r>
              <w:rPr>
                <w:rFonts w:ascii="Consolas" w:hAnsi="Consolas"/>
                <w:sz w:val="15"/>
              </w:rPr>
              <w:t xml:space="preserve">    queryClient.ts          TanStack Query defaults</w:t>
            </w:r>
          </w:p>
          <w:p w14:paraId="72EA7CF6" w14:textId="77777777" w:rsidR="001352B5" w:rsidRDefault="00FA39E8">
            <w:pPr>
              <w:spacing w:after="0" w:line="240" w:lineRule="auto"/>
            </w:pPr>
            <w:r>
              <w:rPr>
                <w:rFonts w:ascii="Consolas" w:hAnsi="Consolas"/>
                <w:sz w:val="15"/>
              </w:rPr>
              <w:t xml:space="preserve">    theme.ts                Ant Design theme tokens</w:t>
            </w:r>
          </w:p>
          <w:p w14:paraId="28C8D0B2" w14:textId="77777777" w:rsidR="001352B5" w:rsidRDefault="00FA39E8">
            <w:pPr>
              <w:spacing w:after="0" w:line="240" w:lineRule="auto"/>
            </w:pPr>
            <w:r>
              <w:rPr>
                <w:rFonts w:ascii="Consolas" w:hAnsi="Consolas"/>
                <w:sz w:val="15"/>
              </w:rPr>
              <w:t xml:space="preserve">  auth/</w:t>
            </w:r>
          </w:p>
          <w:p w14:paraId="3AFB02B9" w14:textId="77777777" w:rsidR="001352B5" w:rsidRDefault="00FA39E8">
            <w:pPr>
              <w:spacing w:after="0" w:line="240" w:lineRule="auto"/>
            </w:pPr>
            <w:r>
              <w:rPr>
                <w:rFonts w:ascii="Consolas" w:hAnsi="Consolas"/>
                <w:sz w:val="15"/>
              </w:rPr>
              <w:t xml:space="preserve">    AuthProvider.tsx        current user, access token in memory</w:t>
            </w:r>
          </w:p>
          <w:p w14:paraId="4AA446AD" w14:textId="77777777" w:rsidR="001352B5" w:rsidRDefault="00FA39E8">
            <w:pPr>
              <w:spacing w:after="0" w:line="240" w:lineRule="auto"/>
            </w:pPr>
            <w:r>
              <w:rPr>
                <w:rFonts w:ascii="Consolas" w:hAnsi="Consolas"/>
                <w:sz w:val="15"/>
              </w:rPr>
              <w:t xml:space="preserve">    RequireAuth.tsx         route guard</w:t>
            </w:r>
          </w:p>
          <w:p w14:paraId="1B384207" w14:textId="77777777" w:rsidR="001352B5" w:rsidRDefault="00FA39E8">
            <w:pPr>
              <w:spacing w:after="0" w:line="240" w:lineRule="auto"/>
            </w:pPr>
            <w:r>
              <w:rPr>
                <w:rFonts w:ascii="Consolas" w:hAnsi="Consolas"/>
                <w:sz w:val="15"/>
              </w:rPr>
              <w:t xml:space="preserve">    RequireRole.tsx         ADMIN guard</w:t>
            </w:r>
          </w:p>
          <w:p w14:paraId="5849BE97" w14:textId="77777777" w:rsidR="001352B5" w:rsidRDefault="00FA39E8">
            <w:pPr>
              <w:spacing w:after="0" w:line="240" w:lineRule="auto"/>
            </w:pPr>
            <w:r>
              <w:rPr>
                <w:rFonts w:ascii="Consolas" w:hAnsi="Consolas"/>
                <w:sz w:val="15"/>
              </w:rPr>
              <w:t xml:space="preserve">    axios.ts                axios instances per service + refresh interceptor</w:t>
            </w:r>
          </w:p>
          <w:p w14:paraId="20217B9A" w14:textId="77777777" w:rsidR="001352B5" w:rsidRDefault="00FA39E8">
            <w:pPr>
              <w:spacing w:after="0" w:line="240" w:lineRule="auto"/>
            </w:pPr>
            <w:r>
              <w:rPr>
                <w:rFonts w:ascii="Consolas" w:hAnsi="Consolas"/>
                <w:sz w:val="15"/>
              </w:rPr>
              <w:t xml:space="preserve">  pages/</w:t>
            </w:r>
          </w:p>
          <w:p w14:paraId="3F8F8721" w14:textId="77777777" w:rsidR="001352B5" w:rsidRDefault="00FA39E8">
            <w:pPr>
              <w:spacing w:after="0" w:line="240" w:lineRule="auto"/>
            </w:pPr>
            <w:r>
              <w:rPr>
                <w:rFonts w:ascii="Consolas" w:hAnsi="Consolas"/>
                <w:sz w:val="15"/>
              </w:rPr>
              <w:t xml:space="preserve">    LoginPage.tsx</w:t>
            </w:r>
          </w:p>
          <w:p w14:paraId="003FE212" w14:textId="77777777" w:rsidR="001352B5" w:rsidRDefault="00FA39E8">
            <w:pPr>
              <w:spacing w:after="0" w:line="240" w:lineRule="auto"/>
            </w:pPr>
            <w:r>
              <w:rPr>
                <w:rFonts w:ascii="Consolas" w:hAnsi="Consolas"/>
                <w:sz w:val="15"/>
              </w:rPr>
              <w:t xml:space="preserve">    DashboardPage.tsx</w:t>
            </w:r>
          </w:p>
          <w:p w14:paraId="2DD0814A" w14:textId="77777777" w:rsidR="001352B5" w:rsidRDefault="00FA39E8">
            <w:pPr>
              <w:spacing w:after="0" w:line="240" w:lineRule="auto"/>
            </w:pPr>
            <w:r>
              <w:rPr>
                <w:rFonts w:ascii="Consolas" w:hAnsi="Consolas"/>
                <w:sz w:val="15"/>
              </w:rPr>
              <w:t xml:space="preserve">    ProjectsPage.tsx</w:t>
            </w:r>
          </w:p>
          <w:p w14:paraId="32FCC8EE" w14:textId="77777777" w:rsidR="001352B5" w:rsidRDefault="00FA39E8">
            <w:pPr>
              <w:spacing w:after="0" w:line="240" w:lineRule="auto"/>
            </w:pPr>
            <w:r>
              <w:rPr>
                <w:rFonts w:ascii="Consolas" w:hAnsi="Consolas"/>
                <w:sz w:val="15"/>
              </w:rPr>
              <w:t xml:space="preserve">    ProjectTasksPage.tsx</w:t>
            </w:r>
          </w:p>
          <w:p w14:paraId="26B51A8B" w14:textId="77777777" w:rsidR="001352B5" w:rsidRDefault="00FA39E8">
            <w:pPr>
              <w:spacing w:after="0" w:line="240" w:lineRule="auto"/>
            </w:pPr>
            <w:r>
              <w:rPr>
                <w:rFonts w:ascii="Consolas" w:hAnsi="Consolas"/>
                <w:sz w:val="15"/>
              </w:rPr>
              <w:t xml:space="preserve">    ProjectTimelinePage.tsx</w:t>
            </w:r>
          </w:p>
          <w:p w14:paraId="0CC8164C" w14:textId="77777777" w:rsidR="001352B5" w:rsidRDefault="00FA39E8">
            <w:pPr>
              <w:spacing w:after="0" w:line="240" w:lineRule="auto"/>
            </w:pPr>
            <w:r>
              <w:rPr>
                <w:rFonts w:ascii="Consolas" w:hAnsi="Consolas"/>
                <w:sz w:val="15"/>
              </w:rPr>
              <w:t xml:space="preserve">    ProjectMembersPage.tsx</w:t>
            </w:r>
          </w:p>
          <w:p w14:paraId="730C263E" w14:textId="77777777" w:rsidR="001352B5" w:rsidRDefault="00FA39E8">
            <w:pPr>
              <w:spacing w:after="0" w:line="240" w:lineRule="auto"/>
            </w:pPr>
            <w:r>
              <w:rPr>
                <w:rFonts w:ascii="Consolas" w:hAnsi="Consolas"/>
                <w:sz w:val="15"/>
              </w:rPr>
              <w:t xml:space="preserve">    UsersPage.tsx</w:t>
            </w:r>
          </w:p>
          <w:p w14:paraId="3424010D" w14:textId="77777777" w:rsidR="001352B5" w:rsidRDefault="00FA39E8">
            <w:pPr>
              <w:spacing w:after="0" w:line="240" w:lineRule="auto"/>
            </w:pPr>
            <w:r>
              <w:rPr>
                <w:rFonts w:ascii="Consolas" w:hAnsi="Consolas"/>
                <w:sz w:val="15"/>
              </w:rPr>
              <w:t xml:space="preserve">    HolidaysPage.tsx</w:t>
            </w:r>
          </w:p>
          <w:p w14:paraId="6449122F" w14:textId="77777777" w:rsidR="001352B5" w:rsidRDefault="00FA39E8">
            <w:pPr>
              <w:spacing w:after="0" w:line="240" w:lineRule="auto"/>
            </w:pPr>
            <w:r>
              <w:rPr>
                <w:rFonts w:ascii="Consolas" w:hAnsi="Consolas"/>
                <w:sz w:val="15"/>
              </w:rPr>
              <w:t xml:space="preserve">    ProfilePage.tsx</w:t>
            </w:r>
          </w:p>
          <w:p w14:paraId="624B7355" w14:textId="77777777" w:rsidR="001352B5" w:rsidRDefault="00FA39E8">
            <w:pPr>
              <w:spacing w:after="0" w:line="240" w:lineRule="auto"/>
            </w:pPr>
            <w:r>
              <w:rPr>
                <w:rFonts w:ascii="Consolas" w:hAnsi="Consolas"/>
                <w:sz w:val="15"/>
              </w:rPr>
              <w:t xml:space="preserve">  features/</w:t>
            </w:r>
          </w:p>
          <w:p w14:paraId="0394710E" w14:textId="77777777" w:rsidR="001352B5" w:rsidRDefault="00FA39E8">
            <w:pPr>
              <w:spacing w:after="0" w:line="240" w:lineRule="auto"/>
            </w:pPr>
            <w:r>
              <w:rPr>
                <w:rFonts w:ascii="Consolas" w:hAnsi="Consolas"/>
                <w:sz w:val="15"/>
              </w:rPr>
              <w:t xml:space="preserve">    tasks/                  api.ts, hooks.ts, TaskTable.tsx, TaskFormDrawer.tsx</w:t>
            </w:r>
          </w:p>
          <w:p w14:paraId="70C1CC26" w14:textId="77777777" w:rsidR="001352B5" w:rsidRDefault="00FA39E8">
            <w:pPr>
              <w:spacing w:after="0" w:line="240" w:lineRule="auto"/>
            </w:pPr>
            <w:r>
              <w:rPr>
                <w:rFonts w:ascii="Consolas" w:hAnsi="Consolas"/>
                <w:sz w:val="15"/>
              </w:rPr>
              <w:t xml:space="preserve">    timeline/               api.ts, hooks.ts, TimelinePanel.tsx, DraftEditor.tsx, VersionHistory.tsx</w:t>
            </w:r>
          </w:p>
          <w:p w14:paraId="55C1B222" w14:textId="77777777" w:rsidR="001352B5" w:rsidRDefault="00FA39E8">
            <w:pPr>
              <w:spacing w:after="0" w:line="240" w:lineRule="auto"/>
            </w:pPr>
            <w:r>
              <w:rPr>
                <w:rFonts w:ascii="Consolas" w:hAnsi="Consolas"/>
                <w:sz w:val="15"/>
              </w:rPr>
              <w:t xml:space="preserve">    projects/               api.ts, hooks.ts, ProjectTable.tsx, ProjectFormDrawer.tsx</w:t>
            </w:r>
          </w:p>
          <w:p w14:paraId="02DBA496" w14:textId="77777777" w:rsidR="001352B5" w:rsidRDefault="00FA39E8">
            <w:pPr>
              <w:spacing w:after="0" w:line="240" w:lineRule="auto"/>
            </w:pPr>
            <w:r>
              <w:rPr>
                <w:rFonts w:ascii="Consolas" w:hAnsi="Consolas"/>
                <w:sz w:val="15"/>
              </w:rPr>
              <w:t xml:space="preserve">    users/                  api.ts, hooks.ts, UserTable.tsx, UserFormDrawer.tsx</w:t>
            </w:r>
          </w:p>
          <w:p w14:paraId="3F45C6FD" w14:textId="77777777" w:rsidR="001352B5" w:rsidRDefault="00FA39E8">
            <w:pPr>
              <w:spacing w:after="0" w:line="240" w:lineRule="auto"/>
            </w:pPr>
            <w:r>
              <w:rPr>
                <w:rFonts w:ascii="Consolas" w:hAnsi="Consolas"/>
                <w:sz w:val="15"/>
              </w:rPr>
              <w:t xml:space="preserve">    holidays/               api.ts, hooks.ts, HolidayTable.tsx, HolidayFormDrawer.tsx</w:t>
            </w:r>
          </w:p>
          <w:p w14:paraId="72EFB01A" w14:textId="77777777" w:rsidR="001352B5" w:rsidRDefault="00FA39E8">
            <w:pPr>
              <w:spacing w:after="0" w:line="240" w:lineRule="auto"/>
            </w:pPr>
            <w:r>
              <w:rPr>
                <w:rFonts w:ascii="Consolas" w:hAnsi="Consolas"/>
                <w:sz w:val="15"/>
              </w:rPr>
              <w:t xml:space="preserve">  components/</w:t>
            </w:r>
          </w:p>
          <w:p w14:paraId="7043BE44" w14:textId="77777777" w:rsidR="001352B5" w:rsidRDefault="00FA39E8">
            <w:pPr>
              <w:spacing w:after="0" w:line="240" w:lineRule="auto"/>
            </w:pPr>
            <w:r>
              <w:rPr>
                <w:rFonts w:ascii="Consolas" w:hAnsi="Consolas"/>
                <w:sz w:val="15"/>
              </w:rPr>
              <w:t xml:space="preserve">    AppShell.tsx</w:t>
            </w:r>
          </w:p>
          <w:p w14:paraId="71E73B66" w14:textId="77777777" w:rsidR="001352B5" w:rsidRDefault="00FA39E8">
            <w:pPr>
              <w:spacing w:after="0" w:line="240" w:lineRule="auto"/>
            </w:pPr>
            <w:r>
              <w:rPr>
                <w:rFonts w:ascii="Consolas" w:hAnsi="Consolas"/>
                <w:sz w:val="15"/>
              </w:rPr>
              <w:t xml:space="preserve">    PageHeader.tsx</w:t>
            </w:r>
          </w:p>
          <w:p w14:paraId="4EDEAC45" w14:textId="77777777" w:rsidR="001352B5" w:rsidRDefault="00FA39E8">
            <w:pPr>
              <w:spacing w:after="0" w:line="240" w:lineRule="auto"/>
            </w:pPr>
            <w:r>
              <w:rPr>
                <w:rFonts w:ascii="Consolas" w:hAnsi="Consolas"/>
                <w:sz w:val="15"/>
              </w:rPr>
              <w:t xml:space="preserve">    ErrorState.tsx</w:t>
            </w:r>
          </w:p>
          <w:p w14:paraId="4F83A26A" w14:textId="77777777" w:rsidR="001352B5" w:rsidRDefault="00FA39E8">
            <w:pPr>
              <w:spacing w:after="0" w:line="240" w:lineRule="auto"/>
            </w:pPr>
            <w:r>
              <w:rPr>
                <w:rFonts w:ascii="Consolas" w:hAnsi="Consolas"/>
                <w:sz w:val="15"/>
              </w:rPr>
              <w:t xml:space="preserve">    EmptyState.tsx</w:t>
            </w:r>
          </w:p>
          <w:p w14:paraId="07FAA410" w14:textId="77777777" w:rsidR="001352B5" w:rsidRDefault="00FA39E8">
            <w:pPr>
              <w:spacing w:after="0" w:line="240" w:lineRule="auto"/>
            </w:pPr>
            <w:r>
              <w:rPr>
                <w:rFonts w:ascii="Consolas" w:hAnsi="Consolas"/>
                <w:sz w:val="15"/>
              </w:rPr>
              <w:t xml:space="preserve">    ConfirmAction.tsx</w:t>
            </w:r>
          </w:p>
          <w:p w14:paraId="3574AE57" w14:textId="77777777" w:rsidR="001352B5" w:rsidRDefault="00FA39E8">
            <w:pPr>
              <w:spacing w:after="0" w:line="240" w:lineRule="auto"/>
            </w:pPr>
            <w:r>
              <w:rPr>
                <w:rFonts w:ascii="Consolas" w:hAnsi="Consolas"/>
                <w:sz w:val="15"/>
              </w:rPr>
              <w:t xml:space="preserve">    ProgressCell.tsx</w:t>
            </w:r>
          </w:p>
          <w:p w14:paraId="5850FFBE" w14:textId="77777777" w:rsidR="001352B5" w:rsidRDefault="00FA39E8">
            <w:pPr>
              <w:spacing w:after="0" w:line="240" w:lineRule="auto"/>
            </w:pPr>
            <w:r>
              <w:rPr>
                <w:rFonts w:ascii="Consolas" w:hAnsi="Consolas"/>
                <w:sz w:val="15"/>
              </w:rPr>
              <w:t xml:space="preserve">  lib/</w:t>
            </w:r>
          </w:p>
          <w:p w14:paraId="36700872" w14:textId="77777777" w:rsidR="001352B5" w:rsidRDefault="00FA39E8">
            <w:pPr>
              <w:spacing w:after="0" w:line="240" w:lineRule="auto"/>
            </w:pPr>
            <w:r>
              <w:rPr>
                <w:rFonts w:ascii="Consolas" w:hAnsi="Consolas"/>
                <w:sz w:val="15"/>
              </w:rPr>
              <w:t xml:space="preserve">    dates.ts                Asia/Jakarta formatting</w:t>
            </w:r>
          </w:p>
          <w:p w14:paraId="0300D0E3" w14:textId="77777777" w:rsidR="001352B5" w:rsidRDefault="00FA39E8">
            <w:pPr>
              <w:spacing w:after="0" w:line="240" w:lineRule="auto"/>
            </w:pPr>
            <w:r>
              <w:rPr>
                <w:rFonts w:ascii="Consolas" w:hAnsi="Consolas"/>
                <w:sz w:val="15"/>
              </w:rPr>
              <w:t xml:space="preserve">    errors.ts               Problem Details mapping</w:t>
            </w:r>
          </w:p>
          <w:p w14:paraId="515A5547" w14:textId="77777777" w:rsidR="001352B5" w:rsidRDefault="00FA39E8">
            <w:pPr>
              <w:spacing w:after="0" w:line="240" w:lineRule="auto"/>
            </w:pPr>
            <w:r>
              <w:rPr>
                <w:rFonts w:ascii="Consolas" w:hAnsi="Consolas"/>
                <w:sz w:val="15"/>
              </w:rPr>
              <w:t xml:space="preserve">    validation.ts           Zod schemas</w:t>
            </w:r>
          </w:p>
          <w:p w14:paraId="11866335" w14:textId="77777777" w:rsidR="001352B5" w:rsidRDefault="00FA39E8">
            <w:pPr>
              <w:spacing w:after="0" w:line="240" w:lineRule="auto"/>
            </w:pPr>
            <w:r>
              <w:rPr>
                <w:rFonts w:ascii="Consolas" w:hAnsi="Consolas"/>
                <w:sz w:val="15"/>
              </w:rPr>
              <w:t xml:space="preserve">  types/</w:t>
            </w:r>
          </w:p>
          <w:p w14:paraId="6B98ADA3" w14:textId="77777777" w:rsidR="001352B5" w:rsidRDefault="00FA39E8">
            <w:pPr>
              <w:spacing w:after="0" w:line="240" w:lineRule="auto"/>
            </w:pPr>
            <w:r>
              <w:rPr>
                <w:rFonts w:ascii="Consolas" w:hAnsi="Consolas"/>
                <w:sz w:val="15"/>
              </w:rPr>
              <w:t xml:space="preserve">    api.ts                  shared response and request types</w:t>
            </w:r>
          </w:p>
        </w:tc>
      </w:tr>
    </w:tbl>
    <w:p w14:paraId="46E1BDA4" w14:textId="77777777" w:rsidR="001352B5" w:rsidRDefault="001352B5">
      <w:pPr>
        <w:spacing w:after="40"/>
      </w:pPr>
    </w:p>
    <w:p w14:paraId="5D351E95" w14:textId="77777777" w:rsidR="001352B5" w:rsidRDefault="00FA39E8">
      <w:pPr>
        <w:pStyle w:val="Heading2"/>
      </w:pPr>
      <w:bookmarkStart w:id="66" w:name="_Toc243350223"/>
      <w:r>
        <w:lastRenderedPageBreak/>
        <w:t>9.5 Authentication and API layer</w:t>
      </w:r>
      <w:bookmarkEnd w:id="66"/>
    </w:p>
    <w:p w14:paraId="59E32A72" w14:textId="77777777" w:rsidR="001352B5" w:rsidRDefault="00FA39E8">
      <w:pPr>
        <w:pStyle w:val="ListBullet"/>
      </w:pPr>
      <w:r>
        <w:t>The access token is stored only in memory in AuthProvider. It is never written to localStorage or sessionStorage.</w:t>
      </w:r>
    </w:p>
    <w:p w14:paraId="7AE03BF7" w14:textId="77777777" w:rsidR="001352B5" w:rsidRDefault="00FA39E8">
      <w:pPr>
        <w:pStyle w:val="ListBullet"/>
      </w:pPr>
      <w:r>
        <w:t>On app load, the SPA calls POST /api/v1/auth/refresh with the HttpOnly cookie. A successful response restores the session; a 401 sends the user to login.</w:t>
      </w:r>
    </w:p>
    <w:p w14:paraId="076969CC" w14:textId="77777777" w:rsidR="001352B5" w:rsidRDefault="00FA39E8">
      <w:pPr>
        <w:pStyle w:val="ListBullet"/>
      </w:pPr>
      <w:r>
        <w:t>There is one Axios instance per service, each with the configured base URL. A shared response interceptor detects 401, performs one refresh, and retries the original request once.</w:t>
      </w:r>
    </w:p>
    <w:p w14:paraId="720C5C59" w14:textId="77777777" w:rsidR="001352B5" w:rsidRDefault="00FA39E8">
      <w:pPr>
        <w:pStyle w:val="ListBullet"/>
      </w:pPr>
      <w:r>
        <w:t>Concurrent 401 responses share a single in-flight refresh promise. Cross-tab refresh is serialized with the Web Locks API and a BroadcastChannel fallback, so two tabs cannot rotate the same token simultaneously.</w:t>
      </w:r>
    </w:p>
    <w:p w14:paraId="5F3FA6BC" w14:textId="77777777" w:rsidR="001352B5" w:rsidRDefault="00FA39E8">
      <w:pPr>
        <w:pStyle w:val="ListBullet"/>
      </w:pPr>
      <w:r>
        <w:t>Logout calls auth-service, clears the in-memory token, clears TanStack Query cache, and navigates to /login.</w:t>
      </w:r>
    </w:p>
    <w:p w14:paraId="27EC636C" w14:textId="77777777" w:rsidR="001352B5" w:rsidRDefault="00FA39E8">
      <w:pPr>
        <w:pStyle w:val="ListBullet"/>
      </w:pPr>
      <w:r>
        <w:t>Every request sends X-Request-Id generated with crypto.randomUUID() for traceability. Create and publish bodies also send a separate requestId UUID so retries are idempotent.</w:t>
      </w:r>
    </w:p>
    <w:p w14:paraId="32AEFA01" w14:textId="77777777" w:rsidR="001352B5" w:rsidRDefault="00FA39E8">
      <w:pPr>
        <w:pStyle w:val="ListBullet"/>
      </w:pPr>
      <w:r>
        <w:t>The app treats 409 CURRENT_VERSION_CHANGED or DRAFT_MODIFIED as a conflict: it reloads the current version, shows a diff-style notice, and asks the user to reapply the change.</w:t>
      </w:r>
    </w:p>
    <w:p w14:paraId="7DB9D50C" w14:textId="77777777" w:rsidR="001352B5" w:rsidRDefault="00FA39E8">
      <w:pPr>
        <w:pStyle w:val="ListBullet"/>
      </w:pPr>
      <w:r>
        <w:t>Password change and admin password reset call auth-service. On success the SPA clears the session and sends the user to login because all refresh tokens are revoked.</w:t>
      </w:r>
    </w:p>
    <w:p w14:paraId="5D2F21A6" w14:textId="77777777" w:rsidR="001352B5" w:rsidRDefault="00FA39E8">
      <w:pPr>
        <w:pStyle w:val="ListBullet"/>
      </w:pPr>
      <w:r>
        <w:t>Route guards use the role from /auth/me. The backend remains authoritative.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5463A22F" w14:textId="77777777">
        <w:trPr>
          <w:jc w:val="center"/>
        </w:trPr>
        <w:tc>
          <w:tcPr>
            <w:tcW w:w="9638" w:type="dxa"/>
            <w:shd w:val="clear" w:color="auto" w:fill="F7F8FA"/>
            <w:tcMar>
              <w:top w:w="90" w:type="dxa"/>
              <w:left w:w="120" w:type="dxa"/>
              <w:bottom w:w="90" w:type="dxa"/>
              <w:right w:w="120" w:type="dxa"/>
            </w:tcMar>
          </w:tcPr>
          <w:p w14:paraId="742AB38B" w14:textId="77777777" w:rsidR="001352B5" w:rsidRDefault="00FA39E8">
            <w:pPr>
              <w:spacing w:after="0" w:line="240" w:lineRule="auto"/>
            </w:pPr>
            <w:r>
              <w:rPr>
                <w:rFonts w:ascii="Consolas" w:hAnsi="Consolas"/>
                <w:sz w:val="16"/>
              </w:rPr>
              <w:t>// Conceptual refresh interceptor</w:t>
            </w:r>
          </w:p>
          <w:p w14:paraId="2536DE53" w14:textId="77777777" w:rsidR="001352B5" w:rsidRDefault="00FA39E8">
            <w:pPr>
              <w:spacing w:after="0" w:line="240" w:lineRule="auto"/>
            </w:pPr>
            <w:r>
              <w:rPr>
                <w:rFonts w:ascii="Consolas" w:hAnsi="Consolas"/>
                <w:sz w:val="16"/>
              </w:rPr>
              <w:t>response interceptor:</w:t>
            </w:r>
          </w:p>
          <w:p w14:paraId="44FBCF53" w14:textId="77777777" w:rsidR="001352B5" w:rsidRDefault="00FA39E8">
            <w:pPr>
              <w:spacing w:after="0" w:line="240" w:lineRule="auto"/>
            </w:pPr>
            <w:r>
              <w:rPr>
                <w:rFonts w:ascii="Consolas" w:hAnsi="Consolas"/>
                <w:sz w:val="16"/>
              </w:rPr>
              <w:t xml:space="preserve">  if error.status != 401 or request already retried: reject</w:t>
            </w:r>
          </w:p>
          <w:p w14:paraId="0B4D6D56" w14:textId="77777777" w:rsidR="001352B5" w:rsidRDefault="00FA39E8">
            <w:pPr>
              <w:spacing w:after="0" w:line="240" w:lineRule="auto"/>
            </w:pPr>
            <w:r>
              <w:rPr>
                <w:rFonts w:ascii="Consolas" w:hAnsi="Consolas"/>
                <w:sz w:val="16"/>
              </w:rPr>
              <w:t xml:space="preserve">  if request.url is /auth/login or /auth/refresh: reject</w:t>
            </w:r>
          </w:p>
          <w:p w14:paraId="346828FA" w14:textId="77777777" w:rsidR="001352B5" w:rsidRDefault="00FA39E8">
            <w:pPr>
              <w:spacing w:after="0" w:line="240" w:lineRule="auto"/>
            </w:pPr>
            <w:r>
              <w:rPr>
                <w:rFonts w:ascii="Consolas" w:hAnsi="Consolas"/>
                <w:sz w:val="16"/>
              </w:rPr>
              <w:t xml:space="preserve">  await singleFlightRefresh()</w:t>
            </w:r>
          </w:p>
          <w:p w14:paraId="1AF8C328" w14:textId="77777777" w:rsidR="001352B5" w:rsidRDefault="00FA39E8">
            <w:pPr>
              <w:spacing w:after="0" w:line="240" w:lineRule="auto"/>
            </w:pPr>
            <w:r>
              <w:rPr>
                <w:rFonts w:ascii="Consolas" w:hAnsi="Consolas"/>
                <w:sz w:val="16"/>
              </w:rPr>
              <w:t xml:space="preserve">  retry original request with new Authorization header</w:t>
            </w:r>
          </w:p>
        </w:tc>
      </w:tr>
    </w:tbl>
    <w:p w14:paraId="0D51B7F3" w14:textId="77777777" w:rsidR="001352B5" w:rsidRDefault="001352B5">
      <w:pPr>
        <w:spacing w:after="40"/>
      </w:pPr>
    </w:p>
    <w:p w14:paraId="130A94B6" w14:textId="77777777" w:rsidR="001352B5" w:rsidRDefault="00FA39E8">
      <w:pPr>
        <w:pStyle w:val="Heading2"/>
      </w:pPr>
      <w:bookmarkStart w:id="67" w:name="_Toc243350224"/>
      <w:r>
        <w:t>9.6 Timeline screen behaviour</w:t>
      </w:r>
      <w:bookmarkEnd w:id="67"/>
    </w:p>
    <w:p w14:paraId="17F7BCC6" w14:textId="77777777" w:rsidR="001352B5" w:rsidRDefault="00FA39E8">
      <w:r>
        <w:t>The timeline screen is the most important interaction. It must make the difference between the active published version and the editable draft obvious.</w:t>
      </w:r>
    </w:p>
    <w:p w14:paraId="1611A351" w14:textId="77777777" w:rsidR="001352B5" w:rsidRDefault="00FA39E8">
      <w:pPr>
        <w:keepNext/>
        <w:spacing w:before="80" w:after="60"/>
        <w:jc w:val="center"/>
      </w:pPr>
      <w:r>
        <w:rPr>
          <w:i/>
          <w:color w:val="595959"/>
          <w:sz w:val="17"/>
        </w:rPr>
        <w:t>Table 63 - Timeline screen states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7087"/>
      </w:tblGrid>
      <w:tr w:rsidR="001352B5" w14:paraId="54F4FEBB" w14:textId="77777777">
        <w:trPr>
          <w:cantSplit/>
          <w:tblHeader/>
          <w:jc w:val="center"/>
        </w:trPr>
        <w:tc>
          <w:tcPr>
            <w:tcW w:w="2551" w:type="dxa"/>
            <w:shd w:val="clear" w:color="auto" w:fill="1F3864"/>
            <w:tcMar>
              <w:top w:w="50" w:type="dxa"/>
              <w:left w:w="80" w:type="dxa"/>
              <w:bottom w:w="50" w:type="dxa"/>
              <w:right w:w="80" w:type="dxa"/>
            </w:tcMar>
            <w:vAlign w:val="center"/>
          </w:tcPr>
          <w:p w14:paraId="3DB3146C" w14:textId="77777777" w:rsidR="001352B5" w:rsidRDefault="00FA39E8">
            <w:pPr>
              <w:spacing w:after="0" w:line="240" w:lineRule="auto"/>
            </w:pPr>
            <w:r>
              <w:rPr>
                <w:b/>
                <w:color w:val="FFFFFF"/>
                <w:sz w:val="16"/>
              </w:rPr>
              <w:t>State</w:t>
            </w:r>
          </w:p>
        </w:tc>
        <w:tc>
          <w:tcPr>
            <w:tcW w:w="7087" w:type="dxa"/>
            <w:shd w:val="clear" w:color="auto" w:fill="1F3864"/>
            <w:tcMar>
              <w:top w:w="50" w:type="dxa"/>
              <w:left w:w="80" w:type="dxa"/>
              <w:bottom w:w="50" w:type="dxa"/>
              <w:right w:w="80" w:type="dxa"/>
            </w:tcMar>
            <w:vAlign w:val="center"/>
          </w:tcPr>
          <w:p w14:paraId="1A233D57" w14:textId="77777777" w:rsidR="001352B5" w:rsidRDefault="00FA39E8">
            <w:pPr>
              <w:spacing w:after="0" w:line="240" w:lineRule="auto"/>
            </w:pPr>
            <w:r>
              <w:rPr>
                <w:b/>
                <w:color w:val="FFFFFF"/>
                <w:sz w:val="16"/>
              </w:rPr>
              <w:t>UI treatment</w:t>
            </w:r>
          </w:p>
        </w:tc>
      </w:tr>
      <w:tr w:rsidR="001352B5" w14:paraId="2F1834B9" w14:textId="77777777">
        <w:trPr>
          <w:cantSplit/>
          <w:jc w:val="center"/>
        </w:trPr>
        <w:tc>
          <w:tcPr>
            <w:tcW w:w="2551" w:type="dxa"/>
            <w:tcMar>
              <w:top w:w="50" w:type="dxa"/>
              <w:left w:w="80" w:type="dxa"/>
              <w:bottom w:w="50" w:type="dxa"/>
              <w:right w:w="80" w:type="dxa"/>
            </w:tcMar>
            <w:vAlign w:val="center"/>
          </w:tcPr>
          <w:p w14:paraId="55DD3AC0" w14:textId="77777777" w:rsidR="001352B5" w:rsidRDefault="00FA39E8">
            <w:pPr>
              <w:spacing w:after="0" w:line="240" w:lineRule="auto"/>
            </w:pPr>
            <w:r>
              <w:rPr>
                <w:sz w:val="16"/>
              </w:rPr>
              <w:t>No timeline</w:t>
            </w:r>
          </w:p>
        </w:tc>
        <w:tc>
          <w:tcPr>
            <w:tcW w:w="7087" w:type="dxa"/>
            <w:tcMar>
              <w:top w:w="50" w:type="dxa"/>
              <w:left w:w="80" w:type="dxa"/>
              <w:bottom w:w="50" w:type="dxa"/>
              <w:right w:w="80" w:type="dxa"/>
            </w:tcMar>
            <w:vAlign w:val="center"/>
          </w:tcPr>
          <w:p w14:paraId="2323CA64" w14:textId="77777777" w:rsidR="001352B5" w:rsidRDefault="00FA39E8">
            <w:pPr>
              <w:spacing w:after="0" w:line="240" w:lineRule="auto"/>
            </w:pPr>
            <w:r>
              <w:rPr>
                <w:sz w:val="16"/>
              </w:rPr>
              <w:t>Empty state with a Create Timeline button. Opens a date-range form and explains the draft/publish flow.</w:t>
            </w:r>
          </w:p>
        </w:tc>
      </w:tr>
      <w:tr w:rsidR="001352B5" w14:paraId="6542831C" w14:textId="77777777">
        <w:trPr>
          <w:cantSplit/>
          <w:jc w:val="center"/>
        </w:trPr>
        <w:tc>
          <w:tcPr>
            <w:tcW w:w="2551" w:type="dxa"/>
            <w:shd w:val="clear" w:color="auto" w:fill="F2F5FA"/>
            <w:tcMar>
              <w:top w:w="50" w:type="dxa"/>
              <w:left w:w="80" w:type="dxa"/>
              <w:bottom w:w="50" w:type="dxa"/>
              <w:right w:w="80" w:type="dxa"/>
            </w:tcMar>
            <w:vAlign w:val="center"/>
          </w:tcPr>
          <w:p w14:paraId="4EAB613E" w14:textId="77777777" w:rsidR="001352B5" w:rsidRDefault="00FA39E8">
            <w:pPr>
              <w:spacing w:after="0" w:line="240" w:lineRule="auto"/>
            </w:pPr>
            <w:r>
              <w:rPr>
                <w:sz w:val="16"/>
              </w:rPr>
              <w:t>Draft only (never published)</w:t>
            </w:r>
          </w:p>
        </w:tc>
        <w:tc>
          <w:tcPr>
            <w:tcW w:w="7087" w:type="dxa"/>
            <w:shd w:val="clear" w:color="auto" w:fill="F2F5FA"/>
            <w:tcMar>
              <w:top w:w="50" w:type="dxa"/>
              <w:left w:w="80" w:type="dxa"/>
              <w:bottom w:w="50" w:type="dxa"/>
              <w:right w:w="80" w:type="dxa"/>
            </w:tcMar>
            <w:vAlign w:val="center"/>
          </w:tcPr>
          <w:p w14:paraId="1FBE5EAB" w14:textId="77777777" w:rsidR="001352B5" w:rsidRDefault="00FA39E8">
            <w:pPr>
              <w:spacing w:after="0" w:line="240" w:lineRule="auto"/>
            </w:pPr>
            <w:r>
              <w:rPr>
                <w:sz w:val="16"/>
              </w:rPr>
              <w:t>Amber 'Draft - not active' banner. Publish and Cancel Draft actions. Plan % is labelled 'Preview'. Actual % and status show as 'starts at OPEN / 0%' and are not editable on the draft.</w:t>
            </w:r>
          </w:p>
        </w:tc>
      </w:tr>
      <w:tr w:rsidR="001352B5" w14:paraId="476FED57" w14:textId="77777777">
        <w:trPr>
          <w:cantSplit/>
          <w:jc w:val="center"/>
        </w:trPr>
        <w:tc>
          <w:tcPr>
            <w:tcW w:w="2551" w:type="dxa"/>
            <w:tcMar>
              <w:top w:w="50" w:type="dxa"/>
              <w:left w:w="80" w:type="dxa"/>
              <w:bottom w:w="50" w:type="dxa"/>
              <w:right w:w="80" w:type="dxa"/>
            </w:tcMar>
            <w:vAlign w:val="center"/>
          </w:tcPr>
          <w:p w14:paraId="43ACC3D4" w14:textId="77777777" w:rsidR="001352B5" w:rsidRDefault="00FA39E8">
            <w:pPr>
              <w:spacing w:after="0" w:line="240" w:lineRule="auto"/>
            </w:pPr>
            <w:r>
              <w:rPr>
                <w:sz w:val="16"/>
              </w:rPr>
              <w:t>Published current, no draft</w:t>
            </w:r>
          </w:p>
        </w:tc>
        <w:tc>
          <w:tcPr>
            <w:tcW w:w="7087" w:type="dxa"/>
            <w:tcMar>
              <w:top w:w="50" w:type="dxa"/>
              <w:left w:w="80" w:type="dxa"/>
              <w:bottom w:w="50" w:type="dxa"/>
              <w:right w:w="80" w:type="dxa"/>
            </w:tcMar>
            <w:vAlign w:val="center"/>
          </w:tcPr>
          <w:p w14:paraId="55E1831E" w14:textId="77777777" w:rsidR="001352B5" w:rsidRDefault="00FA39E8">
            <w:pPr>
              <w:spacing w:after="0" w:line="240" w:lineRule="auto"/>
            </w:pPr>
            <w:r>
              <w:rPr>
                <w:sz w:val="16"/>
              </w:rPr>
              <w:t>Green 'Current vN' badge. Show actual vs plan progress. Actions: Revise Timeline, Update Status, Update Actual %.</w:t>
            </w:r>
          </w:p>
        </w:tc>
      </w:tr>
      <w:tr w:rsidR="001352B5" w14:paraId="39E58BCE" w14:textId="77777777">
        <w:trPr>
          <w:cantSplit/>
          <w:jc w:val="center"/>
        </w:trPr>
        <w:tc>
          <w:tcPr>
            <w:tcW w:w="2551" w:type="dxa"/>
            <w:shd w:val="clear" w:color="auto" w:fill="F2F5FA"/>
            <w:tcMar>
              <w:top w:w="50" w:type="dxa"/>
              <w:left w:w="80" w:type="dxa"/>
              <w:bottom w:w="50" w:type="dxa"/>
              <w:right w:w="80" w:type="dxa"/>
            </w:tcMar>
            <w:vAlign w:val="center"/>
          </w:tcPr>
          <w:p w14:paraId="2BF0FB79" w14:textId="77777777" w:rsidR="001352B5" w:rsidRDefault="00FA39E8">
            <w:pPr>
              <w:spacing w:after="0" w:line="240" w:lineRule="auto"/>
            </w:pPr>
            <w:r>
              <w:rPr>
                <w:sz w:val="16"/>
              </w:rPr>
              <w:t>Published current + draft</w:t>
            </w:r>
          </w:p>
        </w:tc>
        <w:tc>
          <w:tcPr>
            <w:tcW w:w="7087" w:type="dxa"/>
            <w:shd w:val="clear" w:color="auto" w:fill="F2F5FA"/>
            <w:tcMar>
              <w:top w:w="50" w:type="dxa"/>
              <w:left w:w="80" w:type="dxa"/>
              <w:bottom w:w="50" w:type="dxa"/>
              <w:right w:w="80" w:type="dxa"/>
            </w:tcMar>
            <w:vAlign w:val="center"/>
          </w:tcPr>
          <w:p w14:paraId="56EC14C4" w14:textId="77777777" w:rsidR="001352B5" w:rsidRDefault="00FA39E8">
            <w:pPr>
              <w:spacing w:after="0" w:line="240" w:lineRule="auto"/>
            </w:pPr>
            <w:r>
              <w:rPr>
                <w:sz w:val="16"/>
              </w:rPr>
              <w:t>Current remains fully visible; a separate amber draft card shows proposed dates and notes only. Actual/status are read from the current version and are carried forward at publish. Actions: Edit Draft, Publish Draft, Cancel Draft.</w:t>
            </w:r>
          </w:p>
        </w:tc>
      </w:tr>
      <w:tr w:rsidR="001352B5" w14:paraId="5F23FCC2" w14:textId="77777777">
        <w:trPr>
          <w:cantSplit/>
          <w:jc w:val="center"/>
        </w:trPr>
        <w:tc>
          <w:tcPr>
            <w:tcW w:w="2551" w:type="dxa"/>
            <w:tcMar>
              <w:top w:w="50" w:type="dxa"/>
              <w:left w:w="80" w:type="dxa"/>
              <w:bottom w:w="50" w:type="dxa"/>
              <w:right w:w="80" w:type="dxa"/>
            </w:tcMar>
            <w:vAlign w:val="center"/>
          </w:tcPr>
          <w:p w14:paraId="36312731" w14:textId="77777777" w:rsidR="001352B5" w:rsidRDefault="00FA39E8">
            <w:pPr>
              <w:spacing w:after="0" w:line="240" w:lineRule="auto"/>
            </w:pPr>
            <w:r>
              <w:rPr>
                <w:sz w:val="16"/>
              </w:rPr>
              <w:t>Superseded history</w:t>
            </w:r>
          </w:p>
        </w:tc>
        <w:tc>
          <w:tcPr>
            <w:tcW w:w="7087" w:type="dxa"/>
            <w:tcMar>
              <w:top w:w="50" w:type="dxa"/>
              <w:left w:w="80" w:type="dxa"/>
              <w:bottom w:w="50" w:type="dxa"/>
              <w:right w:w="80" w:type="dxa"/>
            </w:tcMar>
            <w:vAlign w:val="center"/>
          </w:tcPr>
          <w:p w14:paraId="16B955F9" w14:textId="77777777" w:rsidR="001352B5" w:rsidRDefault="00FA39E8">
            <w:pPr>
              <w:spacing w:after="0" w:line="240" w:lineRule="auto"/>
            </w:pPr>
            <w:r>
              <w:rPr>
                <w:sz w:val="16"/>
              </w:rPr>
              <w:t>Paginated version history table; each row shows version, lifecycle, dates, snapshot duration, snapshot plan %, snapshot actual %, as-of date, actor, and notes.</w:t>
            </w:r>
          </w:p>
        </w:tc>
      </w:tr>
      <w:tr w:rsidR="001352B5" w14:paraId="3A840CC0" w14:textId="77777777">
        <w:trPr>
          <w:cantSplit/>
          <w:jc w:val="center"/>
        </w:trPr>
        <w:tc>
          <w:tcPr>
            <w:tcW w:w="2551" w:type="dxa"/>
            <w:shd w:val="clear" w:color="auto" w:fill="F2F5FA"/>
            <w:tcMar>
              <w:top w:w="50" w:type="dxa"/>
              <w:left w:w="80" w:type="dxa"/>
              <w:bottom w:w="50" w:type="dxa"/>
              <w:right w:w="80" w:type="dxa"/>
            </w:tcMar>
            <w:vAlign w:val="center"/>
          </w:tcPr>
          <w:p w14:paraId="02A48D60" w14:textId="77777777" w:rsidR="001352B5" w:rsidRDefault="00FA39E8">
            <w:pPr>
              <w:spacing w:after="0" w:line="240" w:lineRule="auto"/>
            </w:pPr>
            <w:r>
              <w:rPr>
                <w:sz w:val="16"/>
              </w:rPr>
              <w:t>Zero working days</w:t>
            </w:r>
          </w:p>
        </w:tc>
        <w:tc>
          <w:tcPr>
            <w:tcW w:w="7087" w:type="dxa"/>
            <w:shd w:val="clear" w:color="auto" w:fill="F2F5FA"/>
            <w:tcMar>
              <w:top w:w="50" w:type="dxa"/>
              <w:left w:w="80" w:type="dxa"/>
              <w:bottom w:w="50" w:type="dxa"/>
              <w:right w:w="80" w:type="dxa"/>
            </w:tcMar>
            <w:vAlign w:val="center"/>
          </w:tcPr>
          <w:p w14:paraId="7DD048C1" w14:textId="77777777" w:rsidR="001352B5" w:rsidRDefault="00FA39E8">
            <w:pPr>
              <w:spacing w:after="0" w:line="240" w:lineRule="auto"/>
            </w:pPr>
            <w:r>
              <w:rPr>
                <w:sz w:val="16"/>
              </w:rPr>
              <w:t>Amber warning banner: 'This range has no working days after the latest holiday changes. Edit the dates or review the holiday calendar.' Plan % shows 0.00.</w:t>
            </w:r>
          </w:p>
        </w:tc>
      </w:tr>
      <w:tr w:rsidR="001352B5" w14:paraId="14FFAB08" w14:textId="77777777">
        <w:trPr>
          <w:cantSplit/>
          <w:jc w:val="center"/>
        </w:trPr>
        <w:tc>
          <w:tcPr>
            <w:tcW w:w="2551" w:type="dxa"/>
            <w:tcMar>
              <w:top w:w="50" w:type="dxa"/>
              <w:left w:w="80" w:type="dxa"/>
              <w:bottom w:w="50" w:type="dxa"/>
              <w:right w:w="80" w:type="dxa"/>
            </w:tcMar>
            <w:vAlign w:val="center"/>
          </w:tcPr>
          <w:p w14:paraId="76E9FD3C" w14:textId="77777777" w:rsidR="001352B5" w:rsidRDefault="00FA39E8">
            <w:pPr>
              <w:spacing w:after="0" w:line="240" w:lineRule="auto"/>
            </w:pPr>
            <w:r>
              <w:rPr>
                <w:sz w:val="16"/>
              </w:rPr>
              <w:t>Archived project</w:t>
            </w:r>
          </w:p>
        </w:tc>
        <w:tc>
          <w:tcPr>
            <w:tcW w:w="7087" w:type="dxa"/>
            <w:tcMar>
              <w:top w:w="50" w:type="dxa"/>
              <w:left w:w="80" w:type="dxa"/>
              <w:bottom w:w="50" w:type="dxa"/>
              <w:right w:w="80" w:type="dxa"/>
            </w:tcMar>
            <w:vAlign w:val="center"/>
          </w:tcPr>
          <w:p w14:paraId="09A4DEB0" w14:textId="77777777" w:rsidR="001352B5" w:rsidRDefault="00FA39E8">
            <w:pPr>
              <w:spacing w:after="0" w:line="240" w:lineRule="auto"/>
            </w:pPr>
            <w:r>
              <w:rPr>
                <w:sz w:val="16"/>
              </w:rPr>
              <w:t>Read-only banner; all mutation actions disabled with tooltip 'Project is archived'.</w:t>
            </w:r>
          </w:p>
        </w:tc>
      </w:tr>
    </w:tbl>
    <w:p w14:paraId="2F510203" w14:textId="77777777" w:rsidR="001352B5" w:rsidRDefault="001352B5">
      <w:pPr>
        <w:spacing w:after="40"/>
      </w:pPr>
    </w:p>
    <w:p w14:paraId="51C6F818" w14:textId="77777777" w:rsidR="001352B5" w:rsidRDefault="00FA39E8">
      <w:pPr>
        <w:pStyle w:val="ListBullet"/>
      </w:pPr>
      <w:r>
        <w:t>Publish and Cancel Draft require explicit confirmation modals that explain the effect on the current version.</w:t>
      </w:r>
    </w:p>
    <w:p w14:paraId="592883BD" w14:textId="77777777" w:rsidR="001352B5" w:rsidRDefault="00FA39E8">
      <w:pPr>
        <w:pStyle w:val="ListBullet"/>
      </w:pPr>
      <w:r>
        <w:t>Publishing a revision explains that the current operational status and actual % will be carried forward, while the previous version's values are snapshotted.</w:t>
      </w:r>
    </w:p>
    <w:p w14:paraId="0252CD65" w14:textId="77777777" w:rsidR="001352B5" w:rsidRDefault="00FA39E8">
      <w:pPr>
        <w:pStyle w:val="ListBullet"/>
      </w:pPr>
      <w:r>
        <w:t>Publish sends the loaded expectedDraftUpdatedAt and, when a current version exists, expectedCurrentUpdatedAt; a 409 triggers the reload-and-reapply flow instead of a blind retry.</w:t>
      </w:r>
    </w:p>
    <w:p w14:paraId="3D9E461A" w14:textId="77777777" w:rsidR="001352B5" w:rsidRDefault="00FA39E8">
      <w:pPr>
        <w:pStyle w:val="ListBullet"/>
      </w:pPr>
      <w:r>
        <w:lastRenderedPageBreak/>
        <w:t>Cancelling the only draft of a never-published timeline warns that the timeline will be removed and can be created again.</w:t>
      </w:r>
    </w:p>
    <w:p w14:paraId="7BF425F1" w14:textId="77777777" w:rsidR="001352B5" w:rsidRDefault="00FA39E8">
      <w:pPr>
        <w:pStyle w:val="ListBullet"/>
      </w:pPr>
      <w:r>
        <w:t>Progress is displayed with two numbers: Actual % (manual) and Plan % (calculated), plus the difference.</w:t>
      </w:r>
    </w:p>
    <w:p w14:paraId="60607EDE" w14:textId="77777777" w:rsidR="001352B5" w:rsidRDefault="00FA39E8">
      <w:pPr>
        <w:pStyle w:val="ListBullet"/>
      </w:pPr>
      <w:r>
        <w:t>The plan-as-of date is shown next to Plan % so the user understands the snapshot. For past versions, it is the stored snapshot date.</w:t>
      </w:r>
    </w:p>
    <w:p w14:paraId="70EFEF46" w14:textId="77777777" w:rsidR="001352B5" w:rsidRDefault="00FA39E8">
      <w:pPr>
        <w:pStyle w:val="ListBullet"/>
      </w:pPr>
      <w:r>
        <w:t>Duration is shown in working days with a tooltip: 'Excludes weekends and Indonesian holidays'.</w:t>
      </w:r>
    </w:p>
    <w:p w14:paraId="3FBB4E76" w14:textId="77777777" w:rsidR="001352B5" w:rsidRDefault="00FA39E8">
      <w:pPr>
        <w:pStyle w:val="ListBullet"/>
      </w:pPr>
      <w:r>
        <w:t>The version history is never hidden; it is paginated and revisions remain auditable.</w:t>
      </w:r>
    </w:p>
    <w:p w14:paraId="0FBDCC6D" w14:textId="77777777" w:rsidR="001352B5" w:rsidRDefault="00FA39E8">
      <w:pPr>
        <w:pStyle w:val="ListBullet"/>
      </w:pPr>
      <w:r>
        <w:t>Conflict responses (409 CURRENT_VERSION_CHANGED / DRAFT_MODIFIED) do not discard the user's input; the screen offers a reload-and-reapply flow.</w:t>
      </w:r>
    </w:p>
    <w:p w14:paraId="7F5836FA" w14:textId="77777777" w:rsidR="001352B5" w:rsidRDefault="00FA39E8">
      <w:pPr>
        <w:pStyle w:val="Heading2"/>
      </w:pPr>
      <w:bookmarkStart w:id="68" w:name="_Toc243350225"/>
      <w:r>
        <w:t>9.7 Loading, empty, and error states</w:t>
      </w:r>
      <w:bookmarkEnd w:id="68"/>
    </w:p>
    <w:p w14:paraId="76421CAA" w14:textId="77777777" w:rsidR="001352B5" w:rsidRDefault="00FA39E8">
      <w:pPr>
        <w:pStyle w:val="ListBullet"/>
      </w:pPr>
      <w:r>
        <w:t>Every page has a skeleton or spinner for the initial load and a retry action on failure.</w:t>
      </w:r>
    </w:p>
    <w:p w14:paraId="61528BBC" w14:textId="77777777" w:rsidR="001352B5" w:rsidRDefault="00FA39E8">
      <w:pPr>
        <w:pStyle w:val="ListBullet"/>
      </w:pPr>
      <w:r>
        <w:t>Empty states explain the next action, for example 'No tasks yet. Create the first task.'</w:t>
      </w:r>
    </w:p>
    <w:p w14:paraId="36C78D61" w14:textId="77777777" w:rsidR="001352B5" w:rsidRDefault="00FA39E8">
      <w:pPr>
        <w:pStyle w:val="ListBullet"/>
      </w:pPr>
      <w:r>
        <w:t>Problem Details errors are shown in a notification and, for validation, mapped to form fields.</w:t>
      </w:r>
    </w:p>
    <w:p w14:paraId="2087932A" w14:textId="77777777" w:rsidR="001352B5" w:rsidRDefault="00FA39E8">
      <w:pPr>
        <w:pStyle w:val="ListBullet"/>
      </w:pPr>
      <w:r>
        <w:t>403 pages explain that the user is not a member of the project and offer a return to Projects.</w:t>
      </w:r>
    </w:p>
    <w:p w14:paraId="0C256C55" w14:textId="77777777" w:rsidR="001352B5" w:rsidRDefault="00FA39E8">
      <w:pPr>
        <w:pStyle w:val="ListBullet"/>
      </w:pPr>
      <w:r>
        <w:t>Optimistic updates are limited to status/progress toggles; all other mutations wait for the server and invalidate the relevant query.</w:t>
      </w:r>
    </w:p>
    <w:p w14:paraId="12B9A397" w14:textId="77777777" w:rsidR="001352B5" w:rsidRDefault="00FA39E8">
      <w:pPr>
        <w:pStyle w:val="ListBullet"/>
      </w:pPr>
      <w:r>
        <w:t>Query keys are scoped by project ID and filters so switching projects does not show stale data.</w:t>
      </w:r>
    </w:p>
    <w:p w14:paraId="76C59FDC" w14:textId="77777777" w:rsidR="001352B5" w:rsidRDefault="00FA39E8">
      <w:pPr>
        <w:pStyle w:val="Heading2"/>
      </w:pPr>
      <w:bookmarkStart w:id="69" w:name="_Toc243350226"/>
      <w:r>
        <w:t>9.8 Accessibility and UX</w:t>
      </w:r>
      <w:bookmarkEnd w:id="69"/>
    </w:p>
    <w:p w14:paraId="1692AA1E" w14:textId="77777777" w:rsidR="001352B5" w:rsidRDefault="00FA39E8">
      <w:pPr>
        <w:pStyle w:val="ListBullet"/>
      </w:pPr>
      <w:r>
        <w:t>All form controls have labels; validation errors are announced and associated with fields.</w:t>
      </w:r>
    </w:p>
    <w:p w14:paraId="139509A8" w14:textId="77777777" w:rsidR="001352B5" w:rsidRDefault="00FA39E8">
      <w:pPr>
        <w:pStyle w:val="ListBullet"/>
      </w:pPr>
      <w:r>
        <w:t>Primary actions are reachable by keyboard; focus is trapped in drawers/modals and returned on close.</w:t>
      </w:r>
    </w:p>
    <w:p w14:paraId="57A033D1" w14:textId="77777777" w:rsidR="001352B5" w:rsidRDefault="00FA39E8">
      <w:pPr>
        <w:pStyle w:val="ListBullet"/>
      </w:pPr>
      <w:r>
        <w:t>Color is not the only signal for status: badges include text labels.</w:t>
      </w:r>
    </w:p>
    <w:p w14:paraId="37F0C533" w14:textId="77777777" w:rsidR="001352B5" w:rsidRDefault="00FA39E8">
      <w:pPr>
        <w:pStyle w:val="ListBullet"/>
      </w:pPr>
      <w:r>
        <w:t>Contrast targets WCAG 2.1 AA.</w:t>
      </w:r>
    </w:p>
    <w:p w14:paraId="2AC9FB10" w14:textId="77777777" w:rsidR="001352B5" w:rsidRDefault="00FA39E8">
      <w:pPr>
        <w:pStyle w:val="ListBullet"/>
      </w:pPr>
      <w:r>
        <w:t>Date inputs use the Ant Design DatePicker with explicit yyyy-MM-dd display.</w:t>
      </w:r>
    </w:p>
    <w:p w14:paraId="21B15DDF" w14:textId="77777777" w:rsidR="001352B5" w:rsidRDefault="00FA39E8">
      <w:pPr>
        <w:pStyle w:val="ListBullet"/>
      </w:pPr>
      <w:r>
        <w:t>Destructive actions require confirmation and are visually distinct.</w:t>
      </w:r>
    </w:p>
    <w:p w14:paraId="2C6AEB4F" w14:textId="77777777" w:rsidR="001352B5" w:rsidRDefault="00FA39E8">
      <w:pPr>
        <w:pStyle w:val="Heading1"/>
        <w:pageBreakBefore/>
      </w:pPr>
      <w:bookmarkStart w:id="70" w:name="_Toc243350227"/>
      <w:r>
        <w:lastRenderedPageBreak/>
        <w:t>10. Non-Functional Requirements</w:t>
      </w:r>
      <w:bookmarkEnd w:id="70"/>
    </w:p>
    <w:p w14:paraId="1CD2117D" w14:textId="77777777" w:rsidR="001352B5" w:rsidRDefault="00FA39E8">
      <w:pPr>
        <w:pStyle w:val="Heading2"/>
      </w:pPr>
      <w:bookmarkStart w:id="71" w:name="_Toc243350228"/>
      <w:r>
        <w:t>10.1 Performance</w:t>
      </w:r>
      <w:bookmarkEnd w:id="71"/>
    </w:p>
    <w:p w14:paraId="41F5AF71" w14:textId="77777777" w:rsidR="001352B5" w:rsidRDefault="00FA39E8">
      <w:pPr>
        <w:keepNext/>
        <w:spacing w:before="80" w:after="60"/>
        <w:jc w:val="center"/>
      </w:pPr>
      <w:r>
        <w:rPr>
          <w:i/>
          <w:color w:val="595959"/>
          <w:sz w:val="17"/>
        </w:rPr>
        <w:t>Table 64 - Performance targets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94"/>
        <w:gridCol w:w="2268"/>
        <w:gridCol w:w="4876"/>
      </w:tblGrid>
      <w:tr w:rsidR="001352B5" w14:paraId="436C7B54" w14:textId="77777777">
        <w:trPr>
          <w:cantSplit/>
          <w:tblHeader/>
          <w:jc w:val="center"/>
        </w:trPr>
        <w:tc>
          <w:tcPr>
            <w:tcW w:w="2494" w:type="dxa"/>
            <w:shd w:val="clear" w:color="auto" w:fill="1F3864"/>
            <w:tcMar>
              <w:top w:w="50" w:type="dxa"/>
              <w:left w:w="80" w:type="dxa"/>
              <w:bottom w:w="50" w:type="dxa"/>
              <w:right w:w="80" w:type="dxa"/>
            </w:tcMar>
            <w:vAlign w:val="center"/>
          </w:tcPr>
          <w:p w14:paraId="09586363" w14:textId="77777777" w:rsidR="001352B5" w:rsidRDefault="00FA39E8">
            <w:pPr>
              <w:spacing w:after="0" w:line="240" w:lineRule="auto"/>
            </w:pPr>
            <w:r>
              <w:rPr>
                <w:b/>
                <w:color w:val="FFFFFF"/>
                <w:sz w:val="16"/>
              </w:rPr>
              <w:t>Metric</w:t>
            </w:r>
          </w:p>
        </w:tc>
        <w:tc>
          <w:tcPr>
            <w:tcW w:w="2268" w:type="dxa"/>
            <w:shd w:val="clear" w:color="auto" w:fill="1F3864"/>
            <w:tcMar>
              <w:top w:w="50" w:type="dxa"/>
              <w:left w:w="80" w:type="dxa"/>
              <w:bottom w:w="50" w:type="dxa"/>
              <w:right w:w="80" w:type="dxa"/>
            </w:tcMar>
            <w:vAlign w:val="center"/>
          </w:tcPr>
          <w:p w14:paraId="1EE97E92" w14:textId="77777777" w:rsidR="001352B5" w:rsidRDefault="00FA39E8">
            <w:pPr>
              <w:spacing w:after="0" w:line="240" w:lineRule="auto"/>
            </w:pPr>
            <w:r>
              <w:rPr>
                <w:b/>
                <w:color w:val="FFFFFF"/>
                <w:sz w:val="16"/>
              </w:rPr>
              <w:t>Target</w:t>
            </w:r>
          </w:p>
        </w:tc>
        <w:tc>
          <w:tcPr>
            <w:tcW w:w="4876" w:type="dxa"/>
            <w:shd w:val="clear" w:color="auto" w:fill="1F3864"/>
            <w:tcMar>
              <w:top w:w="50" w:type="dxa"/>
              <w:left w:w="80" w:type="dxa"/>
              <w:bottom w:w="50" w:type="dxa"/>
              <w:right w:w="80" w:type="dxa"/>
            </w:tcMar>
            <w:vAlign w:val="center"/>
          </w:tcPr>
          <w:p w14:paraId="7EA963F4" w14:textId="77777777" w:rsidR="001352B5" w:rsidRDefault="00FA39E8">
            <w:pPr>
              <w:spacing w:after="0" w:line="240" w:lineRule="auto"/>
            </w:pPr>
            <w:r>
              <w:rPr>
                <w:b/>
                <w:color w:val="FFFFFF"/>
                <w:sz w:val="16"/>
              </w:rPr>
              <w:t>Measurement / notes</w:t>
            </w:r>
          </w:p>
        </w:tc>
      </w:tr>
      <w:tr w:rsidR="001352B5" w14:paraId="2AAA9F6C" w14:textId="77777777">
        <w:trPr>
          <w:cantSplit/>
          <w:jc w:val="center"/>
        </w:trPr>
        <w:tc>
          <w:tcPr>
            <w:tcW w:w="2494" w:type="dxa"/>
            <w:tcMar>
              <w:top w:w="50" w:type="dxa"/>
              <w:left w:w="80" w:type="dxa"/>
              <w:bottom w:w="50" w:type="dxa"/>
              <w:right w:w="80" w:type="dxa"/>
            </w:tcMar>
            <w:vAlign w:val="center"/>
          </w:tcPr>
          <w:p w14:paraId="33C430BD" w14:textId="77777777" w:rsidR="001352B5" w:rsidRDefault="00FA39E8">
            <w:pPr>
              <w:spacing w:after="0" w:line="240" w:lineRule="auto"/>
            </w:pPr>
            <w:r>
              <w:rPr>
                <w:sz w:val="16"/>
              </w:rPr>
              <w:t>Login response</w:t>
            </w:r>
          </w:p>
        </w:tc>
        <w:tc>
          <w:tcPr>
            <w:tcW w:w="2268" w:type="dxa"/>
            <w:tcMar>
              <w:top w:w="50" w:type="dxa"/>
              <w:left w:w="80" w:type="dxa"/>
              <w:bottom w:w="50" w:type="dxa"/>
              <w:right w:w="80" w:type="dxa"/>
            </w:tcMar>
            <w:vAlign w:val="center"/>
          </w:tcPr>
          <w:p w14:paraId="088E99BB" w14:textId="77777777" w:rsidR="001352B5" w:rsidRDefault="00FA39E8">
            <w:pPr>
              <w:spacing w:after="0" w:line="240" w:lineRule="auto"/>
            </w:pPr>
            <w:r>
              <w:rPr>
                <w:sz w:val="16"/>
              </w:rPr>
              <w:t>p95 &lt;= 800 ms</w:t>
            </w:r>
          </w:p>
        </w:tc>
        <w:tc>
          <w:tcPr>
            <w:tcW w:w="4876" w:type="dxa"/>
            <w:tcMar>
              <w:top w:w="50" w:type="dxa"/>
              <w:left w:w="80" w:type="dxa"/>
              <w:bottom w:w="50" w:type="dxa"/>
              <w:right w:w="80" w:type="dxa"/>
            </w:tcMar>
            <w:vAlign w:val="center"/>
          </w:tcPr>
          <w:p w14:paraId="61AC50F5" w14:textId="77777777" w:rsidR="001352B5" w:rsidRDefault="00FA39E8">
            <w:pPr>
              <w:spacing w:after="0" w:line="240" w:lineRule="auto"/>
            </w:pPr>
            <w:r>
              <w:rPr>
                <w:sz w:val="16"/>
              </w:rPr>
              <w:t>Includes BCrypt cost 12 and the internal auth-context call.</w:t>
            </w:r>
          </w:p>
        </w:tc>
      </w:tr>
      <w:tr w:rsidR="001352B5" w14:paraId="656E4AC5" w14:textId="77777777">
        <w:trPr>
          <w:cantSplit/>
          <w:jc w:val="center"/>
        </w:trPr>
        <w:tc>
          <w:tcPr>
            <w:tcW w:w="2494" w:type="dxa"/>
            <w:shd w:val="clear" w:color="auto" w:fill="F2F5FA"/>
            <w:tcMar>
              <w:top w:w="50" w:type="dxa"/>
              <w:left w:w="80" w:type="dxa"/>
              <w:bottom w:w="50" w:type="dxa"/>
              <w:right w:w="80" w:type="dxa"/>
            </w:tcMar>
            <w:vAlign w:val="center"/>
          </w:tcPr>
          <w:p w14:paraId="6EB2B298" w14:textId="77777777" w:rsidR="001352B5" w:rsidRDefault="00FA39E8">
            <w:pPr>
              <w:spacing w:after="0" w:line="240" w:lineRule="auto"/>
            </w:pPr>
            <w:r>
              <w:rPr>
                <w:sz w:val="16"/>
              </w:rPr>
              <w:t>Authenticated API read</w:t>
            </w:r>
          </w:p>
        </w:tc>
        <w:tc>
          <w:tcPr>
            <w:tcW w:w="2268" w:type="dxa"/>
            <w:shd w:val="clear" w:color="auto" w:fill="F2F5FA"/>
            <w:tcMar>
              <w:top w:w="50" w:type="dxa"/>
              <w:left w:w="80" w:type="dxa"/>
              <w:bottom w:w="50" w:type="dxa"/>
              <w:right w:w="80" w:type="dxa"/>
            </w:tcMar>
            <w:vAlign w:val="center"/>
          </w:tcPr>
          <w:p w14:paraId="587A728B" w14:textId="77777777" w:rsidR="001352B5" w:rsidRDefault="00FA39E8">
            <w:pPr>
              <w:spacing w:after="0" w:line="240" w:lineRule="auto"/>
            </w:pPr>
            <w:r>
              <w:rPr>
                <w:sz w:val="16"/>
              </w:rPr>
              <w:t>p95 &lt;= 500 ms</w:t>
            </w:r>
          </w:p>
        </w:tc>
        <w:tc>
          <w:tcPr>
            <w:tcW w:w="4876" w:type="dxa"/>
            <w:shd w:val="clear" w:color="auto" w:fill="F2F5FA"/>
            <w:tcMar>
              <w:top w:w="50" w:type="dxa"/>
              <w:left w:w="80" w:type="dxa"/>
              <w:bottom w:w="50" w:type="dxa"/>
              <w:right w:w="80" w:type="dxa"/>
            </w:tcMar>
            <w:vAlign w:val="center"/>
          </w:tcPr>
          <w:p w14:paraId="6C892C1D" w14:textId="77777777" w:rsidR="001352B5" w:rsidRDefault="00FA39E8">
            <w:pPr>
              <w:spacing w:after="0" w:line="240" w:lineRule="auto"/>
            </w:pPr>
            <w:r>
              <w:rPr>
                <w:sz w:val="16"/>
              </w:rPr>
              <w:t>Single-service request, page size 20, 10,000 rows per project.</w:t>
            </w:r>
          </w:p>
        </w:tc>
      </w:tr>
      <w:tr w:rsidR="001352B5" w14:paraId="16A84455" w14:textId="77777777">
        <w:trPr>
          <w:cantSplit/>
          <w:jc w:val="center"/>
        </w:trPr>
        <w:tc>
          <w:tcPr>
            <w:tcW w:w="2494" w:type="dxa"/>
            <w:tcMar>
              <w:top w:w="50" w:type="dxa"/>
              <w:left w:w="80" w:type="dxa"/>
              <w:bottom w:w="50" w:type="dxa"/>
              <w:right w:w="80" w:type="dxa"/>
            </w:tcMar>
            <w:vAlign w:val="center"/>
          </w:tcPr>
          <w:p w14:paraId="533759AE" w14:textId="77777777" w:rsidR="001352B5" w:rsidRDefault="00FA39E8">
            <w:pPr>
              <w:spacing w:after="0" w:line="240" w:lineRule="auto"/>
            </w:pPr>
            <w:r>
              <w:rPr>
                <w:sz w:val="16"/>
              </w:rPr>
              <w:t>Task list</w:t>
            </w:r>
          </w:p>
        </w:tc>
        <w:tc>
          <w:tcPr>
            <w:tcW w:w="2268" w:type="dxa"/>
            <w:tcMar>
              <w:top w:w="50" w:type="dxa"/>
              <w:left w:w="80" w:type="dxa"/>
              <w:bottom w:w="50" w:type="dxa"/>
              <w:right w:w="80" w:type="dxa"/>
            </w:tcMar>
            <w:vAlign w:val="center"/>
          </w:tcPr>
          <w:p w14:paraId="0D785A8E" w14:textId="77777777" w:rsidR="001352B5" w:rsidRDefault="00FA39E8">
            <w:pPr>
              <w:spacing w:after="0" w:line="240" w:lineRule="auto"/>
            </w:pPr>
            <w:r>
              <w:rPr>
                <w:sz w:val="16"/>
              </w:rPr>
              <w:t>p95 &lt;= 500 ms</w:t>
            </w:r>
          </w:p>
        </w:tc>
        <w:tc>
          <w:tcPr>
            <w:tcW w:w="4876" w:type="dxa"/>
            <w:tcMar>
              <w:top w:w="50" w:type="dxa"/>
              <w:left w:w="80" w:type="dxa"/>
              <w:bottom w:w="50" w:type="dxa"/>
              <w:right w:w="80" w:type="dxa"/>
            </w:tcMar>
            <w:vAlign w:val="center"/>
          </w:tcPr>
          <w:p w14:paraId="5D36B41A" w14:textId="77777777" w:rsidR="001352B5" w:rsidRDefault="00FA39E8">
            <w:pPr>
              <w:spacing w:after="0" w:line="240" w:lineRule="auto"/>
            </w:pPr>
            <w:r>
              <w:rPr>
                <w:sz w:val="16"/>
              </w:rPr>
              <w:t>Indexed project_id filters and pagination.</w:t>
            </w:r>
          </w:p>
        </w:tc>
      </w:tr>
      <w:tr w:rsidR="001352B5" w14:paraId="167E7E1A" w14:textId="77777777">
        <w:trPr>
          <w:cantSplit/>
          <w:jc w:val="center"/>
        </w:trPr>
        <w:tc>
          <w:tcPr>
            <w:tcW w:w="2494" w:type="dxa"/>
            <w:shd w:val="clear" w:color="auto" w:fill="F2F5FA"/>
            <w:tcMar>
              <w:top w:w="50" w:type="dxa"/>
              <w:left w:w="80" w:type="dxa"/>
              <w:bottom w:w="50" w:type="dxa"/>
              <w:right w:w="80" w:type="dxa"/>
            </w:tcMar>
            <w:vAlign w:val="center"/>
          </w:tcPr>
          <w:p w14:paraId="50522028" w14:textId="77777777" w:rsidR="001352B5" w:rsidRDefault="00FA39E8">
            <w:pPr>
              <w:spacing w:after="0" w:line="240" w:lineRule="auto"/>
            </w:pPr>
            <w:r>
              <w:rPr>
                <w:sz w:val="16"/>
              </w:rPr>
              <w:t>Timeline aggregate</w:t>
            </w:r>
          </w:p>
        </w:tc>
        <w:tc>
          <w:tcPr>
            <w:tcW w:w="2268" w:type="dxa"/>
            <w:shd w:val="clear" w:color="auto" w:fill="F2F5FA"/>
            <w:tcMar>
              <w:top w:w="50" w:type="dxa"/>
              <w:left w:w="80" w:type="dxa"/>
              <w:bottom w:w="50" w:type="dxa"/>
              <w:right w:w="80" w:type="dxa"/>
            </w:tcMar>
            <w:vAlign w:val="center"/>
          </w:tcPr>
          <w:p w14:paraId="79A88FF8" w14:textId="77777777" w:rsidR="001352B5" w:rsidRDefault="00FA39E8">
            <w:pPr>
              <w:spacing w:after="0" w:line="240" w:lineRule="auto"/>
            </w:pPr>
            <w:r>
              <w:rPr>
                <w:sz w:val="16"/>
              </w:rPr>
              <w:t>p95 &lt;= 500 ms</w:t>
            </w:r>
          </w:p>
        </w:tc>
        <w:tc>
          <w:tcPr>
            <w:tcW w:w="4876" w:type="dxa"/>
            <w:shd w:val="clear" w:color="auto" w:fill="F2F5FA"/>
            <w:tcMar>
              <w:top w:w="50" w:type="dxa"/>
              <w:left w:w="80" w:type="dxa"/>
              <w:bottom w:w="50" w:type="dxa"/>
              <w:right w:w="80" w:type="dxa"/>
            </w:tcMar>
            <w:vAlign w:val="center"/>
          </w:tcPr>
          <w:p w14:paraId="52A81D72" w14:textId="77777777" w:rsidR="001352B5" w:rsidRDefault="00FA39E8">
            <w:pPr>
              <w:spacing w:after="0" w:line="240" w:lineRule="auto"/>
            </w:pPr>
            <w:r>
              <w:rPr>
                <w:sz w:val="16"/>
              </w:rPr>
              <w:t>Loads at most one current and one draft; one indexed holiday range query.</w:t>
            </w:r>
          </w:p>
        </w:tc>
      </w:tr>
      <w:tr w:rsidR="001352B5" w14:paraId="259841B3" w14:textId="77777777">
        <w:trPr>
          <w:cantSplit/>
          <w:jc w:val="center"/>
        </w:trPr>
        <w:tc>
          <w:tcPr>
            <w:tcW w:w="2494" w:type="dxa"/>
            <w:tcMar>
              <w:top w:w="50" w:type="dxa"/>
              <w:left w:w="80" w:type="dxa"/>
              <w:bottom w:w="50" w:type="dxa"/>
              <w:right w:w="80" w:type="dxa"/>
            </w:tcMar>
            <w:vAlign w:val="center"/>
          </w:tcPr>
          <w:p w14:paraId="0DB85D33" w14:textId="77777777" w:rsidR="001352B5" w:rsidRDefault="00FA39E8">
            <w:pPr>
              <w:spacing w:after="0" w:line="240" w:lineRule="auto"/>
            </w:pPr>
            <w:r>
              <w:rPr>
                <w:sz w:val="16"/>
              </w:rPr>
              <w:t>Timeline calculation</w:t>
            </w:r>
          </w:p>
        </w:tc>
        <w:tc>
          <w:tcPr>
            <w:tcW w:w="2268" w:type="dxa"/>
            <w:tcMar>
              <w:top w:w="50" w:type="dxa"/>
              <w:left w:w="80" w:type="dxa"/>
              <w:bottom w:w="50" w:type="dxa"/>
              <w:right w:w="80" w:type="dxa"/>
            </w:tcMar>
            <w:vAlign w:val="center"/>
          </w:tcPr>
          <w:p w14:paraId="74DC3861" w14:textId="77777777" w:rsidR="001352B5" w:rsidRDefault="00FA39E8">
            <w:pPr>
              <w:spacing w:after="0" w:line="240" w:lineRule="auto"/>
            </w:pPr>
            <w:r>
              <w:rPr>
                <w:sz w:val="16"/>
              </w:rPr>
              <w:t>&lt;= 50 ms for the 3-year API horizon</w:t>
            </w:r>
          </w:p>
        </w:tc>
        <w:tc>
          <w:tcPr>
            <w:tcW w:w="4876" w:type="dxa"/>
            <w:tcMar>
              <w:top w:w="50" w:type="dxa"/>
              <w:left w:w="80" w:type="dxa"/>
              <w:bottom w:w="50" w:type="dxa"/>
              <w:right w:w="80" w:type="dxa"/>
            </w:tcMar>
            <w:vAlign w:val="center"/>
          </w:tcPr>
          <w:p w14:paraId="3F6BCCB0" w14:textId="77777777" w:rsidR="001352B5" w:rsidRDefault="00FA39E8">
            <w:pPr>
              <w:spacing w:after="0" w:line="240" w:lineRule="auto"/>
            </w:pPr>
            <w:r>
              <w:rPr>
                <w:sz w:val="16"/>
              </w:rPr>
              <w:t>Single date pass with a holiday set; pure calculator benchmarked at 10 years &lt;= 150 ms.</w:t>
            </w:r>
          </w:p>
        </w:tc>
      </w:tr>
      <w:tr w:rsidR="001352B5" w14:paraId="7033F045" w14:textId="77777777">
        <w:trPr>
          <w:cantSplit/>
          <w:jc w:val="center"/>
        </w:trPr>
        <w:tc>
          <w:tcPr>
            <w:tcW w:w="2494" w:type="dxa"/>
            <w:shd w:val="clear" w:color="auto" w:fill="F2F5FA"/>
            <w:tcMar>
              <w:top w:w="50" w:type="dxa"/>
              <w:left w:w="80" w:type="dxa"/>
              <w:bottom w:w="50" w:type="dxa"/>
              <w:right w:w="80" w:type="dxa"/>
            </w:tcMar>
            <w:vAlign w:val="center"/>
          </w:tcPr>
          <w:p w14:paraId="5D1D279F" w14:textId="77777777" w:rsidR="001352B5" w:rsidRDefault="00FA39E8">
            <w:pPr>
              <w:spacing w:after="0" w:line="240" w:lineRule="auto"/>
            </w:pPr>
            <w:r>
              <w:rPr>
                <w:sz w:val="16"/>
              </w:rPr>
              <w:t>Frontend first contentful paint</w:t>
            </w:r>
          </w:p>
        </w:tc>
        <w:tc>
          <w:tcPr>
            <w:tcW w:w="2268" w:type="dxa"/>
            <w:shd w:val="clear" w:color="auto" w:fill="F2F5FA"/>
            <w:tcMar>
              <w:top w:w="50" w:type="dxa"/>
              <w:left w:w="80" w:type="dxa"/>
              <w:bottom w:w="50" w:type="dxa"/>
              <w:right w:w="80" w:type="dxa"/>
            </w:tcMar>
            <w:vAlign w:val="center"/>
          </w:tcPr>
          <w:p w14:paraId="4285F66C" w14:textId="77777777" w:rsidR="001352B5" w:rsidRDefault="00FA39E8">
            <w:pPr>
              <w:spacing w:after="0" w:line="240" w:lineRule="auto"/>
            </w:pPr>
            <w:r>
              <w:rPr>
                <w:sz w:val="16"/>
              </w:rPr>
              <w:t>&lt;= 2 s on a typical laptop/tablet network</w:t>
            </w:r>
          </w:p>
        </w:tc>
        <w:tc>
          <w:tcPr>
            <w:tcW w:w="4876" w:type="dxa"/>
            <w:shd w:val="clear" w:color="auto" w:fill="F2F5FA"/>
            <w:tcMar>
              <w:top w:w="50" w:type="dxa"/>
              <w:left w:w="80" w:type="dxa"/>
              <w:bottom w:w="50" w:type="dxa"/>
              <w:right w:w="80" w:type="dxa"/>
            </w:tcMar>
            <w:vAlign w:val="center"/>
          </w:tcPr>
          <w:p w14:paraId="284B6A26" w14:textId="77777777" w:rsidR="001352B5" w:rsidRDefault="00FA39E8">
            <w:pPr>
              <w:spacing w:after="0" w:line="240" w:lineRule="auto"/>
            </w:pPr>
            <w:r>
              <w:rPr>
                <w:sz w:val="16"/>
              </w:rPr>
              <w:t>Static build, route-level code splitting, Ant Design tree-shaking.</w:t>
            </w:r>
          </w:p>
        </w:tc>
      </w:tr>
      <w:tr w:rsidR="001352B5" w14:paraId="61B3E08A" w14:textId="77777777">
        <w:trPr>
          <w:cantSplit/>
          <w:jc w:val="center"/>
        </w:trPr>
        <w:tc>
          <w:tcPr>
            <w:tcW w:w="2494" w:type="dxa"/>
            <w:tcMar>
              <w:top w:w="50" w:type="dxa"/>
              <w:left w:w="80" w:type="dxa"/>
              <w:bottom w:w="50" w:type="dxa"/>
              <w:right w:w="80" w:type="dxa"/>
            </w:tcMar>
            <w:vAlign w:val="center"/>
          </w:tcPr>
          <w:p w14:paraId="13957750" w14:textId="77777777" w:rsidR="001352B5" w:rsidRDefault="00FA39E8">
            <w:pPr>
              <w:spacing w:after="0" w:line="240" w:lineRule="auto"/>
            </w:pPr>
            <w:r>
              <w:rPr>
                <w:sz w:val="16"/>
              </w:rPr>
              <w:t>Page interaction</w:t>
            </w:r>
          </w:p>
        </w:tc>
        <w:tc>
          <w:tcPr>
            <w:tcW w:w="2268" w:type="dxa"/>
            <w:tcMar>
              <w:top w:w="50" w:type="dxa"/>
              <w:left w:w="80" w:type="dxa"/>
              <w:bottom w:w="50" w:type="dxa"/>
              <w:right w:w="80" w:type="dxa"/>
            </w:tcMar>
            <w:vAlign w:val="center"/>
          </w:tcPr>
          <w:p w14:paraId="680EEF6F" w14:textId="77777777" w:rsidR="001352B5" w:rsidRDefault="00FA39E8">
            <w:pPr>
              <w:spacing w:after="0" w:line="240" w:lineRule="auto"/>
            </w:pPr>
            <w:r>
              <w:rPr>
                <w:sz w:val="16"/>
              </w:rPr>
              <w:t>&lt;= 100 ms for local state changes</w:t>
            </w:r>
          </w:p>
        </w:tc>
        <w:tc>
          <w:tcPr>
            <w:tcW w:w="4876" w:type="dxa"/>
            <w:tcMar>
              <w:top w:w="50" w:type="dxa"/>
              <w:left w:w="80" w:type="dxa"/>
              <w:bottom w:w="50" w:type="dxa"/>
              <w:right w:w="80" w:type="dxa"/>
            </w:tcMar>
            <w:vAlign w:val="center"/>
          </w:tcPr>
          <w:p w14:paraId="20045815" w14:textId="77777777" w:rsidR="001352B5" w:rsidRDefault="00FA39E8">
            <w:pPr>
              <w:spacing w:after="0" w:line="240" w:lineRule="auto"/>
            </w:pPr>
            <w:r>
              <w:rPr>
                <w:sz w:val="16"/>
              </w:rPr>
              <w:t>Server calls are asynchronous with skeletons.</w:t>
            </w:r>
          </w:p>
        </w:tc>
      </w:tr>
    </w:tbl>
    <w:p w14:paraId="4CB9EFD7" w14:textId="77777777" w:rsidR="001352B5" w:rsidRDefault="001352B5">
      <w:pPr>
        <w:spacing w:after="40"/>
      </w:pPr>
    </w:p>
    <w:p w14:paraId="1432DF8D" w14:textId="77777777" w:rsidR="001352B5" w:rsidRDefault="00FA39E8">
      <w:pPr>
        <w:pStyle w:val="Heading2"/>
      </w:pPr>
      <w:bookmarkStart w:id="72" w:name="_Toc243350229"/>
      <w:r>
        <w:t>10.2 Scalability and availability</w:t>
      </w:r>
      <w:bookmarkEnd w:id="72"/>
    </w:p>
    <w:p w14:paraId="7EB6F2E5" w14:textId="77777777" w:rsidR="001352B5" w:rsidRDefault="00FA39E8">
      <w:pPr>
        <w:pStyle w:val="ListBullet"/>
      </w:pPr>
      <w:r>
        <w:t>All services are stateless except for auth refresh-token state in PostgreSQL; they can be scaled horizontally behind a future load balancer or gateway.</w:t>
      </w:r>
    </w:p>
    <w:p w14:paraId="4B9130C1" w14:textId="77777777" w:rsidR="001352B5" w:rsidRDefault="00FA39E8">
      <w:pPr>
        <w:pStyle w:val="ListBullet"/>
      </w:pPr>
      <w:r>
        <w:t>HikariCP pool default 10 connections per service; tune to database capacity.</w:t>
      </w:r>
    </w:p>
    <w:p w14:paraId="1C0835CE" w14:textId="77777777" w:rsidR="001352B5" w:rsidRDefault="00FA39E8">
      <w:pPr>
        <w:pStyle w:val="ListBullet"/>
      </w:pPr>
      <w:r>
        <w:t>Release 1 targets a single organisation with up to 200 users, 100 projects, and 50,000 tasks. The schema and pagination support larger data sets, but capacity testing is required before that claim.</w:t>
      </w:r>
    </w:p>
    <w:p w14:paraId="0204E393" w14:textId="77777777" w:rsidR="001352B5" w:rsidRDefault="00FA39E8">
      <w:pPr>
        <w:pStyle w:val="ListBullet"/>
      </w:pPr>
      <w:r>
        <w:t>A service instance failure affects only its capability. The frontend shows an error and retry action; no partial write is attempted.</w:t>
      </w:r>
    </w:p>
    <w:p w14:paraId="109B39AD" w14:textId="77777777" w:rsidR="001352B5" w:rsidRDefault="00FA39E8">
      <w:pPr>
        <w:pStyle w:val="ListBullet"/>
      </w:pPr>
      <w:r>
        <w:t>The local Docker Compose stack is single-instance. Production high availability is an infrastructure concern outside release 1.</w:t>
      </w:r>
    </w:p>
    <w:p w14:paraId="2E0048F7" w14:textId="77777777" w:rsidR="001352B5" w:rsidRDefault="00FA39E8">
      <w:pPr>
        <w:pStyle w:val="Heading2"/>
      </w:pPr>
      <w:bookmarkStart w:id="73" w:name="_Toc243350230"/>
      <w:r>
        <w:t>10.3 Security requirements</w:t>
      </w:r>
      <w:bookmarkEnd w:id="73"/>
    </w:p>
    <w:p w14:paraId="5BFBEF2A" w14:textId="77777777" w:rsidR="001352B5" w:rsidRDefault="00FA39E8">
      <w:pPr>
        <w:keepNext/>
        <w:spacing w:before="80" w:after="60"/>
        <w:jc w:val="center"/>
      </w:pPr>
      <w:r>
        <w:rPr>
          <w:i/>
          <w:color w:val="595959"/>
          <w:sz w:val="17"/>
        </w:rPr>
        <w:t>Table 65 - Security requirements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7597"/>
      </w:tblGrid>
      <w:tr w:rsidR="001352B5" w14:paraId="1BA7BAFA" w14:textId="77777777">
        <w:trPr>
          <w:cantSplit/>
          <w:tblHeader/>
          <w:jc w:val="center"/>
        </w:trPr>
        <w:tc>
          <w:tcPr>
            <w:tcW w:w="2041" w:type="dxa"/>
            <w:shd w:val="clear" w:color="auto" w:fill="1F3864"/>
            <w:tcMar>
              <w:top w:w="50" w:type="dxa"/>
              <w:left w:w="80" w:type="dxa"/>
              <w:bottom w:w="50" w:type="dxa"/>
              <w:right w:w="80" w:type="dxa"/>
            </w:tcMar>
            <w:vAlign w:val="center"/>
          </w:tcPr>
          <w:p w14:paraId="6B130A61" w14:textId="77777777" w:rsidR="001352B5" w:rsidRDefault="00FA39E8">
            <w:pPr>
              <w:spacing w:after="0" w:line="240" w:lineRule="auto"/>
            </w:pPr>
            <w:r>
              <w:rPr>
                <w:b/>
                <w:color w:val="FFFFFF"/>
                <w:sz w:val="16"/>
              </w:rPr>
              <w:t>Area</w:t>
            </w:r>
          </w:p>
        </w:tc>
        <w:tc>
          <w:tcPr>
            <w:tcW w:w="7597" w:type="dxa"/>
            <w:shd w:val="clear" w:color="auto" w:fill="1F3864"/>
            <w:tcMar>
              <w:top w:w="50" w:type="dxa"/>
              <w:left w:w="80" w:type="dxa"/>
              <w:bottom w:w="50" w:type="dxa"/>
              <w:right w:w="80" w:type="dxa"/>
            </w:tcMar>
            <w:vAlign w:val="center"/>
          </w:tcPr>
          <w:p w14:paraId="54820933" w14:textId="77777777" w:rsidR="001352B5" w:rsidRDefault="00FA39E8">
            <w:pPr>
              <w:spacing w:after="0" w:line="240" w:lineRule="auto"/>
            </w:pPr>
            <w:r>
              <w:rPr>
                <w:b/>
                <w:color w:val="FFFFFF"/>
                <w:sz w:val="16"/>
              </w:rPr>
              <w:t>Requirement</w:t>
            </w:r>
          </w:p>
        </w:tc>
      </w:tr>
      <w:tr w:rsidR="001352B5" w14:paraId="6E2C65B9" w14:textId="77777777">
        <w:trPr>
          <w:cantSplit/>
          <w:jc w:val="center"/>
        </w:trPr>
        <w:tc>
          <w:tcPr>
            <w:tcW w:w="2041" w:type="dxa"/>
            <w:tcMar>
              <w:top w:w="50" w:type="dxa"/>
              <w:left w:w="80" w:type="dxa"/>
              <w:bottom w:w="50" w:type="dxa"/>
              <w:right w:w="80" w:type="dxa"/>
            </w:tcMar>
            <w:vAlign w:val="center"/>
          </w:tcPr>
          <w:p w14:paraId="0CBCCD4F" w14:textId="77777777" w:rsidR="001352B5" w:rsidRDefault="00FA39E8">
            <w:pPr>
              <w:spacing w:after="0" w:line="240" w:lineRule="auto"/>
            </w:pPr>
            <w:r>
              <w:rPr>
                <w:sz w:val="16"/>
              </w:rPr>
              <w:t>Authentication</w:t>
            </w:r>
          </w:p>
        </w:tc>
        <w:tc>
          <w:tcPr>
            <w:tcW w:w="7597" w:type="dxa"/>
            <w:tcMar>
              <w:top w:w="50" w:type="dxa"/>
              <w:left w:w="80" w:type="dxa"/>
              <w:bottom w:w="50" w:type="dxa"/>
              <w:right w:w="80" w:type="dxa"/>
            </w:tcMar>
            <w:vAlign w:val="center"/>
          </w:tcPr>
          <w:p w14:paraId="421D03ED" w14:textId="77777777" w:rsidR="001352B5" w:rsidRDefault="00FA39E8">
            <w:pPr>
              <w:spacing w:after="0" w:line="240" w:lineRule="auto"/>
            </w:pPr>
            <w:r>
              <w:rPr>
                <w:sz w:val="16"/>
              </w:rPr>
              <w:t>RS256 JWT access token validated via cached JWKS, rotating refresh-token family, BCrypt passwords, disabled-account enforcement.</w:t>
            </w:r>
          </w:p>
        </w:tc>
      </w:tr>
      <w:tr w:rsidR="001352B5" w14:paraId="3CB64AFF" w14:textId="77777777">
        <w:trPr>
          <w:cantSplit/>
          <w:jc w:val="center"/>
        </w:trPr>
        <w:tc>
          <w:tcPr>
            <w:tcW w:w="2041" w:type="dxa"/>
            <w:shd w:val="clear" w:color="auto" w:fill="F2F5FA"/>
            <w:tcMar>
              <w:top w:w="50" w:type="dxa"/>
              <w:left w:w="80" w:type="dxa"/>
              <w:bottom w:w="50" w:type="dxa"/>
              <w:right w:w="80" w:type="dxa"/>
            </w:tcMar>
            <w:vAlign w:val="center"/>
          </w:tcPr>
          <w:p w14:paraId="3847671D" w14:textId="77777777" w:rsidR="001352B5" w:rsidRDefault="00FA39E8">
            <w:pPr>
              <w:spacing w:after="0" w:line="240" w:lineRule="auto"/>
            </w:pPr>
            <w:r>
              <w:rPr>
                <w:sz w:val="16"/>
              </w:rPr>
              <w:t>Credential ownership</w:t>
            </w:r>
          </w:p>
        </w:tc>
        <w:tc>
          <w:tcPr>
            <w:tcW w:w="7597" w:type="dxa"/>
            <w:shd w:val="clear" w:color="auto" w:fill="F2F5FA"/>
            <w:tcMar>
              <w:top w:w="50" w:type="dxa"/>
              <w:left w:w="80" w:type="dxa"/>
              <w:bottom w:w="50" w:type="dxa"/>
              <w:right w:w="80" w:type="dxa"/>
            </w:tcMar>
            <w:vAlign w:val="center"/>
          </w:tcPr>
          <w:p w14:paraId="264B9595" w14:textId="77777777" w:rsidR="001352B5" w:rsidRDefault="00FA39E8">
            <w:pPr>
              <w:spacing w:after="0" w:line="240" w:lineRule="auto"/>
            </w:pPr>
            <w:r>
              <w:rPr>
                <w:sz w:val="16"/>
              </w:rPr>
              <w:t>Password hashes, lock state, refresh tokens, and signing keys live in auth_db/auth-service only. user-service never stores or accepts a password.</w:t>
            </w:r>
          </w:p>
        </w:tc>
      </w:tr>
      <w:tr w:rsidR="001352B5" w14:paraId="7B09EBB2" w14:textId="77777777">
        <w:trPr>
          <w:cantSplit/>
          <w:jc w:val="center"/>
        </w:trPr>
        <w:tc>
          <w:tcPr>
            <w:tcW w:w="2041" w:type="dxa"/>
            <w:tcMar>
              <w:top w:w="50" w:type="dxa"/>
              <w:left w:w="80" w:type="dxa"/>
              <w:bottom w:w="50" w:type="dxa"/>
              <w:right w:w="80" w:type="dxa"/>
            </w:tcMar>
            <w:vAlign w:val="center"/>
          </w:tcPr>
          <w:p w14:paraId="3867F89F" w14:textId="77777777" w:rsidR="001352B5" w:rsidRDefault="00FA39E8">
            <w:pPr>
              <w:spacing w:after="0" w:line="240" w:lineRule="auto"/>
            </w:pPr>
            <w:r>
              <w:rPr>
                <w:sz w:val="16"/>
              </w:rPr>
              <w:t>Authorization</w:t>
            </w:r>
          </w:p>
        </w:tc>
        <w:tc>
          <w:tcPr>
            <w:tcW w:w="7597" w:type="dxa"/>
            <w:tcMar>
              <w:top w:w="50" w:type="dxa"/>
              <w:left w:w="80" w:type="dxa"/>
              <w:bottom w:w="50" w:type="dxa"/>
              <w:right w:w="80" w:type="dxa"/>
            </w:tcMar>
            <w:vAlign w:val="center"/>
          </w:tcPr>
          <w:p w14:paraId="07B9B964" w14:textId="77777777" w:rsidR="001352B5" w:rsidRDefault="00FA39E8">
            <w:pPr>
              <w:spacing w:after="0" w:line="240" w:lineRule="auto"/>
            </w:pPr>
            <w:r>
              <w:rPr>
                <w:sz w:val="16"/>
              </w:rPr>
              <w:t>ADMIN/USER role checks plus live project-membership checks for every project-scoped request, re-checked immediately before commit on writes.</w:t>
            </w:r>
          </w:p>
        </w:tc>
      </w:tr>
      <w:tr w:rsidR="001352B5" w14:paraId="655C3604" w14:textId="77777777">
        <w:trPr>
          <w:cantSplit/>
          <w:jc w:val="center"/>
        </w:trPr>
        <w:tc>
          <w:tcPr>
            <w:tcW w:w="2041" w:type="dxa"/>
            <w:shd w:val="clear" w:color="auto" w:fill="F2F5FA"/>
            <w:tcMar>
              <w:top w:w="50" w:type="dxa"/>
              <w:left w:w="80" w:type="dxa"/>
              <w:bottom w:w="50" w:type="dxa"/>
              <w:right w:w="80" w:type="dxa"/>
            </w:tcMar>
            <w:vAlign w:val="center"/>
          </w:tcPr>
          <w:p w14:paraId="46A3F89C" w14:textId="77777777" w:rsidR="001352B5" w:rsidRDefault="00FA39E8">
            <w:pPr>
              <w:spacing w:after="0" w:line="240" w:lineRule="auto"/>
            </w:pPr>
            <w:r>
              <w:rPr>
                <w:sz w:val="16"/>
              </w:rPr>
              <w:t>Transport</w:t>
            </w:r>
          </w:p>
        </w:tc>
        <w:tc>
          <w:tcPr>
            <w:tcW w:w="7597" w:type="dxa"/>
            <w:shd w:val="clear" w:color="auto" w:fill="F2F5FA"/>
            <w:tcMar>
              <w:top w:w="50" w:type="dxa"/>
              <w:left w:w="80" w:type="dxa"/>
              <w:bottom w:w="50" w:type="dxa"/>
              <w:right w:w="80" w:type="dxa"/>
            </w:tcMar>
            <w:vAlign w:val="center"/>
          </w:tcPr>
          <w:p w14:paraId="1B8556B6" w14:textId="77777777" w:rsidR="001352B5" w:rsidRDefault="00FA39E8">
            <w:pPr>
              <w:spacing w:after="0" w:line="240" w:lineRule="auto"/>
            </w:pPr>
            <w:r>
              <w:rPr>
                <w:sz w:val="16"/>
              </w:rPr>
              <w:t>HTTPS in production; HSTS at the edge.</w:t>
            </w:r>
          </w:p>
        </w:tc>
      </w:tr>
      <w:tr w:rsidR="001352B5" w14:paraId="096E7D50" w14:textId="77777777">
        <w:trPr>
          <w:cantSplit/>
          <w:jc w:val="center"/>
        </w:trPr>
        <w:tc>
          <w:tcPr>
            <w:tcW w:w="2041" w:type="dxa"/>
            <w:tcMar>
              <w:top w:w="50" w:type="dxa"/>
              <w:left w:w="80" w:type="dxa"/>
              <w:bottom w:w="50" w:type="dxa"/>
              <w:right w:w="80" w:type="dxa"/>
            </w:tcMar>
            <w:vAlign w:val="center"/>
          </w:tcPr>
          <w:p w14:paraId="1D91369C" w14:textId="77777777" w:rsidR="001352B5" w:rsidRDefault="00FA39E8">
            <w:pPr>
              <w:spacing w:after="0" w:line="240" w:lineRule="auto"/>
            </w:pPr>
            <w:r>
              <w:rPr>
                <w:sz w:val="16"/>
              </w:rPr>
              <w:t>Input validation</w:t>
            </w:r>
          </w:p>
        </w:tc>
        <w:tc>
          <w:tcPr>
            <w:tcW w:w="7597" w:type="dxa"/>
            <w:tcMar>
              <w:top w:w="50" w:type="dxa"/>
              <w:left w:w="80" w:type="dxa"/>
              <w:bottom w:w="50" w:type="dxa"/>
              <w:right w:w="80" w:type="dxa"/>
            </w:tcMar>
            <w:vAlign w:val="center"/>
          </w:tcPr>
          <w:p w14:paraId="66E8BB83" w14:textId="77777777" w:rsidR="001352B5" w:rsidRDefault="00FA39E8">
            <w:pPr>
              <w:spacing w:after="0" w:line="240" w:lineRule="auto"/>
            </w:pPr>
            <w:r>
              <w:rPr>
                <w:sz w:val="16"/>
              </w:rPr>
              <w:t>Bean Validation on every request DTO; allow-listed sort fields; escaped search input.</w:t>
            </w:r>
          </w:p>
        </w:tc>
      </w:tr>
      <w:tr w:rsidR="001352B5" w14:paraId="684432EB" w14:textId="77777777">
        <w:trPr>
          <w:cantSplit/>
          <w:jc w:val="center"/>
        </w:trPr>
        <w:tc>
          <w:tcPr>
            <w:tcW w:w="2041" w:type="dxa"/>
            <w:shd w:val="clear" w:color="auto" w:fill="F2F5FA"/>
            <w:tcMar>
              <w:top w:w="50" w:type="dxa"/>
              <w:left w:w="80" w:type="dxa"/>
              <w:bottom w:w="50" w:type="dxa"/>
              <w:right w:w="80" w:type="dxa"/>
            </w:tcMar>
            <w:vAlign w:val="center"/>
          </w:tcPr>
          <w:p w14:paraId="6ECA2F0A" w14:textId="77777777" w:rsidR="001352B5" w:rsidRDefault="00FA39E8">
            <w:pPr>
              <w:spacing w:after="0" w:line="240" w:lineRule="auto"/>
            </w:pPr>
            <w:r>
              <w:rPr>
                <w:sz w:val="16"/>
              </w:rPr>
              <w:t>Output safety</w:t>
            </w:r>
          </w:p>
        </w:tc>
        <w:tc>
          <w:tcPr>
            <w:tcW w:w="7597" w:type="dxa"/>
            <w:shd w:val="clear" w:color="auto" w:fill="F2F5FA"/>
            <w:tcMar>
              <w:top w:w="50" w:type="dxa"/>
              <w:left w:w="80" w:type="dxa"/>
              <w:bottom w:w="50" w:type="dxa"/>
              <w:right w:w="80" w:type="dxa"/>
            </w:tcMar>
            <w:vAlign w:val="center"/>
          </w:tcPr>
          <w:p w14:paraId="5D7B8FB0" w14:textId="77777777" w:rsidR="001352B5" w:rsidRDefault="00FA39E8">
            <w:pPr>
              <w:spacing w:after="0" w:line="240" w:lineRule="auto"/>
            </w:pPr>
            <w:r>
              <w:rPr>
                <w:sz w:val="16"/>
              </w:rPr>
              <w:t>No password hashes, refresh tokens, internal secrets, or signing keys in responses or logs.</w:t>
            </w:r>
          </w:p>
        </w:tc>
      </w:tr>
      <w:tr w:rsidR="001352B5" w14:paraId="6CF4441C" w14:textId="77777777">
        <w:trPr>
          <w:cantSplit/>
          <w:jc w:val="center"/>
        </w:trPr>
        <w:tc>
          <w:tcPr>
            <w:tcW w:w="2041" w:type="dxa"/>
            <w:tcMar>
              <w:top w:w="50" w:type="dxa"/>
              <w:left w:w="80" w:type="dxa"/>
              <w:bottom w:w="50" w:type="dxa"/>
              <w:right w:w="80" w:type="dxa"/>
            </w:tcMar>
            <w:vAlign w:val="center"/>
          </w:tcPr>
          <w:p w14:paraId="1B62555D" w14:textId="77777777" w:rsidR="001352B5" w:rsidRDefault="00FA39E8">
            <w:pPr>
              <w:spacing w:after="0" w:line="240" w:lineRule="auto"/>
            </w:pPr>
            <w:r>
              <w:rPr>
                <w:sz w:val="16"/>
              </w:rPr>
              <w:t>CORS</w:t>
            </w:r>
          </w:p>
        </w:tc>
        <w:tc>
          <w:tcPr>
            <w:tcW w:w="7597" w:type="dxa"/>
            <w:tcMar>
              <w:top w:w="50" w:type="dxa"/>
              <w:left w:w="80" w:type="dxa"/>
              <w:bottom w:w="50" w:type="dxa"/>
              <w:right w:w="80" w:type="dxa"/>
            </w:tcMar>
            <w:vAlign w:val="center"/>
          </w:tcPr>
          <w:p w14:paraId="26718B28" w14:textId="77777777" w:rsidR="001352B5" w:rsidRDefault="00FA39E8">
            <w:pPr>
              <w:spacing w:after="0" w:line="240" w:lineRule="auto"/>
            </w:pPr>
            <w:r>
              <w:rPr>
                <w:sz w:val="16"/>
              </w:rPr>
              <w:t>Explicit origin allow-list; credentials only for auth-service; no wildcard with credentials.</w:t>
            </w:r>
          </w:p>
        </w:tc>
      </w:tr>
      <w:tr w:rsidR="001352B5" w14:paraId="02E8844B" w14:textId="77777777">
        <w:trPr>
          <w:cantSplit/>
          <w:jc w:val="center"/>
        </w:trPr>
        <w:tc>
          <w:tcPr>
            <w:tcW w:w="2041" w:type="dxa"/>
            <w:shd w:val="clear" w:color="auto" w:fill="F2F5FA"/>
            <w:tcMar>
              <w:top w:w="50" w:type="dxa"/>
              <w:left w:w="80" w:type="dxa"/>
              <w:bottom w:w="50" w:type="dxa"/>
              <w:right w:w="80" w:type="dxa"/>
            </w:tcMar>
            <w:vAlign w:val="center"/>
          </w:tcPr>
          <w:p w14:paraId="71E5EA6B" w14:textId="77777777" w:rsidR="001352B5" w:rsidRDefault="00FA39E8">
            <w:pPr>
              <w:spacing w:after="0" w:line="240" w:lineRule="auto"/>
            </w:pPr>
            <w:r>
              <w:rPr>
                <w:sz w:val="16"/>
              </w:rPr>
              <w:t>CSRF</w:t>
            </w:r>
          </w:p>
        </w:tc>
        <w:tc>
          <w:tcPr>
            <w:tcW w:w="7597" w:type="dxa"/>
            <w:shd w:val="clear" w:color="auto" w:fill="F2F5FA"/>
            <w:tcMar>
              <w:top w:w="50" w:type="dxa"/>
              <w:left w:w="80" w:type="dxa"/>
              <w:bottom w:w="50" w:type="dxa"/>
              <w:right w:w="80" w:type="dxa"/>
            </w:tcMar>
            <w:vAlign w:val="center"/>
          </w:tcPr>
          <w:p w14:paraId="1C5EFBA4" w14:textId="77777777" w:rsidR="001352B5" w:rsidRDefault="00FA39E8">
            <w:pPr>
              <w:spacing w:after="0" w:line="240" w:lineRule="auto"/>
            </w:pPr>
            <w:r>
              <w:rPr>
                <w:sz w:val="16"/>
              </w:rPr>
              <w:t>SameSite=Lax refresh cookie, allow-listed CORS, no state-changing GET. Add a CSRF token before exposing the app to untrusted browser extensions or cross-site contexts.</w:t>
            </w:r>
          </w:p>
        </w:tc>
      </w:tr>
      <w:tr w:rsidR="001352B5" w14:paraId="69201766" w14:textId="77777777">
        <w:trPr>
          <w:cantSplit/>
          <w:jc w:val="center"/>
        </w:trPr>
        <w:tc>
          <w:tcPr>
            <w:tcW w:w="2041" w:type="dxa"/>
            <w:tcMar>
              <w:top w:w="50" w:type="dxa"/>
              <w:left w:w="80" w:type="dxa"/>
              <w:bottom w:w="50" w:type="dxa"/>
              <w:right w:w="80" w:type="dxa"/>
            </w:tcMar>
            <w:vAlign w:val="center"/>
          </w:tcPr>
          <w:p w14:paraId="2D27F030" w14:textId="77777777" w:rsidR="001352B5" w:rsidRDefault="00FA39E8">
            <w:pPr>
              <w:spacing w:after="0" w:line="240" w:lineRule="auto"/>
            </w:pPr>
            <w:r>
              <w:rPr>
                <w:sz w:val="16"/>
              </w:rPr>
              <w:t>Secrets</w:t>
            </w:r>
          </w:p>
        </w:tc>
        <w:tc>
          <w:tcPr>
            <w:tcW w:w="7597" w:type="dxa"/>
            <w:tcMar>
              <w:top w:w="50" w:type="dxa"/>
              <w:left w:w="80" w:type="dxa"/>
              <w:bottom w:w="50" w:type="dxa"/>
              <w:right w:w="80" w:type="dxa"/>
            </w:tcMar>
            <w:vAlign w:val="center"/>
          </w:tcPr>
          <w:p w14:paraId="70362B17" w14:textId="77777777" w:rsidR="001352B5" w:rsidRDefault="00FA39E8">
            <w:pPr>
              <w:spacing w:after="0" w:line="240" w:lineRule="auto"/>
            </w:pPr>
            <w:r>
              <w:rPr>
                <w:sz w:val="16"/>
              </w:rPr>
              <w:t>Environment variables or a secrets manager; never committed. The RSA private key exists only in auth-service. Internal caller keys are per-service and at least 256 bits.</w:t>
            </w:r>
          </w:p>
        </w:tc>
      </w:tr>
      <w:tr w:rsidR="001352B5" w14:paraId="0DE9251A" w14:textId="77777777">
        <w:trPr>
          <w:cantSplit/>
          <w:jc w:val="center"/>
        </w:trPr>
        <w:tc>
          <w:tcPr>
            <w:tcW w:w="2041" w:type="dxa"/>
            <w:shd w:val="clear" w:color="auto" w:fill="F2F5FA"/>
            <w:tcMar>
              <w:top w:w="50" w:type="dxa"/>
              <w:left w:w="80" w:type="dxa"/>
              <w:bottom w:w="50" w:type="dxa"/>
              <w:right w:w="80" w:type="dxa"/>
            </w:tcMar>
            <w:vAlign w:val="center"/>
          </w:tcPr>
          <w:p w14:paraId="0F2EA29D" w14:textId="77777777" w:rsidR="001352B5" w:rsidRDefault="00FA39E8">
            <w:pPr>
              <w:spacing w:after="0" w:line="240" w:lineRule="auto"/>
            </w:pPr>
            <w:r>
              <w:rPr>
                <w:sz w:val="16"/>
              </w:rPr>
              <w:t>Dependencies</w:t>
            </w:r>
          </w:p>
        </w:tc>
        <w:tc>
          <w:tcPr>
            <w:tcW w:w="7597" w:type="dxa"/>
            <w:shd w:val="clear" w:color="auto" w:fill="F2F5FA"/>
            <w:tcMar>
              <w:top w:w="50" w:type="dxa"/>
              <w:left w:w="80" w:type="dxa"/>
              <w:bottom w:w="50" w:type="dxa"/>
              <w:right w:w="80" w:type="dxa"/>
            </w:tcMar>
            <w:vAlign w:val="center"/>
          </w:tcPr>
          <w:p w14:paraId="0B210C7F" w14:textId="77777777" w:rsidR="001352B5" w:rsidRDefault="00FA39E8">
            <w:pPr>
              <w:spacing w:after="0" w:line="240" w:lineRule="auto"/>
            </w:pPr>
            <w:r>
              <w:rPr>
                <w:sz w:val="16"/>
              </w:rPr>
              <w:t>Dependency and container scanning in CI; no critical/high vulnerabilities at release.</w:t>
            </w:r>
          </w:p>
        </w:tc>
      </w:tr>
      <w:tr w:rsidR="001352B5" w14:paraId="5A3CBE2A" w14:textId="77777777">
        <w:trPr>
          <w:cantSplit/>
          <w:jc w:val="center"/>
        </w:trPr>
        <w:tc>
          <w:tcPr>
            <w:tcW w:w="2041" w:type="dxa"/>
            <w:tcMar>
              <w:top w:w="50" w:type="dxa"/>
              <w:left w:w="80" w:type="dxa"/>
              <w:bottom w:w="50" w:type="dxa"/>
              <w:right w:w="80" w:type="dxa"/>
            </w:tcMar>
            <w:vAlign w:val="center"/>
          </w:tcPr>
          <w:p w14:paraId="44411C6E" w14:textId="77777777" w:rsidR="001352B5" w:rsidRDefault="00FA39E8">
            <w:pPr>
              <w:spacing w:after="0" w:line="240" w:lineRule="auto"/>
            </w:pPr>
            <w:r>
              <w:rPr>
                <w:sz w:val="16"/>
              </w:rPr>
              <w:t>Audit</w:t>
            </w:r>
          </w:p>
        </w:tc>
        <w:tc>
          <w:tcPr>
            <w:tcW w:w="7597" w:type="dxa"/>
            <w:tcMar>
              <w:top w:w="50" w:type="dxa"/>
              <w:left w:w="80" w:type="dxa"/>
              <w:bottom w:w="50" w:type="dxa"/>
              <w:right w:w="80" w:type="dxa"/>
            </w:tcMar>
            <w:vAlign w:val="center"/>
          </w:tcPr>
          <w:p w14:paraId="10EC7477" w14:textId="77777777" w:rsidR="001352B5" w:rsidRDefault="00FA39E8">
            <w:pPr>
              <w:spacing w:after="0" w:line="240" w:lineRule="auto"/>
            </w:pPr>
            <w:r>
              <w:rPr>
                <w:sz w:val="16"/>
              </w:rPr>
              <w:t>Actor UUIDs and timestamps on writes, plus a timeline_version_event ledger for timeline lifecycle changes.</w:t>
            </w:r>
          </w:p>
        </w:tc>
      </w:tr>
    </w:tbl>
    <w:p w14:paraId="67582F4A" w14:textId="77777777" w:rsidR="001352B5" w:rsidRDefault="001352B5">
      <w:pPr>
        <w:spacing w:after="40"/>
      </w:pPr>
    </w:p>
    <w:p w14:paraId="3D1B2883" w14:textId="77777777" w:rsidR="001352B5" w:rsidRDefault="00FA39E8">
      <w:pPr>
        <w:pStyle w:val="Heading2"/>
      </w:pPr>
      <w:bookmarkStart w:id="74" w:name="_Toc243350231"/>
      <w:r>
        <w:lastRenderedPageBreak/>
        <w:t>10.4 Observability</w:t>
      </w:r>
      <w:bookmarkEnd w:id="74"/>
    </w:p>
    <w:p w14:paraId="55EE0261" w14:textId="77777777" w:rsidR="001352B5" w:rsidRDefault="00FA39E8">
      <w:pPr>
        <w:pStyle w:val="ListBullet"/>
      </w:pPr>
      <w:r>
        <w:t>Each service exposes separate liveness (/actuator/health/liveness) and readiness (/actuator/health/readiness) groups. Readiness includes database connectivity and completed Flyway migrations; liveness does not depend on the database.</w:t>
      </w:r>
    </w:p>
    <w:p w14:paraId="26DE2672" w14:textId="77777777" w:rsidR="001352B5" w:rsidRDefault="00FA39E8">
      <w:pPr>
        <w:pStyle w:val="ListBullet"/>
      </w:pPr>
      <w:r>
        <w:t>Micrometer HTTP server and client metrics are mandatory in every service, including request count, latency percentiles, error rate, internal dependency latency, refresh reuse detections, and timeline publish conflicts.</w:t>
      </w:r>
    </w:p>
    <w:p w14:paraId="3375A9C6" w14:textId="77777777" w:rsidR="001352B5" w:rsidRDefault="00FA39E8">
      <w:pPr>
        <w:pStyle w:val="ListBullet"/>
      </w:pPr>
      <w:r>
        <w:t>Structured logs include timestamp, service, level, requestId, traceId, spanId, method, path, status, and duration. Tokens, passwords, and refresh hashes are redacted.</w:t>
      </w:r>
    </w:p>
    <w:p w14:paraId="43FED9E9" w14:textId="77777777" w:rsidR="001352B5" w:rsidRDefault="00FA39E8">
      <w:pPr>
        <w:pStyle w:val="ListBullet"/>
      </w:pPr>
      <w:r>
        <w:t>W3C traceparent is propagated on every internal call through OpenTelemetry/Micrometer Tracing. X-Request-Id is also propagated and returned in Problem Details.</w:t>
      </w:r>
    </w:p>
    <w:p w14:paraId="22FA9657" w14:textId="77777777" w:rsidR="001352B5" w:rsidRDefault="00FA39E8">
      <w:pPr>
        <w:pStyle w:val="ListBullet"/>
      </w:pPr>
      <w:r>
        <w:t>Metrics are exposed on the management port on the internal network and scraped by the deployment monitoring stack.</w:t>
      </w:r>
    </w:p>
    <w:p w14:paraId="02664128" w14:textId="77777777" w:rsidR="001352B5" w:rsidRDefault="00FA39E8">
      <w:pPr>
        <w:pStyle w:val="ListBullet"/>
      </w:pPr>
      <w:r>
        <w:t>Log retention and central aggregation are deployment concerns; JSON logs are recommended in production.</w:t>
      </w:r>
    </w:p>
    <w:p w14:paraId="27DE3BD4" w14:textId="77777777" w:rsidR="001352B5" w:rsidRDefault="00FA39E8">
      <w:pPr>
        <w:pStyle w:val="Heading2"/>
      </w:pPr>
      <w:bookmarkStart w:id="75" w:name="_Toc243350232"/>
      <w:r>
        <w:t>10.5 Browser and device support</w:t>
      </w:r>
      <w:bookmarkEnd w:id="75"/>
    </w:p>
    <w:p w14:paraId="13A9F283" w14:textId="77777777" w:rsidR="001352B5" w:rsidRDefault="00FA39E8">
      <w:pPr>
        <w:pStyle w:val="ListBullet"/>
      </w:pPr>
      <w:r>
        <w:t>Latest two major versions of Chrome, Edge, Firefox, and Safari.</w:t>
      </w:r>
    </w:p>
    <w:p w14:paraId="79C9426F" w14:textId="77777777" w:rsidR="001352B5" w:rsidRDefault="00FA39E8">
      <w:pPr>
        <w:pStyle w:val="ListBullet"/>
      </w:pPr>
      <w:r>
        <w:t>Laptop: 1366 x 768 and above. Tablet: 768 x 1024 and 1024 x 768. Phone is best effort, not a release target.</w:t>
      </w:r>
    </w:p>
    <w:p w14:paraId="39069B07" w14:textId="77777777" w:rsidR="001352B5" w:rsidRDefault="00FA39E8">
      <w:pPr>
        <w:pStyle w:val="ListBullet"/>
      </w:pPr>
      <w:r>
        <w:t>No Internet Explorer support.</w:t>
      </w:r>
    </w:p>
    <w:p w14:paraId="4D763B60" w14:textId="77777777" w:rsidR="001352B5" w:rsidRDefault="00FA39E8">
      <w:pPr>
        <w:pStyle w:val="ListBullet"/>
      </w:pPr>
      <w:r>
        <w:t>The UI uses responsive CSS and Ant Design breakpoints; no separate tablet application.</w:t>
      </w:r>
    </w:p>
    <w:p w14:paraId="4BD0B7ED" w14:textId="77777777" w:rsidR="001352B5" w:rsidRDefault="00FA39E8">
      <w:pPr>
        <w:pStyle w:val="Heading2"/>
      </w:pPr>
      <w:bookmarkStart w:id="76" w:name="_Toc243350233"/>
      <w:r>
        <w:t>10.6 Data volume and retention</w:t>
      </w:r>
      <w:bookmarkEnd w:id="76"/>
    </w:p>
    <w:p w14:paraId="212CE813" w14:textId="77777777" w:rsidR="001352B5" w:rsidRDefault="00FA39E8">
      <w:pPr>
        <w:pStyle w:val="ListBullet"/>
      </w:pPr>
      <w:r>
        <w:t>Expected release-1 volume: &lt;= 200 users, &lt;= 100 projects, &lt;= 50,000 tasks, &lt;= 1,000 timeline versions, &lt;= 100 holidays per year.</w:t>
      </w:r>
    </w:p>
    <w:p w14:paraId="52CFE6BC" w14:textId="77777777" w:rsidR="001352B5" w:rsidRDefault="00FA39E8">
      <w:pPr>
        <w:pStyle w:val="ListBullet"/>
      </w:pPr>
      <w:r>
        <w:t>Tasks are paginated and indexed by project, status, PIC, and dates.</w:t>
      </w:r>
    </w:p>
    <w:p w14:paraId="0CD39F3B" w14:textId="77777777" w:rsidR="001352B5" w:rsidRDefault="00FA39E8">
      <w:pPr>
        <w:pStyle w:val="ListBullet"/>
      </w:pPr>
      <w:r>
        <w:t>Timeline version history is paginated with default size 50 and a maximum of 100; there is no version cap.</w:t>
      </w:r>
    </w:p>
    <w:p w14:paraId="2D90413F" w14:textId="77777777" w:rsidR="001352B5" w:rsidRDefault="00FA39E8">
      <w:pPr>
        <w:pStyle w:val="ListBullet"/>
      </w:pPr>
      <w:r>
        <w:t>timeline_version_event is append-only and indexed by timeline_version_id and occurred_at. It grows with lifecycle actions, not with page views.</w:t>
      </w:r>
    </w:p>
    <w:p w14:paraId="1223EB2D" w14:textId="77777777" w:rsidR="001352B5" w:rsidRDefault="00FA39E8">
      <w:pPr>
        <w:pStyle w:val="ListBullet"/>
      </w:pPr>
      <w:r>
        <w:t>Refresh tokens are retained until expiry plus a short grace period for reuse detection; a maintenance job can purge expired rows.</w:t>
      </w:r>
    </w:p>
    <w:p w14:paraId="0701D64C" w14:textId="77777777" w:rsidR="001352B5" w:rsidRDefault="00FA39E8">
      <w:pPr>
        <w:pStyle w:val="ListBullet"/>
      </w:pPr>
      <w:r>
        <w:t>Database backups are daily with 7-day retention in the target environment. Restore testing is an operational task.</w:t>
      </w:r>
    </w:p>
    <w:p w14:paraId="6C86D6E2" w14:textId="77777777" w:rsidR="001352B5" w:rsidRDefault="00FA39E8">
      <w:pPr>
        <w:pStyle w:val="Heading2"/>
      </w:pPr>
      <w:bookmarkStart w:id="77" w:name="_Toc243350234"/>
      <w:r>
        <w:t>10.7 Maintainability</w:t>
      </w:r>
      <w:bookmarkEnd w:id="77"/>
    </w:p>
    <w:p w14:paraId="0BEE7B90" w14:textId="77777777" w:rsidR="001352B5" w:rsidRDefault="00FA39E8">
      <w:pPr>
        <w:pStyle w:val="ListBullet"/>
      </w:pPr>
      <w:r>
        <w:t>Package-by-feature inside each service, with controller, service, repository, domain, and DTO boundaries.</w:t>
      </w:r>
    </w:p>
    <w:p w14:paraId="570706AC" w14:textId="77777777" w:rsidR="001352B5" w:rsidRDefault="00FA39E8">
      <w:pPr>
        <w:pStyle w:val="ListBullet"/>
      </w:pPr>
      <w:r>
        <w:t>Constructor injection, immutable request/response records, and explicit mappers.</w:t>
      </w:r>
    </w:p>
    <w:p w14:paraId="4397D9A3" w14:textId="77777777" w:rsidR="001352B5" w:rsidRDefault="00FA39E8">
      <w:pPr>
        <w:pStyle w:val="ListBullet"/>
      </w:pPr>
      <w:r>
        <w:t>No business logic in controllers or entities beyond simple invariants.</w:t>
      </w:r>
    </w:p>
    <w:p w14:paraId="3385244C" w14:textId="77777777" w:rsidR="001352B5" w:rsidRDefault="00FA39E8">
      <w:pPr>
        <w:pStyle w:val="ListBullet"/>
      </w:pPr>
      <w:r>
        <w:t>The working-day and plan-progress calculators are pure, deterministic, and heavily unit-tested.</w:t>
      </w:r>
    </w:p>
    <w:p w14:paraId="15CE4889" w14:textId="77777777" w:rsidR="001352B5" w:rsidRDefault="00FA39E8">
      <w:pPr>
        <w:pStyle w:val="ListBullet"/>
      </w:pPr>
      <w:r>
        <w:t>Configuration is externalised and environment-specific; no secrets in source.</w:t>
      </w:r>
    </w:p>
    <w:p w14:paraId="25C169D7" w14:textId="77777777" w:rsidR="001352B5" w:rsidRDefault="00FA39E8">
      <w:pPr>
        <w:pStyle w:val="ListBullet"/>
      </w:pPr>
      <w:r>
        <w:t>Database changes are Flyway migrations and reviewed like code.</w:t>
      </w:r>
    </w:p>
    <w:p w14:paraId="08062E2E" w14:textId="77777777" w:rsidR="001352B5" w:rsidRDefault="00FA39E8">
      <w:pPr>
        <w:pStyle w:val="Heading1"/>
        <w:pageBreakBefore/>
      </w:pPr>
      <w:bookmarkStart w:id="78" w:name="_Toc243350235"/>
      <w:r>
        <w:lastRenderedPageBreak/>
        <w:t>11. Testing Strategy and Definition of Done</w:t>
      </w:r>
      <w:bookmarkEnd w:id="78"/>
    </w:p>
    <w:p w14:paraId="702662B7" w14:textId="77777777" w:rsidR="001352B5" w:rsidRDefault="00FA39E8">
      <w:pPr>
        <w:pStyle w:val="Heading2"/>
      </w:pPr>
      <w:bookmarkStart w:id="79" w:name="_Toc243350236"/>
      <w:r>
        <w:t>11.1 Test principles</w:t>
      </w:r>
      <w:bookmarkEnd w:id="79"/>
    </w:p>
    <w:p w14:paraId="0BA5F5AD" w14:textId="77777777" w:rsidR="001352B5" w:rsidRDefault="00FA39E8">
      <w:pPr>
        <w:pStyle w:val="ListBullet"/>
      </w:pPr>
      <w:r>
        <w:t>Unit tests are mandatory and are written with the feature, not after it.</w:t>
      </w:r>
    </w:p>
    <w:p w14:paraId="78CEB69A" w14:textId="77777777" w:rsidR="001352B5" w:rsidRDefault="00FA39E8">
      <w:pPr>
        <w:pStyle w:val="ListBullet"/>
      </w:pPr>
      <w:r>
        <w:t>Business calculations (working days, plan completion, duration, status transitions) are pure and covered exhaustively.</w:t>
      </w:r>
    </w:p>
    <w:p w14:paraId="2D401A19" w14:textId="77777777" w:rsidR="001352B5" w:rsidRDefault="00FA39E8">
      <w:pPr>
        <w:pStyle w:val="ListBullet"/>
      </w:pPr>
      <w:r>
        <w:t>Repository tests use real PostgreSQL through Testcontainers, not H2, because partial indexes, advisory locks, CHECK constraints, and generated columns are part of the contract.</w:t>
      </w:r>
    </w:p>
    <w:p w14:paraId="0F35F725" w14:textId="77777777" w:rsidR="001352B5" w:rsidRDefault="00FA39E8">
      <w:pPr>
        <w:pStyle w:val="ListBullet"/>
      </w:pPr>
      <w:r>
        <w:t>Controller tests verify HTTP status, validation, security, and Problem Details shape.</w:t>
      </w:r>
    </w:p>
    <w:p w14:paraId="2456F38D" w14:textId="77777777" w:rsidR="001352B5" w:rsidRDefault="00FA39E8">
      <w:pPr>
        <w:pStyle w:val="ListBullet"/>
      </w:pPr>
      <w:r>
        <w:t>Integration tests verify the cross-service seams with WireMock for user-service, including the final access re-check before commit.</w:t>
      </w:r>
    </w:p>
    <w:p w14:paraId="36CA2909" w14:textId="77777777" w:rsidR="001352B5" w:rsidRDefault="00FA39E8">
      <w:pPr>
        <w:pStyle w:val="ListBullet"/>
      </w:pPr>
      <w:r>
        <w:t>Concurrency tests run parallel refresh rotation, publish, revision-create, and last-admin updates against real PostgreSQL to prove the conditional update, row locks, partial unique indexes, and advisory lock.</w:t>
      </w:r>
    </w:p>
    <w:p w14:paraId="04951CAF" w14:textId="77777777" w:rsidR="001352B5" w:rsidRDefault="00FA39E8">
      <w:pPr>
        <w:pStyle w:val="ListBullet"/>
      </w:pPr>
      <w:r>
        <w:t>Idempotency tests replay the same requestId for project, task, timeline, revision, and publish and assert that exactly one row exists and the original resource is returned.</w:t>
      </w:r>
    </w:p>
    <w:p w14:paraId="677A13F4" w14:textId="77777777" w:rsidR="001352B5" w:rsidRDefault="00FA39E8">
      <w:pPr>
        <w:pStyle w:val="ListBullet"/>
      </w:pPr>
      <w:r>
        <w:t>Frontend tests verify user-visible behaviour, not implementation details, including cross-tab refresh serialization in a simulated two-tab test.</w:t>
      </w:r>
    </w:p>
    <w:p w14:paraId="515C6230" w14:textId="77777777" w:rsidR="001352B5" w:rsidRDefault="00FA39E8">
      <w:pPr>
        <w:pStyle w:val="ListBullet"/>
      </w:pPr>
      <w:r>
        <w:t>The 100% line coverage gate applies to production business code with explicitly documented exclusions. Branch coverage is gated for calculators and state machines, and mutation testing guards the formulas.</w:t>
      </w:r>
    </w:p>
    <w:p w14:paraId="602FB084" w14:textId="77777777" w:rsidR="001352B5" w:rsidRDefault="00FA39E8">
      <w:pPr>
        <w:pStyle w:val="Heading2"/>
      </w:pPr>
      <w:bookmarkStart w:id="80" w:name="_Toc243350237"/>
      <w:r>
        <w:t>11.2 Backend test layers</w:t>
      </w:r>
      <w:bookmarkEnd w:id="80"/>
    </w:p>
    <w:p w14:paraId="20939311" w14:textId="77777777" w:rsidR="001352B5" w:rsidRDefault="00FA39E8">
      <w:pPr>
        <w:keepNext/>
        <w:spacing w:before="80" w:after="60"/>
        <w:jc w:val="center"/>
      </w:pPr>
      <w:r>
        <w:rPr>
          <w:i/>
          <w:color w:val="595959"/>
          <w:sz w:val="17"/>
        </w:rPr>
        <w:t>Table 66 - Backend test layers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2268"/>
        <w:gridCol w:w="2835"/>
        <w:gridCol w:w="3175"/>
      </w:tblGrid>
      <w:tr w:rsidR="001352B5" w14:paraId="56D25338" w14:textId="77777777">
        <w:trPr>
          <w:cantSplit/>
          <w:tblHeader/>
          <w:jc w:val="center"/>
        </w:trPr>
        <w:tc>
          <w:tcPr>
            <w:tcW w:w="1361" w:type="dxa"/>
            <w:shd w:val="clear" w:color="auto" w:fill="1F3864"/>
            <w:tcMar>
              <w:top w:w="50" w:type="dxa"/>
              <w:left w:w="80" w:type="dxa"/>
              <w:bottom w:w="50" w:type="dxa"/>
              <w:right w:w="80" w:type="dxa"/>
            </w:tcMar>
            <w:vAlign w:val="center"/>
          </w:tcPr>
          <w:p w14:paraId="587DC838" w14:textId="77777777" w:rsidR="001352B5" w:rsidRDefault="00FA39E8">
            <w:pPr>
              <w:spacing w:after="0" w:line="240" w:lineRule="auto"/>
            </w:pPr>
            <w:r>
              <w:rPr>
                <w:b/>
                <w:color w:val="FFFFFF"/>
                <w:sz w:val="15"/>
              </w:rPr>
              <w:t>Layer</w:t>
            </w:r>
          </w:p>
        </w:tc>
        <w:tc>
          <w:tcPr>
            <w:tcW w:w="2268" w:type="dxa"/>
            <w:shd w:val="clear" w:color="auto" w:fill="1F3864"/>
            <w:tcMar>
              <w:top w:w="50" w:type="dxa"/>
              <w:left w:w="80" w:type="dxa"/>
              <w:bottom w:w="50" w:type="dxa"/>
              <w:right w:w="80" w:type="dxa"/>
            </w:tcMar>
            <w:vAlign w:val="center"/>
          </w:tcPr>
          <w:p w14:paraId="6C76EC66" w14:textId="77777777" w:rsidR="001352B5" w:rsidRDefault="00FA39E8">
            <w:pPr>
              <w:spacing w:after="0" w:line="240" w:lineRule="auto"/>
            </w:pPr>
            <w:r>
              <w:rPr>
                <w:b/>
                <w:color w:val="FFFFFF"/>
                <w:sz w:val="15"/>
              </w:rPr>
              <w:t>Tools</w:t>
            </w:r>
          </w:p>
        </w:tc>
        <w:tc>
          <w:tcPr>
            <w:tcW w:w="2835" w:type="dxa"/>
            <w:shd w:val="clear" w:color="auto" w:fill="1F3864"/>
            <w:tcMar>
              <w:top w:w="50" w:type="dxa"/>
              <w:left w:w="80" w:type="dxa"/>
              <w:bottom w:w="50" w:type="dxa"/>
              <w:right w:w="80" w:type="dxa"/>
            </w:tcMar>
            <w:vAlign w:val="center"/>
          </w:tcPr>
          <w:p w14:paraId="29580004" w14:textId="77777777" w:rsidR="001352B5" w:rsidRDefault="00FA39E8">
            <w:pPr>
              <w:spacing w:after="0" w:line="240" w:lineRule="auto"/>
            </w:pPr>
            <w:r>
              <w:rPr>
                <w:b/>
                <w:color w:val="FFFFFF"/>
                <w:sz w:val="15"/>
              </w:rPr>
              <w:t>Scope</w:t>
            </w:r>
          </w:p>
        </w:tc>
        <w:tc>
          <w:tcPr>
            <w:tcW w:w="3175" w:type="dxa"/>
            <w:shd w:val="clear" w:color="auto" w:fill="1F3864"/>
            <w:tcMar>
              <w:top w:w="50" w:type="dxa"/>
              <w:left w:w="80" w:type="dxa"/>
              <w:bottom w:w="50" w:type="dxa"/>
              <w:right w:w="80" w:type="dxa"/>
            </w:tcMar>
            <w:vAlign w:val="center"/>
          </w:tcPr>
          <w:p w14:paraId="30054FC7" w14:textId="77777777" w:rsidR="001352B5" w:rsidRDefault="00FA39E8">
            <w:pPr>
              <w:spacing w:after="0" w:line="240" w:lineRule="auto"/>
            </w:pPr>
            <w:r>
              <w:rPr>
                <w:b/>
                <w:color w:val="FFFFFF"/>
                <w:sz w:val="15"/>
              </w:rPr>
              <w:t>Examples</w:t>
            </w:r>
          </w:p>
        </w:tc>
      </w:tr>
      <w:tr w:rsidR="001352B5" w14:paraId="0F96513B" w14:textId="77777777">
        <w:trPr>
          <w:cantSplit/>
          <w:jc w:val="center"/>
        </w:trPr>
        <w:tc>
          <w:tcPr>
            <w:tcW w:w="1361" w:type="dxa"/>
            <w:tcMar>
              <w:top w:w="50" w:type="dxa"/>
              <w:left w:w="80" w:type="dxa"/>
              <w:bottom w:w="50" w:type="dxa"/>
              <w:right w:w="80" w:type="dxa"/>
            </w:tcMar>
            <w:vAlign w:val="center"/>
          </w:tcPr>
          <w:p w14:paraId="5DCF6196" w14:textId="77777777" w:rsidR="001352B5" w:rsidRDefault="00FA39E8">
            <w:pPr>
              <w:spacing w:after="0" w:line="240" w:lineRule="auto"/>
            </w:pPr>
            <w:r>
              <w:rPr>
                <w:sz w:val="15"/>
              </w:rPr>
              <w:t>Pure unit</w:t>
            </w:r>
          </w:p>
        </w:tc>
        <w:tc>
          <w:tcPr>
            <w:tcW w:w="2268" w:type="dxa"/>
            <w:tcMar>
              <w:top w:w="50" w:type="dxa"/>
              <w:left w:w="80" w:type="dxa"/>
              <w:bottom w:w="50" w:type="dxa"/>
              <w:right w:w="80" w:type="dxa"/>
            </w:tcMar>
            <w:vAlign w:val="center"/>
          </w:tcPr>
          <w:p w14:paraId="77DF93F3" w14:textId="77777777" w:rsidR="001352B5" w:rsidRDefault="00FA39E8">
            <w:pPr>
              <w:spacing w:after="0" w:line="240" w:lineRule="auto"/>
            </w:pPr>
            <w:r>
              <w:rPr>
                <w:sz w:val="15"/>
              </w:rPr>
              <w:t>JUnit 5, AssertJ</w:t>
            </w:r>
          </w:p>
        </w:tc>
        <w:tc>
          <w:tcPr>
            <w:tcW w:w="2835" w:type="dxa"/>
            <w:tcMar>
              <w:top w:w="50" w:type="dxa"/>
              <w:left w:w="80" w:type="dxa"/>
              <w:bottom w:w="50" w:type="dxa"/>
              <w:right w:w="80" w:type="dxa"/>
            </w:tcMar>
            <w:vAlign w:val="center"/>
          </w:tcPr>
          <w:p w14:paraId="573BD706" w14:textId="77777777" w:rsidR="001352B5" w:rsidRDefault="00FA39E8">
            <w:pPr>
              <w:spacing w:after="0" w:line="240" w:lineRule="auto"/>
            </w:pPr>
            <w:r>
              <w:rPr>
                <w:sz w:val="15"/>
              </w:rPr>
              <w:t>Calculators, value objects, validators, mappers</w:t>
            </w:r>
          </w:p>
        </w:tc>
        <w:tc>
          <w:tcPr>
            <w:tcW w:w="3175" w:type="dxa"/>
            <w:tcMar>
              <w:top w:w="50" w:type="dxa"/>
              <w:left w:w="80" w:type="dxa"/>
              <w:bottom w:w="50" w:type="dxa"/>
              <w:right w:w="80" w:type="dxa"/>
            </w:tcMar>
            <w:vAlign w:val="center"/>
          </w:tcPr>
          <w:p w14:paraId="2DB4E3DD" w14:textId="77777777" w:rsidR="001352B5" w:rsidRDefault="00FA39E8">
            <w:pPr>
              <w:spacing w:after="0" w:line="240" w:lineRule="auto"/>
            </w:pPr>
            <w:r>
              <w:rPr>
                <w:sz w:val="15"/>
              </w:rPr>
              <w:t>Working-day count, plan %, duration, date range, status transition.</w:t>
            </w:r>
          </w:p>
        </w:tc>
      </w:tr>
      <w:tr w:rsidR="001352B5" w14:paraId="159A0DF6" w14:textId="77777777">
        <w:trPr>
          <w:cantSplit/>
          <w:jc w:val="center"/>
        </w:trPr>
        <w:tc>
          <w:tcPr>
            <w:tcW w:w="1361" w:type="dxa"/>
            <w:shd w:val="clear" w:color="auto" w:fill="F2F5FA"/>
            <w:tcMar>
              <w:top w:w="50" w:type="dxa"/>
              <w:left w:w="80" w:type="dxa"/>
              <w:bottom w:w="50" w:type="dxa"/>
              <w:right w:w="80" w:type="dxa"/>
            </w:tcMar>
            <w:vAlign w:val="center"/>
          </w:tcPr>
          <w:p w14:paraId="14B703E7" w14:textId="77777777" w:rsidR="001352B5" w:rsidRDefault="00FA39E8">
            <w:pPr>
              <w:spacing w:after="0" w:line="240" w:lineRule="auto"/>
            </w:pPr>
            <w:r>
              <w:rPr>
                <w:sz w:val="15"/>
              </w:rPr>
              <w:t>Service unit</w:t>
            </w:r>
          </w:p>
        </w:tc>
        <w:tc>
          <w:tcPr>
            <w:tcW w:w="2268" w:type="dxa"/>
            <w:shd w:val="clear" w:color="auto" w:fill="F2F5FA"/>
            <w:tcMar>
              <w:top w:w="50" w:type="dxa"/>
              <w:left w:w="80" w:type="dxa"/>
              <w:bottom w:w="50" w:type="dxa"/>
              <w:right w:w="80" w:type="dxa"/>
            </w:tcMar>
            <w:vAlign w:val="center"/>
          </w:tcPr>
          <w:p w14:paraId="4C1D62A0" w14:textId="77777777" w:rsidR="001352B5" w:rsidRDefault="00FA39E8">
            <w:pPr>
              <w:spacing w:after="0" w:line="240" w:lineRule="auto"/>
            </w:pPr>
            <w:r>
              <w:rPr>
                <w:sz w:val="15"/>
              </w:rPr>
              <w:t>JUnit 5, Mockito, AssertJ</w:t>
            </w:r>
          </w:p>
        </w:tc>
        <w:tc>
          <w:tcPr>
            <w:tcW w:w="2835" w:type="dxa"/>
            <w:shd w:val="clear" w:color="auto" w:fill="F2F5FA"/>
            <w:tcMar>
              <w:top w:w="50" w:type="dxa"/>
              <w:left w:w="80" w:type="dxa"/>
              <w:bottom w:w="50" w:type="dxa"/>
              <w:right w:w="80" w:type="dxa"/>
            </w:tcMar>
            <w:vAlign w:val="center"/>
          </w:tcPr>
          <w:p w14:paraId="1E5D6653" w14:textId="77777777" w:rsidR="001352B5" w:rsidRDefault="00FA39E8">
            <w:pPr>
              <w:spacing w:after="0" w:line="240" w:lineRule="auto"/>
            </w:pPr>
            <w:r>
              <w:rPr>
                <w:sz w:val="15"/>
              </w:rPr>
              <w:t>Service orchestration with mocked repositories and internal clients</w:t>
            </w:r>
          </w:p>
        </w:tc>
        <w:tc>
          <w:tcPr>
            <w:tcW w:w="3175" w:type="dxa"/>
            <w:shd w:val="clear" w:color="auto" w:fill="F2F5FA"/>
            <w:tcMar>
              <w:top w:w="50" w:type="dxa"/>
              <w:left w:w="80" w:type="dxa"/>
              <w:bottom w:w="50" w:type="dxa"/>
              <w:right w:w="80" w:type="dxa"/>
            </w:tcMar>
            <w:vAlign w:val="center"/>
          </w:tcPr>
          <w:p w14:paraId="002B3B99" w14:textId="77777777" w:rsidR="001352B5" w:rsidRDefault="00FA39E8">
            <w:pPr>
              <w:spacing w:after="0" w:line="240" w:lineRule="auto"/>
            </w:pPr>
            <w:r>
              <w:rPr>
                <w:sz w:val="15"/>
              </w:rPr>
              <w:t>Create task, PIC validation, publish draft, last-admin guard, refresh rotation.</w:t>
            </w:r>
          </w:p>
        </w:tc>
      </w:tr>
      <w:tr w:rsidR="001352B5" w14:paraId="42C532DD" w14:textId="77777777">
        <w:trPr>
          <w:cantSplit/>
          <w:jc w:val="center"/>
        </w:trPr>
        <w:tc>
          <w:tcPr>
            <w:tcW w:w="1361" w:type="dxa"/>
            <w:tcMar>
              <w:top w:w="50" w:type="dxa"/>
              <w:left w:w="80" w:type="dxa"/>
              <w:bottom w:w="50" w:type="dxa"/>
              <w:right w:w="80" w:type="dxa"/>
            </w:tcMar>
            <w:vAlign w:val="center"/>
          </w:tcPr>
          <w:p w14:paraId="521664BE" w14:textId="77777777" w:rsidR="001352B5" w:rsidRDefault="00FA39E8">
            <w:pPr>
              <w:spacing w:after="0" w:line="240" w:lineRule="auto"/>
            </w:pPr>
            <w:r>
              <w:rPr>
                <w:sz w:val="15"/>
              </w:rPr>
              <w:t>Web slice</w:t>
            </w:r>
          </w:p>
        </w:tc>
        <w:tc>
          <w:tcPr>
            <w:tcW w:w="2268" w:type="dxa"/>
            <w:tcMar>
              <w:top w:w="50" w:type="dxa"/>
              <w:left w:w="80" w:type="dxa"/>
              <w:bottom w:w="50" w:type="dxa"/>
              <w:right w:w="80" w:type="dxa"/>
            </w:tcMar>
            <w:vAlign w:val="center"/>
          </w:tcPr>
          <w:p w14:paraId="4023B515" w14:textId="77777777" w:rsidR="001352B5" w:rsidRDefault="00FA39E8">
            <w:pPr>
              <w:spacing w:after="0" w:line="240" w:lineRule="auto"/>
            </w:pPr>
            <w:r>
              <w:rPr>
                <w:sz w:val="15"/>
              </w:rPr>
              <w:t>Spring Boot Test, MockMvc, Spring Security Test</w:t>
            </w:r>
          </w:p>
        </w:tc>
        <w:tc>
          <w:tcPr>
            <w:tcW w:w="2835" w:type="dxa"/>
            <w:tcMar>
              <w:top w:w="50" w:type="dxa"/>
              <w:left w:w="80" w:type="dxa"/>
              <w:bottom w:w="50" w:type="dxa"/>
              <w:right w:w="80" w:type="dxa"/>
            </w:tcMar>
            <w:vAlign w:val="center"/>
          </w:tcPr>
          <w:p w14:paraId="34E6AD70" w14:textId="77777777" w:rsidR="001352B5" w:rsidRDefault="00FA39E8">
            <w:pPr>
              <w:spacing w:after="0" w:line="240" w:lineRule="auto"/>
            </w:pPr>
            <w:r>
              <w:rPr>
                <w:sz w:val="15"/>
              </w:rPr>
              <w:t>Controller, validation, JSON, security filters</w:t>
            </w:r>
          </w:p>
        </w:tc>
        <w:tc>
          <w:tcPr>
            <w:tcW w:w="3175" w:type="dxa"/>
            <w:tcMar>
              <w:top w:w="50" w:type="dxa"/>
              <w:left w:w="80" w:type="dxa"/>
              <w:bottom w:w="50" w:type="dxa"/>
              <w:right w:w="80" w:type="dxa"/>
            </w:tcMar>
            <w:vAlign w:val="center"/>
          </w:tcPr>
          <w:p w14:paraId="10986E1E" w14:textId="77777777" w:rsidR="001352B5" w:rsidRDefault="00FA39E8">
            <w:pPr>
              <w:spacing w:after="0" w:line="240" w:lineRule="auto"/>
            </w:pPr>
            <w:r>
              <w:rPr>
                <w:sz w:val="15"/>
              </w:rPr>
              <w:t>401/403, 400 field errors, 201 Location header, pagination.</w:t>
            </w:r>
          </w:p>
        </w:tc>
      </w:tr>
      <w:tr w:rsidR="001352B5" w14:paraId="60B56CC8" w14:textId="77777777">
        <w:trPr>
          <w:cantSplit/>
          <w:jc w:val="center"/>
        </w:trPr>
        <w:tc>
          <w:tcPr>
            <w:tcW w:w="1361" w:type="dxa"/>
            <w:shd w:val="clear" w:color="auto" w:fill="F2F5FA"/>
            <w:tcMar>
              <w:top w:w="50" w:type="dxa"/>
              <w:left w:w="80" w:type="dxa"/>
              <w:bottom w:w="50" w:type="dxa"/>
              <w:right w:w="80" w:type="dxa"/>
            </w:tcMar>
            <w:vAlign w:val="center"/>
          </w:tcPr>
          <w:p w14:paraId="223D2A72" w14:textId="77777777" w:rsidR="001352B5" w:rsidRDefault="00FA39E8">
            <w:pPr>
              <w:spacing w:after="0" w:line="240" w:lineRule="auto"/>
            </w:pPr>
            <w:r>
              <w:rPr>
                <w:sz w:val="15"/>
              </w:rPr>
              <w:t>Repository</w:t>
            </w:r>
          </w:p>
        </w:tc>
        <w:tc>
          <w:tcPr>
            <w:tcW w:w="2268" w:type="dxa"/>
            <w:shd w:val="clear" w:color="auto" w:fill="F2F5FA"/>
            <w:tcMar>
              <w:top w:w="50" w:type="dxa"/>
              <w:left w:w="80" w:type="dxa"/>
              <w:bottom w:w="50" w:type="dxa"/>
              <w:right w:w="80" w:type="dxa"/>
            </w:tcMar>
            <w:vAlign w:val="center"/>
          </w:tcPr>
          <w:p w14:paraId="1F9208F2" w14:textId="77777777" w:rsidR="001352B5" w:rsidRDefault="00FA39E8">
            <w:pPr>
              <w:spacing w:after="0" w:line="240" w:lineRule="auto"/>
            </w:pPr>
            <w:r>
              <w:rPr>
                <w:sz w:val="15"/>
              </w:rPr>
              <w:t>DataJpaTest, Testcontainers PostgreSQL</w:t>
            </w:r>
          </w:p>
        </w:tc>
        <w:tc>
          <w:tcPr>
            <w:tcW w:w="2835" w:type="dxa"/>
            <w:shd w:val="clear" w:color="auto" w:fill="F2F5FA"/>
            <w:tcMar>
              <w:top w:w="50" w:type="dxa"/>
              <w:left w:w="80" w:type="dxa"/>
              <w:bottom w:w="50" w:type="dxa"/>
              <w:right w:w="80" w:type="dxa"/>
            </w:tcMar>
            <w:vAlign w:val="center"/>
          </w:tcPr>
          <w:p w14:paraId="406DE1DD" w14:textId="77777777" w:rsidR="001352B5" w:rsidRDefault="00FA39E8">
            <w:pPr>
              <w:spacing w:after="0" w:line="240" w:lineRule="auto"/>
            </w:pPr>
            <w:r>
              <w:rPr>
                <w:sz w:val="15"/>
              </w:rPr>
              <w:t>Mappings, constraints, indexes, generated columns, locks</w:t>
            </w:r>
          </w:p>
        </w:tc>
        <w:tc>
          <w:tcPr>
            <w:tcW w:w="3175" w:type="dxa"/>
            <w:shd w:val="clear" w:color="auto" w:fill="F2F5FA"/>
            <w:tcMar>
              <w:top w:w="50" w:type="dxa"/>
              <w:left w:w="80" w:type="dxa"/>
              <w:bottom w:w="50" w:type="dxa"/>
              <w:right w:w="80" w:type="dxa"/>
            </w:tcMar>
            <w:vAlign w:val="center"/>
          </w:tcPr>
          <w:p w14:paraId="527EACBB" w14:textId="77777777" w:rsidR="001352B5" w:rsidRDefault="00FA39E8">
            <w:pPr>
              <w:spacing w:after="0" w:line="240" w:lineRule="auto"/>
            </w:pPr>
            <w:r>
              <w:rPr>
                <w:sz w:val="15"/>
              </w:rPr>
              <w:t>Duplicate member, one draft per timeline, generated duration, CLOSED=&gt;100 CHECK, advisory lock.</w:t>
            </w:r>
          </w:p>
        </w:tc>
      </w:tr>
      <w:tr w:rsidR="001352B5" w14:paraId="6DE8A712" w14:textId="77777777">
        <w:trPr>
          <w:cantSplit/>
          <w:jc w:val="center"/>
        </w:trPr>
        <w:tc>
          <w:tcPr>
            <w:tcW w:w="1361" w:type="dxa"/>
            <w:tcMar>
              <w:top w:w="50" w:type="dxa"/>
              <w:left w:w="80" w:type="dxa"/>
              <w:bottom w:w="50" w:type="dxa"/>
              <w:right w:w="80" w:type="dxa"/>
            </w:tcMar>
            <w:vAlign w:val="center"/>
          </w:tcPr>
          <w:p w14:paraId="2B1B0F3F" w14:textId="77777777" w:rsidR="001352B5" w:rsidRDefault="00FA39E8">
            <w:pPr>
              <w:spacing w:after="0" w:line="240" w:lineRule="auto"/>
            </w:pPr>
            <w:r>
              <w:rPr>
                <w:sz w:val="15"/>
              </w:rPr>
              <w:t>Integration</w:t>
            </w:r>
          </w:p>
        </w:tc>
        <w:tc>
          <w:tcPr>
            <w:tcW w:w="2268" w:type="dxa"/>
            <w:tcMar>
              <w:top w:w="50" w:type="dxa"/>
              <w:left w:w="80" w:type="dxa"/>
              <w:bottom w:w="50" w:type="dxa"/>
              <w:right w:w="80" w:type="dxa"/>
            </w:tcMar>
            <w:vAlign w:val="center"/>
          </w:tcPr>
          <w:p w14:paraId="4824AE84" w14:textId="77777777" w:rsidR="001352B5" w:rsidRDefault="00FA39E8">
            <w:pPr>
              <w:spacing w:after="0" w:line="240" w:lineRule="auto"/>
            </w:pPr>
            <w:r>
              <w:rPr>
                <w:sz w:val="15"/>
              </w:rPr>
              <w:t>SpringBootTest, Testcontainers, WireMock</w:t>
            </w:r>
          </w:p>
        </w:tc>
        <w:tc>
          <w:tcPr>
            <w:tcW w:w="2835" w:type="dxa"/>
            <w:tcMar>
              <w:top w:w="50" w:type="dxa"/>
              <w:left w:w="80" w:type="dxa"/>
              <w:bottom w:w="50" w:type="dxa"/>
              <w:right w:w="80" w:type="dxa"/>
            </w:tcMar>
            <w:vAlign w:val="center"/>
          </w:tcPr>
          <w:p w14:paraId="4247D47F" w14:textId="77777777" w:rsidR="001352B5" w:rsidRDefault="00FA39E8">
            <w:pPr>
              <w:spacing w:after="0" w:line="240" w:lineRule="auto"/>
            </w:pPr>
            <w:r>
              <w:rPr>
                <w:sz w:val="15"/>
              </w:rPr>
              <w:t>Full service flow with real DB and stubbed dependency</w:t>
            </w:r>
          </w:p>
        </w:tc>
        <w:tc>
          <w:tcPr>
            <w:tcW w:w="3175" w:type="dxa"/>
            <w:tcMar>
              <w:top w:w="50" w:type="dxa"/>
              <w:left w:w="80" w:type="dxa"/>
              <w:bottom w:w="50" w:type="dxa"/>
              <w:right w:w="80" w:type="dxa"/>
            </w:tcMar>
            <w:vAlign w:val="center"/>
          </w:tcPr>
          <w:p w14:paraId="58AFDE1B" w14:textId="77777777" w:rsidR="001352B5" w:rsidRDefault="00FA39E8">
            <w:pPr>
              <w:spacing w:after="0" w:line="240" w:lineRule="auto"/>
            </w:pPr>
            <w:r>
              <w:rPr>
                <w:sz w:val="15"/>
              </w:rPr>
              <w:t>Login -&gt; task access -&gt; timeline publish; holiday change -&gt; plan %; idempotent replay; carry-forward publish.</w:t>
            </w:r>
          </w:p>
        </w:tc>
      </w:tr>
      <w:tr w:rsidR="001352B5" w14:paraId="773ACD70" w14:textId="77777777">
        <w:trPr>
          <w:cantSplit/>
          <w:jc w:val="center"/>
        </w:trPr>
        <w:tc>
          <w:tcPr>
            <w:tcW w:w="1361" w:type="dxa"/>
            <w:shd w:val="clear" w:color="auto" w:fill="F2F5FA"/>
            <w:tcMar>
              <w:top w:w="50" w:type="dxa"/>
              <w:left w:w="80" w:type="dxa"/>
              <w:bottom w:w="50" w:type="dxa"/>
              <w:right w:w="80" w:type="dxa"/>
            </w:tcMar>
            <w:vAlign w:val="center"/>
          </w:tcPr>
          <w:p w14:paraId="115E41A5" w14:textId="77777777" w:rsidR="001352B5" w:rsidRDefault="00FA39E8">
            <w:pPr>
              <w:spacing w:after="0" w:line="240" w:lineRule="auto"/>
            </w:pPr>
            <w:r>
              <w:rPr>
                <w:sz w:val="15"/>
              </w:rPr>
              <w:t>Concurrency</w:t>
            </w:r>
          </w:p>
        </w:tc>
        <w:tc>
          <w:tcPr>
            <w:tcW w:w="2268" w:type="dxa"/>
            <w:shd w:val="clear" w:color="auto" w:fill="F2F5FA"/>
            <w:tcMar>
              <w:top w:w="50" w:type="dxa"/>
              <w:left w:w="80" w:type="dxa"/>
              <w:bottom w:w="50" w:type="dxa"/>
              <w:right w:w="80" w:type="dxa"/>
            </w:tcMar>
            <w:vAlign w:val="center"/>
          </w:tcPr>
          <w:p w14:paraId="68092431" w14:textId="77777777" w:rsidR="001352B5" w:rsidRDefault="00FA39E8">
            <w:pPr>
              <w:spacing w:after="0" w:line="240" w:lineRule="auto"/>
            </w:pPr>
            <w:r>
              <w:rPr>
                <w:sz w:val="15"/>
              </w:rPr>
              <w:t>SpringBootTest, Testcontainers, ExecutorService</w:t>
            </w:r>
          </w:p>
        </w:tc>
        <w:tc>
          <w:tcPr>
            <w:tcW w:w="2835" w:type="dxa"/>
            <w:shd w:val="clear" w:color="auto" w:fill="F2F5FA"/>
            <w:tcMar>
              <w:top w:w="50" w:type="dxa"/>
              <w:left w:w="80" w:type="dxa"/>
              <w:bottom w:w="50" w:type="dxa"/>
              <w:right w:w="80" w:type="dxa"/>
            </w:tcMar>
            <w:vAlign w:val="center"/>
          </w:tcPr>
          <w:p w14:paraId="41BE500E" w14:textId="77777777" w:rsidR="001352B5" w:rsidRDefault="00FA39E8">
            <w:pPr>
              <w:spacing w:after="0" w:line="240" w:lineRule="auto"/>
            </w:pPr>
            <w:r>
              <w:rPr>
                <w:sz w:val="15"/>
              </w:rPr>
              <w:t>Parallel transactions and conflict mapping</w:t>
            </w:r>
          </w:p>
        </w:tc>
        <w:tc>
          <w:tcPr>
            <w:tcW w:w="3175" w:type="dxa"/>
            <w:shd w:val="clear" w:color="auto" w:fill="F2F5FA"/>
            <w:tcMar>
              <w:top w:w="50" w:type="dxa"/>
              <w:left w:w="80" w:type="dxa"/>
              <w:bottom w:w="50" w:type="dxa"/>
              <w:right w:w="80" w:type="dxa"/>
            </w:tcMar>
            <w:vAlign w:val="center"/>
          </w:tcPr>
          <w:p w14:paraId="3D120446" w14:textId="77777777" w:rsidR="001352B5" w:rsidRDefault="00FA39E8">
            <w:pPr>
              <w:spacing w:after="0" w:line="240" w:lineRule="auto"/>
            </w:pPr>
            <w:r>
              <w:rPr>
                <w:sz w:val="15"/>
              </w:rPr>
              <w:t>Double refresh, double publish, concurrent publish vs status/progress update, revision race, last-admin race, final access re-check.</w:t>
            </w:r>
          </w:p>
        </w:tc>
      </w:tr>
      <w:tr w:rsidR="001352B5" w14:paraId="50D8B45F" w14:textId="77777777">
        <w:trPr>
          <w:cantSplit/>
          <w:jc w:val="center"/>
        </w:trPr>
        <w:tc>
          <w:tcPr>
            <w:tcW w:w="1361" w:type="dxa"/>
            <w:tcMar>
              <w:top w:w="50" w:type="dxa"/>
              <w:left w:w="80" w:type="dxa"/>
              <w:bottom w:w="50" w:type="dxa"/>
              <w:right w:w="80" w:type="dxa"/>
            </w:tcMar>
            <w:vAlign w:val="center"/>
          </w:tcPr>
          <w:p w14:paraId="25E843FD" w14:textId="77777777" w:rsidR="001352B5" w:rsidRDefault="00FA39E8">
            <w:pPr>
              <w:spacing w:after="0" w:line="240" w:lineRule="auto"/>
            </w:pPr>
            <w:r>
              <w:rPr>
                <w:sz w:val="15"/>
              </w:rPr>
              <w:t>Mutation</w:t>
            </w:r>
          </w:p>
        </w:tc>
        <w:tc>
          <w:tcPr>
            <w:tcW w:w="2268" w:type="dxa"/>
            <w:tcMar>
              <w:top w:w="50" w:type="dxa"/>
              <w:left w:w="80" w:type="dxa"/>
              <w:bottom w:w="50" w:type="dxa"/>
              <w:right w:w="80" w:type="dxa"/>
            </w:tcMar>
            <w:vAlign w:val="center"/>
          </w:tcPr>
          <w:p w14:paraId="5A8515F4" w14:textId="77777777" w:rsidR="001352B5" w:rsidRDefault="00FA39E8">
            <w:pPr>
              <w:spacing w:after="0" w:line="240" w:lineRule="auto"/>
            </w:pPr>
            <w:r>
              <w:rPr>
                <w:sz w:val="15"/>
              </w:rPr>
              <w:t>PIT (pitest) on domain/calculator packages</w:t>
            </w:r>
          </w:p>
        </w:tc>
        <w:tc>
          <w:tcPr>
            <w:tcW w:w="2835" w:type="dxa"/>
            <w:tcMar>
              <w:top w:w="50" w:type="dxa"/>
              <w:left w:w="80" w:type="dxa"/>
              <w:bottom w:w="50" w:type="dxa"/>
              <w:right w:w="80" w:type="dxa"/>
            </w:tcMar>
            <w:vAlign w:val="center"/>
          </w:tcPr>
          <w:p w14:paraId="3EA811B3" w14:textId="77777777" w:rsidR="001352B5" w:rsidRDefault="00FA39E8">
            <w:pPr>
              <w:spacing w:after="0" w:line="240" w:lineRule="auto"/>
            </w:pPr>
            <w:r>
              <w:rPr>
                <w:sz w:val="15"/>
              </w:rPr>
              <w:t>Formula and state-machine strength</w:t>
            </w:r>
          </w:p>
        </w:tc>
        <w:tc>
          <w:tcPr>
            <w:tcW w:w="3175" w:type="dxa"/>
            <w:tcMar>
              <w:top w:w="50" w:type="dxa"/>
              <w:left w:w="80" w:type="dxa"/>
              <w:bottom w:w="50" w:type="dxa"/>
              <w:right w:w="80" w:type="dxa"/>
            </w:tcMar>
            <w:vAlign w:val="center"/>
          </w:tcPr>
          <w:p w14:paraId="50BBD49F" w14:textId="77777777" w:rsidR="001352B5" w:rsidRDefault="00FA39E8">
            <w:pPr>
              <w:spacing w:after="0" w:line="240" w:lineRule="auto"/>
            </w:pPr>
            <w:r>
              <w:rPr>
                <w:sz w:val="15"/>
              </w:rPr>
              <w:t>Working-day count, plan %, duration, status/version transitions.</w:t>
            </w:r>
          </w:p>
        </w:tc>
      </w:tr>
      <w:tr w:rsidR="001352B5" w14:paraId="1FD9241E" w14:textId="77777777">
        <w:trPr>
          <w:cantSplit/>
          <w:jc w:val="center"/>
        </w:trPr>
        <w:tc>
          <w:tcPr>
            <w:tcW w:w="1361" w:type="dxa"/>
            <w:shd w:val="clear" w:color="auto" w:fill="F2F5FA"/>
            <w:tcMar>
              <w:top w:w="50" w:type="dxa"/>
              <w:left w:w="80" w:type="dxa"/>
              <w:bottom w:w="50" w:type="dxa"/>
              <w:right w:w="80" w:type="dxa"/>
            </w:tcMar>
            <w:vAlign w:val="center"/>
          </w:tcPr>
          <w:p w14:paraId="248C8DD6" w14:textId="77777777" w:rsidR="001352B5" w:rsidRDefault="00FA39E8">
            <w:pPr>
              <w:spacing w:after="0" w:line="240" w:lineRule="auto"/>
            </w:pPr>
            <w:r>
              <w:rPr>
                <w:sz w:val="15"/>
              </w:rPr>
              <w:t>Contract</w:t>
            </w:r>
          </w:p>
        </w:tc>
        <w:tc>
          <w:tcPr>
            <w:tcW w:w="2268" w:type="dxa"/>
            <w:shd w:val="clear" w:color="auto" w:fill="F2F5FA"/>
            <w:tcMar>
              <w:top w:w="50" w:type="dxa"/>
              <w:left w:w="80" w:type="dxa"/>
              <w:bottom w:w="50" w:type="dxa"/>
              <w:right w:w="80" w:type="dxa"/>
            </w:tcMar>
            <w:vAlign w:val="center"/>
          </w:tcPr>
          <w:p w14:paraId="3F29FEBE" w14:textId="77777777" w:rsidR="001352B5" w:rsidRDefault="00FA39E8">
            <w:pPr>
              <w:spacing w:after="0" w:line="240" w:lineRule="auto"/>
            </w:pPr>
            <w:r>
              <w:rPr>
                <w:sz w:val="15"/>
              </w:rPr>
              <w:t>OpenAPI comparison (optional)</w:t>
            </w:r>
          </w:p>
        </w:tc>
        <w:tc>
          <w:tcPr>
            <w:tcW w:w="2835" w:type="dxa"/>
            <w:shd w:val="clear" w:color="auto" w:fill="F2F5FA"/>
            <w:tcMar>
              <w:top w:w="50" w:type="dxa"/>
              <w:left w:w="80" w:type="dxa"/>
              <w:bottom w:w="50" w:type="dxa"/>
              <w:right w:w="80" w:type="dxa"/>
            </w:tcMar>
            <w:vAlign w:val="center"/>
          </w:tcPr>
          <w:p w14:paraId="491E9B1C" w14:textId="77777777" w:rsidR="001352B5" w:rsidRDefault="00FA39E8">
            <w:pPr>
              <w:spacing w:after="0" w:line="240" w:lineRule="auto"/>
            </w:pPr>
            <w:r>
              <w:rPr>
                <w:sz w:val="15"/>
              </w:rPr>
              <w:t>Generated OpenAPI matches approved paths/schemas</w:t>
            </w:r>
          </w:p>
        </w:tc>
        <w:tc>
          <w:tcPr>
            <w:tcW w:w="3175" w:type="dxa"/>
            <w:shd w:val="clear" w:color="auto" w:fill="F2F5FA"/>
            <w:tcMar>
              <w:top w:w="50" w:type="dxa"/>
              <w:left w:w="80" w:type="dxa"/>
              <w:bottom w:w="50" w:type="dxa"/>
              <w:right w:w="80" w:type="dxa"/>
            </w:tcMar>
            <w:vAlign w:val="center"/>
          </w:tcPr>
          <w:p w14:paraId="36316414" w14:textId="77777777" w:rsidR="001352B5" w:rsidRDefault="00FA39E8">
            <w:pPr>
              <w:spacing w:after="0" w:line="240" w:lineRule="auto"/>
            </w:pPr>
            <w:r>
              <w:rPr>
                <w:sz w:val="15"/>
              </w:rPr>
              <w:t>CI diff for breaking changes.</w:t>
            </w:r>
          </w:p>
        </w:tc>
      </w:tr>
    </w:tbl>
    <w:p w14:paraId="684B45FF" w14:textId="77777777" w:rsidR="001352B5" w:rsidRDefault="001352B5">
      <w:pPr>
        <w:spacing w:after="40"/>
      </w:pPr>
    </w:p>
    <w:p w14:paraId="2AC94332" w14:textId="77777777" w:rsidR="001352B5" w:rsidRDefault="00FA39E8">
      <w:pPr>
        <w:pStyle w:val="Heading2"/>
      </w:pPr>
      <w:bookmarkStart w:id="81" w:name="_Toc243350238"/>
      <w:r>
        <w:t>11.3 Required unit-test scenarios</w:t>
      </w:r>
      <w:bookmarkEnd w:id="81"/>
    </w:p>
    <w:p w14:paraId="06239CCD" w14:textId="77777777" w:rsidR="001352B5" w:rsidRDefault="00FA39E8">
      <w:pPr>
        <w:keepNext/>
        <w:spacing w:before="80" w:after="60"/>
        <w:jc w:val="center"/>
      </w:pPr>
      <w:r>
        <w:rPr>
          <w:i/>
          <w:color w:val="595959"/>
          <w:sz w:val="17"/>
        </w:rPr>
        <w:t>Table 67 - Required backend unit and slice scenarios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7370"/>
      </w:tblGrid>
      <w:tr w:rsidR="001352B5" w14:paraId="7DFB4D58" w14:textId="77777777">
        <w:trPr>
          <w:cantSplit/>
          <w:tblHeader/>
          <w:jc w:val="center"/>
        </w:trPr>
        <w:tc>
          <w:tcPr>
            <w:tcW w:w="2268" w:type="dxa"/>
            <w:shd w:val="clear" w:color="auto" w:fill="1F3864"/>
            <w:tcMar>
              <w:top w:w="50" w:type="dxa"/>
              <w:left w:w="80" w:type="dxa"/>
              <w:bottom w:w="50" w:type="dxa"/>
              <w:right w:w="80" w:type="dxa"/>
            </w:tcMar>
            <w:vAlign w:val="center"/>
          </w:tcPr>
          <w:p w14:paraId="1F430A77" w14:textId="77777777" w:rsidR="001352B5" w:rsidRDefault="00FA39E8">
            <w:pPr>
              <w:spacing w:after="0" w:line="240" w:lineRule="auto"/>
            </w:pPr>
            <w:r>
              <w:rPr>
                <w:b/>
                <w:color w:val="FFFFFF"/>
                <w:sz w:val="16"/>
              </w:rPr>
              <w:t>Area</w:t>
            </w:r>
          </w:p>
        </w:tc>
        <w:tc>
          <w:tcPr>
            <w:tcW w:w="7370" w:type="dxa"/>
            <w:shd w:val="clear" w:color="auto" w:fill="1F3864"/>
            <w:tcMar>
              <w:top w:w="50" w:type="dxa"/>
              <w:left w:w="80" w:type="dxa"/>
              <w:bottom w:w="50" w:type="dxa"/>
              <w:right w:w="80" w:type="dxa"/>
            </w:tcMar>
            <w:vAlign w:val="center"/>
          </w:tcPr>
          <w:p w14:paraId="69F52E3A" w14:textId="77777777" w:rsidR="001352B5" w:rsidRDefault="00FA39E8">
            <w:pPr>
              <w:spacing w:after="0" w:line="240" w:lineRule="auto"/>
            </w:pPr>
            <w:r>
              <w:rPr>
                <w:b/>
                <w:color w:val="FFFFFF"/>
                <w:sz w:val="16"/>
              </w:rPr>
              <w:t>Required cases</w:t>
            </w:r>
          </w:p>
        </w:tc>
      </w:tr>
      <w:tr w:rsidR="001352B5" w14:paraId="265289D0" w14:textId="77777777">
        <w:trPr>
          <w:cantSplit/>
          <w:jc w:val="center"/>
        </w:trPr>
        <w:tc>
          <w:tcPr>
            <w:tcW w:w="2268" w:type="dxa"/>
            <w:tcMar>
              <w:top w:w="50" w:type="dxa"/>
              <w:left w:w="80" w:type="dxa"/>
              <w:bottom w:w="50" w:type="dxa"/>
              <w:right w:w="80" w:type="dxa"/>
            </w:tcMar>
            <w:vAlign w:val="center"/>
          </w:tcPr>
          <w:p w14:paraId="2CD326DA" w14:textId="77777777" w:rsidR="001352B5" w:rsidRDefault="00FA39E8">
            <w:pPr>
              <w:spacing w:after="0" w:line="240" w:lineRule="auto"/>
            </w:pPr>
            <w:r>
              <w:rPr>
                <w:sz w:val="16"/>
              </w:rPr>
              <w:t>Working-day calculator</w:t>
            </w:r>
          </w:p>
        </w:tc>
        <w:tc>
          <w:tcPr>
            <w:tcW w:w="7370" w:type="dxa"/>
            <w:tcMar>
              <w:top w:w="50" w:type="dxa"/>
              <w:left w:w="80" w:type="dxa"/>
              <w:bottom w:w="50" w:type="dxa"/>
              <w:right w:w="80" w:type="dxa"/>
            </w:tcMar>
            <w:vAlign w:val="center"/>
          </w:tcPr>
          <w:p w14:paraId="3B8632AA" w14:textId="77777777" w:rsidR="001352B5" w:rsidRDefault="00FA39E8">
            <w:pPr>
              <w:spacing w:after="0" w:line="240" w:lineRule="auto"/>
            </w:pPr>
            <w:r>
              <w:rPr>
                <w:sz w:val="16"/>
              </w:rPr>
              <w:t>Same-day range; weekend-only range rejected on create; holiday on weekday; holiday on weekend; range crossing year boundary; leap day; horizon boundaries; start/end inclusive; 10-year pure benchmark; zero working days after holiday edit returns warning.</w:t>
            </w:r>
          </w:p>
        </w:tc>
      </w:tr>
      <w:tr w:rsidR="001352B5" w14:paraId="529B48A3" w14:textId="77777777">
        <w:trPr>
          <w:cantSplit/>
          <w:jc w:val="center"/>
        </w:trPr>
        <w:tc>
          <w:tcPr>
            <w:tcW w:w="2268" w:type="dxa"/>
            <w:shd w:val="clear" w:color="auto" w:fill="F2F5FA"/>
            <w:tcMar>
              <w:top w:w="50" w:type="dxa"/>
              <w:left w:w="80" w:type="dxa"/>
              <w:bottom w:w="50" w:type="dxa"/>
              <w:right w:w="80" w:type="dxa"/>
            </w:tcMar>
            <w:vAlign w:val="center"/>
          </w:tcPr>
          <w:p w14:paraId="477DB32C" w14:textId="77777777" w:rsidR="001352B5" w:rsidRDefault="00FA39E8">
            <w:pPr>
              <w:spacing w:after="0" w:line="240" w:lineRule="auto"/>
            </w:pPr>
            <w:r>
              <w:rPr>
                <w:sz w:val="16"/>
              </w:rPr>
              <w:lastRenderedPageBreak/>
              <w:t>Plan completion</w:t>
            </w:r>
          </w:p>
        </w:tc>
        <w:tc>
          <w:tcPr>
            <w:tcW w:w="7370" w:type="dxa"/>
            <w:shd w:val="clear" w:color="auto" w:fill="F2F5FA"/>
            <w:tcMar>
              <w:top w:w="50" w:type="dxa"/>
              <w:left w:w="80" w:type="dxa"/>
              <w:bottom w:w="50" w:type="dxa"/>
              <w:right w:w="80" w:type="dxa"/>
            </w:tcMar>
            <w:vAlign w:val="center"/>
          </w:tcPr>
          <w:p w14:paraId="3C4F8B2E" w14:textId="77777777" w:rsidR="001352B5" w:rsidRDefault="00FA39E8">
            <w:pPr>
              <w:spacing w:after="0" w:line="240" w:lineRule="auto"/>
            </w:pPr>
            <w:r>
              <w:rPr>
                <w:sz w:val="16"/>
              </w:rPr>
              <w:t>Before start = 0; on start = daily increment; weekend/holiday no increment; end = 100; after end = 100; rounding half-up; 2-decimal output; zero working days returns 0.00 + NO_WORKING_DAYS and never divides by zero; snapshot frozen on supersede.</w:t>
            </w:r>
          </w:p>
        </w:tc>
      </w:tr>
      <w:tr w:rsidR="001352B5" w14:paraId="7AA0F55C" w14:textId="77777777">
        <w:trPr>
          <w:cantSplit/>
          <w:jc w:val="center"/>
        </w:trPr>
        <w:tc>
          <w:tcPr>
            <w:tcW w:w="2268" w:type="dxa"/>
            <w:tcMar>
              <w:top w:w="50" w:type="dxa"/>
              <w:left w:w="80" w:type="dxa"/>
              <w:bottom w:w="50" w:type="dxa"/>
              <w:right w:w="80" w:type="dxa"/>
            </w:tcMar>
            <w:vAlign w:val="center"/>
          </w:tcPr>
          <w:p w14:paraId="2A3E88C2" w14:textId="77777777" w:rsidR="001352B5" w:rsidRDefault="00FA39E8">
            <w:pPr>
              <w:spacing w:after="0" w:line="240" w:lineRule="auto"/>
            </w:pPr>
            <w:r>
              <w:rPr>
                <w:sz w:val="16"/>
              </w:rPr>
              <w:t>Task duration</w:t>
            </w:r>
          </w:p>
        </w:tc>
        <w:tc>
          <w:tcPr>
            <w:tcW w:w="7370" w:type="dxa"/>
            <w:tcMar>
              <w:top w:w="50" w:type="dxa"/>
              <w:left w:w="80" w:type="dxa"/>
              <w:bottom w:w="50" w:type="dxa"/>
              <w:right w:w="80" w:type="dxa"/>
            </w:tcMar>
            <w:vAlign w:val="center"/>
          </w:tcPr>
          <w:p w14:paraId="3C113166" w14:textId="77777777" w:rsidR="001352B5" w:rsidRDefault="00FA39E8">
            <w:pPr>
              <w:spacing w:after="0" w:line="240" w:lineRule="auto"/>
            </w:pPr>
            <w:r>
              <w:rPr>
                <w:sz w:val="16"/>
              </w:rPr>
              <w:t>Same-day task = 1; range with weekend; range with holiday (holiday still counted); end before start rejected; 10-year maximum.</w:t>
            </w:r>
          </w:p>
        </w:tc>
      </w:tr>
      <w:tr w:rsidR="001352B5" w14:paraId="5D4191BE" w14:textId="77777777">
        <w:trPr>
          <w:cantSplit/>
          <w:jc w:val="center"/>
        </w:trPr>
        <w:tc>
          <w:tcPr>
            <w:tcW w:w="2268" w:type="dxa"/>
            <w:shd w:val="clear" w:color="auto" w:fill="F2F5FA"/>
            <w:tcMar>
              <w:top w:w="50" w:type="dxa"/>
              <w:left w:w="80" w:type="dxa"/>
              <w:bottom w:w="50" w:type="dxa"/>
              <w:right w:w="80" w:type="dxa"/>
            </w:tcMar>
            <w:vAlign w:val="center"/>
          </w:tcPr>
          <w:p w14:paraId="0BF1CC6D" w14:textId="77777777" w:rsidR="001352B5" w:rsidRDefault="00FA39E8">
            <w:pPr>
              <w:spacing w:after="0" w:line="240" w:lineRule="auto"/>
            </w:pPr>
            <w:r>
              <w:rPr>
                <w:sz w:val="16"/>
              </w:rPr>
              <w:t>Task status</w:t>
            </w:r>
          </w:p>
        </w:tc>
        <w:tc>
          <w:tcPr>
            <w:tcW w:w="7370" w:type="dxa"/>
            <w:shd w:val="clear" w:color="auto" w:fill="F2F5FA"/>
            <w:tcMar>
              <w:top w:w="50" w:type="dxa"/>
              <w:left w:w="80" w:type="dxa"/>
              <w:bottom w:w="50" w:type="dxa"/>
              <w:right w:w="80" w:type="dxa"/>
            </w:tcMar>
            <w:vAlign w:val="center"/>
          </w:tcPr>
          <w:p w14:paraId="563C2AC4" w14:textId="77777777" w:rsidR="001352B5" w:rsidRDefault="00FA39E8">
            <w:pPr>
              <w:spacing w:after="0" w:line="240" w:lineRule="auto"/>
            </w:pPr>
            <w:r>
              <w:rPr>
                <w:sz w:val="16"/>
              </w:rPr>
              <w:t>All allowed transitions; closing sets 100; progress edit on CLOSED returns 409 TASK_CLOSED; PUT CLOSED with &lt;100 returns 400; reopen keeps value; invalid transition rejected.</w:t>
            </w:r>
          </w:p>
        </w:tc>
      </w:tr>
      <w:tr w:rsidR="001352B5" w14:paraId="25F92841" w14:textId="77777777">
        <w:trPr>
          <w:cantSplit/>
          <w:jc w:val="center"/>
        </w:trPr>
        <w:tc>
          <w:tcPr>
            <w:tcW w:w="2268" w:type="dxa"/>
            <w:tcMar>
              <w:top w:w="50" w:type="dxa"/>
              <w:left w:w="80" w:type="dxa"/>
              <w:bottom w:w="50" w:type="dxa"/>
              <w:right w:w="80" w:type="dxa"/>
            </w:tcMar>
            <w:vAlign w:val="center"/>
          </w:tcPr>
          <w:p w14:paraId="37811F7C" w14:textId="77777777" w:rsidR="001352B5" w:rsidRDefault="00FA39E8">
            <w:pPr>
              <w:spacing w:after="0" w:line="240" w:lineRule="auto"/>
            </w:pPr>
            <w:r>
              <w:rPr>
                <w:sz w:val="16"/>
              </w:rPr>
              <w:t>Timeline lifecycle</w:t>
            </w:r>
          </w:p>
        </w:tc>
        <w:tc>
          <w:tcPr>
            <w:tcW w:w="7370" w:type="dxa"/>
            <w:tcMar>
              <w:top w:w="50" w:type="dxa"/>
              <w:left w:w="80" w:type="dxa"/>
              <w:bottom w:w="50" w:type="dxa"/>
              <w:right w:w="80" w:type="dxa"/>
            </w:tcMar>
            <w:vAlign w:val="center"/>
          </w:tcPr>
          <w:p w14:paraId="6FA19C61" w14:textId="77777777" w:rsidR="001352B5" w:rsidRDefault="00FA39E8">
            <w:pPr>
              <w:spacing w:after="0" w:line="240" w:lineRule="auto"/>
            </w:pPr>
            <w:r>
              <w:rPr>
                <w:sz w:val="16"/>
              </w:rPr>
              <w:t>Initial draft; publish initial; edit draft; cancel draft; cancel initial draft deletes timeline identity; cancel revision keeps history; revise; publish revision carries forward current actual/status; snapshot old current; expected current timestamp required on publish; expected updated-at conflicts; one-draft/one-current constraints; immutable published dates; draft stores OPEN/0; zero-workday publish warning.</w:t>
            </w:r>
          </w:p>
        </w:tc>
      </w:tr>
      <w:tr w:rsidR="001352B5" w14:paraId="47BDD503" w14:textId="77777777">
        <w:trPr>
          <w:cantSplit/>
          <w:jc w:val="center"/>
        </w:trPr>
        <w:tc>
          <w:tcPr>
            <w:tcW w:w="2268" w:type="dxa"/>
            <w:shd w:val="clear" w:color="auto" w:fill="F2F5FA"/>
            <w:tcMar>
              <w:top w:w="50" w:type="dxa"/>
              <w:left w:w="80" w:type="dxa"/>
              <w:bottom w:w="50" w:type="dxa"/>
              <w:right w:w="80" w:type="dxa"/>
            </w:tcMar>
            <w:vAlign w:val="center"/>
          </w:tcPr>
          <w:p w14:paraId="628A188F" w14:textId="77777777" w:rsidR="001352B5" w:rsidRDefault="00FA39E8">
            <w:pPr>
              <w:spacing w:after="0" w:line="240" w:lineRule="auto"/>
            </w:pPr>
            <w:r>
              <w:rPr>
                <w:sz w:val="16"/>
              </w:rPr>
              <w:t>Timeline access</w:t>
            </w:r>
          </w:p>
        </w:tc>
        <w:tc>
          <w:tcPr>
            <w:tcW w:w="7370" w:type="dxa"/>
            <w:shd w:val="clear" w:color="auto" w:fill="F2F5FA"/>
            <w:tcMar>
              <w:top w:w="50" w:type="dxa"/>
              <w:left w:w="80" w:type="dxa"/>
              <w:bottom w:w="50" w:type="dxa"/>
              <w:right w:w="80" w:type="dxa"/>
            </w:tcMar>
            <w:vAlign w:val="center"/>
          </w:tcPr>
          <w:p w14:paraId="66DD02B5" w14:textId="77777777" w:rsidR="001352B5" w:rsidRDefault="00FA39E8">
            <w:pPr>
              <w:spacing w:after="0" w:line="240" w:lineRule="auto"/>
            </w:pPr>
            <w:r>
              <w:rPr>
                <w:sz w:val="16"/>
              </w:rPr>
              <w:t>Member allowed; non-member 403; admin allowed; archived project read-only; unknown project 404; final access re-check rolls back a write when membership is removed.</w:t>
            </w:r>
          </w:p>
        </w:tc>
      </w:tr>
      <w:tr w:rsidR="001352B5" w14:paraId="566C3800" w14:textId="77777777">
        <w:trPr>
          <w:cantSplit/>
          <w:jc w:val="center"/>
        </w:trPr>
        <w:tc>
          <w:tcPr>
            <w:tcW w:w="2268" w:type="dxa"/>
            <w:tcMar>
              <w:top w:w="50" w:type="dxa"/>
              <w:left w:w="80" w:type="dxa"/>
              <w:bottom w:w="50" w:type="dxa"/>
              <w:right w:w="80" w:type="dxa"/>
            </w:tcMar>
            <w:vAlign w:val="center"/>
          </w:tcPr>
          <w:p w14:paraId="58A1A636" w14:textId="77777777" w:rsidR="001352B5" w:rsidRDefault="00FA39E8">
            <w:pPr>
              <w:spacing w:after="0" w:line="240" w:lineRule="auto"/>
            </w:pPr>
            <w:r>
              <w:rPr>
                <w:sz w:val="16"/>
              </w:rPr>
              <w:t>Holiday</w:t>
            </w:r>
          </w:p>
        </w:tc>
        <w:tc>
          <w:tcPr>
            <w:tcW w:w="7370" w:type="dxa"/>
            <w:tcMar>
              <w:top w:w="50" w:type="dxa"/>
              <w:left w:w="80" w:type="dxa"/>
              <w:bottom w:w="50" w:type="dxa"/>
              <w:right w:w="80" w:type="dxa"/>
            </w:tcMar>
            <w:vAlign w:val="center"/>
          </w:tcPr>
          <w:p w14:paraId="4C724274" w14:textId="77777777" w:rsidR="001352B5" w:rsidRDefault="00FA39E8">
            <w:pPr>
              <w:spacing w:after="0" w:line="240" w:lineRule="auto"/>
            </w:pPr>
            <w:r>
              <w:rPr>
                <w:sz w:val="16"/>
              </w:rPr>
              <w:t>Create/update/delete; duplicate date 409; year filter pagination; weekend holiday allowed; both types excluded; coverage horizon derivation; zero-workday warning after edit.</w:t>
            </w:r>
          </w:p>
        </w:tc>
      </w:tr>
      <w:tr w:rsidR="001352B5" w14:paraId="2B63D6FB" w14:textId="77777777">
        <w:trPr>
          <w:cantSplit/>
          <w:jc w:val="center"/>
        </w:trPr>
        <w:tc>
          <w:tcPr>
            <w:tcW w:w="2268" w:type="dxa"/>
            <w:shd w:val="clear" w:color="auto" w:fill="F2F5FA"/>
            <w:tcMar>
              <w:top w:w="50" w:type="dxa"/>
              <w:left w:w="80" w:type="dxa"/>
              <w:bottom w:w="50" w:type="dxa"/>
              <w:right w:w="80" w:type="dxa"/>
            </w:tcMar>
            <w:vAlign w:val="center"/>
          </w:tcPr>
          <w:p w14:paraId="10AD4C5E" w14:textId="77777777" w:rsidR="001352B5" w:rsidRDefault="00FA39E8">
            <w:pPr>
              <w:spacing w:after="0" w:line="240" w:lineRule="auto"/>
            </w:pPr>
            <w:r>
              <w:rPr>
                <w:sz w:val="16"/>
              </w:rPr>
              <w:t>Users and roles</w:t>
            </w:r>
          </w:p>
        </w:tc>
        <w:tc>
          <w:tcPr>
            <w:tcW w:w="7370" w:type="dxa"/>
            <w:shd w:val="clear" w:color="auto" w:fill="F2F5FA"/>
            <w:tcMar>
              <w:top w:w="50" w:type="dxa"/>
              <w:left w:w="80" w:type="dxa"/>
              <w:bottom w:w="50" w:type="dxa"/>
              <w:right w:w="80" w:type="dxa"/>
            </w:tcMar>
            <w:vAlign w:val="center"/>
          </w:tcPr>
          <w:p w14:paraId="635768FE" w14:textId="77777777" w:rsidR="001352B5" w:rsidRDefault="00FA39E8">
            <w:pPr>
              <w:spacing w:after="0" w:line="240" w:lineRule="auto"/>
            </w:pPr>
            <w:r>
              <w:rPr>
                <w:sz w:val="16"/>
              </w:rPr>
              <w:t>Unique username/email; last-admin advisory lock under concurrency; self-deactivation; role replacement; disabled login; password policy; token revocation on role/status change; profile without credential cannot log in.</w:t>
            </w:r>
          </w:p>
        </w:tc>
      </w:tr>
      <w:tr w:rsidR="001352B5" w14:paraId="12D781EE" w14:textId="77777777">
        <w:trPr>
          <w:cantSplit/>
          <w:jc w:val="center"/>
        </w:trPr>
        <w:tc>
          <w:tcPr>
            <w:tcW w:w="2268" w:type="dxa"/>
            <w:tcMar>
              <w:top w:w="50" w:type="dxa"/>
              <w:left w:w="80" w:type="dxa"/>
              <w:bottom w:w="50" w:type="dxa"/>
              <w:right w:w="80" w:type="dxa"/>
            </w:tcMar>
            <w:vAlign w:val="center"/>
          </w:tcPr>
          <w:p w14:paraId="303B1494" w14:textId="77777777" w:rsidR="001352B5" w:rsidRDefault="00FA39E8">
            <w:pPr>
              <w:spacing w:after="0" w:line="240" w:lineRule="auto"/>
            </w:pPr>
            <w:r>
              <w:rPr>
                <w:sz w:val="16"/>
              </w:rPr>
              <w:t>Projects and members</w:t>
            </w:r>
          </w:p>
        </w:tc>
        <w:tc>
          <w:tcPr>
            <w:tcW w:w="7370" w:type="dxa"/>
            <w:tcMar>
              <w:top w:w="50" w:type="dxa"/>
              <w:left w:w="80" w:type="dxa"/>
              <w:bottom w:w="50" w:type="dxa"/>
              <w:right w:w="80" w:type="dxa"/>
            </w:tcMar>
            <w:vAlign w:val="center"/>
          </w:tcPr>
          <w:p w14:paraId="659150D9" w14:textId="77777777" w:rsidR="001352B5" w:rsidRDefault="00FA39E8">
            <w:pPr>
              <w:spacing w:after="0" w:line="240" w:lineRule="auto"/>
            </w:pPr>
            <w:r>
              <w:rPr>
                <w:sz w:val="16"/>
              </w:rPr>
              <w:t>Unique code; idempotent create; member add idempotency; removal; archived project; non-member visibility.</w:t>
            </w:r>
          </w:p>
        </w:tc>
      </w:tr>
      <w:tr w:rsidR="001352B5" w14:paraId="1A394939" w14:textId="77777777">
        <w:trPr>
          <w:cantSplit/>
          <w:jc w:val="center"/>
        </w:trPr>
        <w:tc>
          <w:tcPr>
            <w:tcW w:w="2268" w:type="dxa"/>
            <w:shd w:val="clear" w:color="auto" w:fill="F2F5FA"/>
            <w:tcMar>
              <w:top w:w="50" w:type="dxa"/>
              <w:left w:w="80" w:type="dxa"/>
              <w:bottom w:w="50" w:type="dxa"/>
              <w:right w:w="80" w:type="dxa"/>
            </w:tcMar>
            <w:vAlign w:val="center"/>
          </w:tcPr>
          <w:p w14:paraId="70A04CEB" w14:textId="77777777" w:rsidR="001352B5" w:rsidRDefault="00FA39E8">
            <w:pPr>
              <w:spacing w:after="0" w:line="240" w:lineRule="auto"/>
            </w:pPr>
            <w:r>
              <w:rPr>
                <w:sz w:val="16"/>
              </w:rPr>
              <w:t>Auth</w:t>
            </w:r>
          </w:p>
        </w:tc>
        <w:tc>
          <w:tcPr>
            <w:tcW w:w="7370" w:type="dxa"/>
            <w:shd w:val="clear" w:color="auto" w:fill="F2F5FA"/>
            <w:tcMar>
              <w:top w:w="50" w:type="dxa"/>
              <w:left w:w="80" w:type="dxa"/>
              <w:bottom w:w="50" w:type="dxa"/>
              <w:right w:w="80" w:type="dxa"/>
            </w:tcMar>
            <w:vAlign w:val="center"/>
          </w:tcPr>
          <w:p w14:paraId="50B3BBD2" w14:textId="77777777" w:rsidR="001352B5" w:rsidRDefault="00FA39E8">
            <w:pPr>
              <w:spacing w:after="0" w:line="240" w:lineRule="auto"/>
            </w:pPr>
            <w:r>
              <w:rPr>
                <w:sz w:val="16"/>
              </w:rPr>
              <w:t>Login success/failure/disabled/locked; atomic refresh rotation; token-family reuse revocation; cross-tab single flight; logout idempotency; role refresh; JWKS unknown-kid refresh; password reset/change revokes families; deactivation revokes families.</w:t>
            </w:r>
          </w:p>
        </w:tc>
      </w:tr>
      <w:tr w:rsidR="001352B5" w14:paraId="32921F25" w14:textId="77777777">
        <w:trPr>
          <w:cantSplit/>
          <w:jc w:val="center"/>
        </w:trPr>
        <w:tc>
          <w:tcPr>
            <w:tcW w:w="2268" w:type="dxa"/>
            <w:tcMar>
              <w:top w:w="50" w:type="dxa"/>
              <w:left w:w="80" w:type="dxa"/>
              <w:bottom w:w="50" w:type="dxa"/>
              <w:right w:w="80" w:type="dxa"/>
            </w:tcMar>
            <w:vAlign w:val="center"/>
          </w:tcPr>
          <w:p w14:paraId="22BAD2B2" w14:textId="77777777" w:rsidR="001352B5" w:rsidRDefault="00FA39E8">
            <w:pPr>
              <w:spacing w:after="0" w:line="240" w:lineRule="auto"/>
            </w:pPr>
            <w:r>
              <w:rPr>
                <w:sz w:val="16"/>
              </w:rPr>
              <w:t>Idempotency</w:t>
            </w:r>
          </w:p>
        </w:tc>
        <w:tc>
          <w:tcPr>
            <w:tcW w:w="7370" w:type="dxa"/>
            <w:tcMar>
              <w:top w:w="50" w:type="dxa"/>
              <w:left w:w="80" w:type="dxa"/>
              <w:bottom w:w="50" w:type="dxa"/>
              <w:right w:w="80" w:type="dxa"/>
            </w:tcMar>
            <w:vAlign w:val="center"/>
          </w:tcPr>
          <w:p w14:paraId="7431B8F9" w14:textId="77777777" w:rsidR="001352B5" w:rsidRDefault="00FA39E8">
            <w:pPr>
              <w:spacing w:after="0" w:line="240" w:lineRule="auto"/>
            </w:pPr>
            <w:r>
              <w:rPr>
                <w:sz w:val="16"/>
              </w:rPr>
              <w:t>Replay of project/task/timeline/revision/publish requestId returns the original resource, adds no row, and sets Idempotent-Replay: true.</w:t>
            </w:r>
          </w:p>
        </w:tc>
      </w:tr>
      <w:tr w:rsidR="001352B5" w14:paraId="4F3B4526" w14:textId="77777777">
        <w:trPr>
          <w:cantSplit/>
          <w:jc w:val="center"/>
        </w:trPr>
        <w:tc>
          <w:tcPr>
            <w:tcW w:w="2268" w:type="dxa"/>
            <w:shd w:val="clear" w:color="auto" w:fill="F2F5FA"/>
            <w:tcMar>
              <w:top w:w="50" w:type="dxa"/>
              <w:left w:w="80" w:type="dxa"/>
              <w:bottom w:w="50" w:type="dxa"/>
              <w:right w:w="80" w:type="dxa"/>
            </w:tcMar>
            <w:vAlign w:val="center"/>
          </w:tcPr>
          <w:p w14:paraId="2AC19D7E" w14:textId="77777777" w:rsidR="001352B5" w:rsidRDefault="00FA39E8">
            <w:pPr>
              <w:spacing w:after="0" w:line="240" w:lineRule="auto"/>
            </w:pPr>
            <w:r>
              <w:rPr>
                <w:sz w:val="16"/>
              </w:rPr>
              <w:t>Internal security</w:t>
            </w:r>
          </w:p>
        </w:tc>
        <w:tc>
          <w:tcPr>
            <w:tcW w:w="7370" w:type="dxa"/>
            <w:shd w:val="clear" w:color="auto" w:fill="F2F5FA"/>
            <w:tcMar>
              <w:top w:w="50" w:type="dxa"/>
              <w:left w:w="80" w:type="dxa"/>
              <w:bottom w:w="50" w:type="dxa"/>
              <w:right w:w="80" w:type="dxa"/>
            </w:tcMar>
            <w:vAlign w:val="center"/>
          </w:tcPr>
          <w:p w14:paraId="60C3B673" w14:textId="77777777" w:rsidR="001352B5" w:rsidRDefault="00FA39E8">
            <w:pPr>
              <w:spacing w:after="0" w:line="240" w:lineRule="auto"/>
            </w:pPr>
            <w:r>
              <w:rPr>
                <w:sz w:val="16"/>
              </w:rPr>
              <w:t>Missing key 401; wrong key 401; valid key outside scope 403; cross-database connection denied for every service role.</w:t>
            </w:r>
          </w:p>
        </w:tc>
      </w:tr>
    </w:tbl>
    <w:p w14:paraId="2FD8A7CF" w14:textId="77777777" w:rsidR="001352B5" w:rsidRDefault="001352B5">
      <w:pPr>
        <w:spacing w:after="40"/>
      </w:pPr>
    </w:p>
    <w:p w14:paraId="25AA8458" w14:textId="77777777" w:rsidR="001352B5" w:rsidRDefault="00FA39E8">
      <w:pPr>
        <w:pStyle w:val="Heading2"/>
      </w:pPr>
      <w:bookmarkStart w:id="82" w:name="_Toc243350239"/>
      <w:r>
        <w:t>11.4 Frontend test layers</w:t>
      </w:r>
      <w:bookmarkEnd w:id="82"/>
    </w:p>
    <w:p w14:paraId="19A3FD23" w14:textId="77777777" w:rsidR="001352B5" w:rsidRDefault="00FA39E8">
      <w:pPr>
        <w:keepNext/>
        <w:spacing w:before="80" w:after="60"/>
        <w:jc w:val="center"/>
      </w:pPr>
      <w:r>
        <w:rPr>
          <w:i/>
          <w:color w:val="595959"/>
          <w:sz w:val="17"/>
        </w:rPr>
        <w:t>Table 68 - Frontend test layers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3402"/>
        <w:gridCol w:w="4535"/>
      </w:tblGrid>
      <w:tr w:rsidR="001352B5" w14:paraId="580D3B5F" w14:textId="77777777">
        <w:trPr>
          <w:cantSplit/>
          <w:tblHeader/>
          <w:jc w:val="center"/>
        </w:trPr>
        <w:tc>
          <w:tcPr>
            <w:tcW w:w="1701" w:type="dxa"/>
            <w:shd w:val="clear" w:color="auto" w:fill="1F3864"/>
            <w:tcMar>
              <w:top w:w="50" w:type="dxa"/>
              <w:left w:w="80" w:type="dxa"/>
              <w:bottom w:w="50" w:type="dxa"/>
              <w:right w:w="80" w:type="dxa"/>
            </w:tcMar>
            <w:vAlign w:val="center"/>
          </w:tcPr>
          <w:p w14:paraId="4332E109" w14:textId="77777777" w:rsidR="001352B5" w:rsidRDefault="00FA39E8">
            <w:pPr>
              <w:spacing w:after="0" w:line="240" w:lineRule="auto"/>
            </w:pPr>
            <w:r>
              <w:rPr>
                <w:b/>
                <w:color w:val="FFFFFF"/>
                <w:sz w:val="16"/>
              </w:rPr>
              <w:t>Layer</w:t>
            </w:r>
          </w:p>
        </w:tc>
        <w:tc>
          <w:tcPr>
            <w:tcW w:w="3402" w:type="dxa"/>
            <w:shd w:val="clear" w:color="auto" w:fill="1F3864"/>
            <w:tcMar>
              <w:top w:w="50" w:type="dxa"/>
              <w:left w:w="80" w:type="dxa"/>
              <w:bottom w:w="50" w:type="dxa"/>
              <w:right w:w="80" w:type="dxa"/>
            </w:tcMar>
            <w:vAlign w:val="center"/>
          </w:tcPr>
          <w:p w14:paraId="11EFEE63" w14:textId="77777777" w:rsidR="001352B5" w:rsidRDefault="00FA39E8">
            <w:pPr>
              <w:spacing w:after="0" w:line="240" w:lineRule="auto"/>
            </w:pPr>
            <w:r>
              <w:rPr>
                <w:b/>
                <w:color w:val="FFFFFF"/>
                <w:sz w:val="16"/>
              </w:rPr>
              <w:t>Tools</w:t>
            </w:r>
          </w:p>
        </w:tc>
        <w:tc>
          <w:tcPr>
            <w:tcW w:w="4535" w:type="dxa"/>
            <w:shd w:val="clear" w:color="auto" w:fill="1F3864"/>
            <w:tcMar>
              <w:top w:w="50" w:type="dxa"/>
              <w:left w:w="80" w:type="dxa"/>
              <w:bottom w:w="50" w:type="dxa"/>
              <w:right w:w="80" w:type="dxa"/>
            </w:tcMar>
            <w:vAlign w:val="center"/>
          </w:tcPr>
          <w:p w14:paraId="3C9916D2" w14:textId="77777777" w:rsidR="001352B5" w:rsidRDefault="00FA39E8">
            <w:pPr>
              <w:spacing w:after="0" w:line="240" w:lineRule="auto"/>
            </w:pPr>
            <w:r>
              <w:rPr>
                <w:b/>
                <w:color w:val="FFFFFF"/>
                <w:sz w:val="16"/>
              </w:rPr>
              <w:t>Scope</w:t>
            </w:r>
          </w:p>
        </w:tc>
      </w:tr>
      <w:tr w:rsidR="001352B5" w14:paraId="5F06F76D" w14:textId="77777777">
        <w:trPr>
          <w:cantSplit/>
          <w:jc w:val="center"/>
        </w:trPr>
        <w:tc>
          <w:tcPr>
            <w:tcW w:w="1701" w:type="dxa"/>
            <w:tcMar>
              <w:top w:w="50" w:type="dxa"/>
              <w:left w:w="80" w:type="dxa"/>
              <w:bottom w:w="50" w:type="dxa"/>
              <w:right w:w="80" w:type="dxa"/>
            </w:tcMar>
            <w:vAlign w:val="center"/>
          </w:tcPr>
          <w:p w14:paraId="0EAB977D" w14:textId="77777777" w:rsidR="001352B5" w:rsidRDefault="00FA39E8">
            <w:pPr>
              <w:spacing w:after="0" w:line="240" w:lineRule="auto"/>
            </w:pPr>
            <w:r>
              <w:rPr>
                <w:sz w:val="16"/>
              </w:rPr>
              <w:t>Unit</w:t>
            </w:r>
          </w:p>
        </w:tc>
        <w:tc>
          <w:tcPr>
            <w:tcW w:w="3402" w:type="dxa"/>
            <w:tcMar>
              <w:top w:w="50" w:type="dxa"/>
              <w:left w:w="80" w:type="dxa"/>
              <w:bottom w:w="50" w:type="dxa"/>
              <w:right w:w="80" w:type="dxa"/>
            </w:tcMar>
            <w:vAlign w:val="center"/>
          </w:tcPr>
          <w:p w14:paraId="67DF4011" w14:textId="77777777" w:rsidR="001352B5" w:rsidRDefault="00FA39E8">
            <w:pPr>
              <w:spacing w:after="0" w:line="240" w:lineRule="auto"/>
            </w:pPr>
            <w:r>
              <w:rPr>
                <w:sz w:val="16"/>
              </w:rPr>
              <w:t>Vitest</w:t>
            </w:r>
          </w:p>
        </w:tc>
        <w:tc>
          <w:tcPr>
            <w:tcW w:w="4535" w:type="dxa"/>
            <w:tcMar>
              <w:top w:w="50" w:type="dxa"/>
              <w:left w:w="80" w:type="dxa"/>
              <w:bottom w:w="50" w:type="dxa"/>
              <w:right w:w="80" w:type="dxa"/>
            </w:tcMar>
            <w:vAlign w:val="center"/>
          </w:tcPr>
          <w:p w14:paraId="7AA9CC13" w14:textId="77777777" w:rsidR="001352B5" w:rsidRDefault="00FA39E8">
            <w:pPr>
              <w:spacing w:after="0" w:line="240" w:lineRule="auto"/>
            </w:pPr>
            <w:r>
              <w:rPr>
                <w:sz w:val="16"/>
              </w:rPr>
              <w:t>Date formatting, error mapping, Zod schemas, progress formatting, query-key builders.</w:t>
            </w:r>
          </w:p>
        </w:tc>
      </w:tr>
      <w:tr w:rsidR="001352B5" w14:paraId="0E92FB97" w14:textId="77777777">
        <w:trPr>
          <w:cantSplit/>
          <w:jc w:val="center"/>
        </w:trPr>
        <w:tc>
          <w:tcPr>
            <w:tcW w:w="1701" w:type="dxa"/>
            <w:shd w:val="clear" w:color="auto" w:fill="F2F5FA"/>
            <w:tcMar>
              <w:top w:w="50" w:type="dxa"/>
              <w:left w:w="80" w:type="dxa"/>
              <w:bottom w:w="50" w:type="dxa"/>
              <w:right w:w="80" w:type="dxa"/>
            </w:tcMar>
            <w:vAlign w:val="center"/>
          </w:tcPr>
          <w:p w14:paraId="294EFA9F" w14:textId="77777777" w:rsidR="001352B5" w:rsidRDefault="00FA39E8">
            <w:pPr>
              <w:spacing w:after="0" w:line="240" w:lineRule="auto"/>
            </w:pPr>
            <w:r>
              <w:rPr>
                <w:sz w:val="16"/>
              </w:rPr>
              <w:t>Component</w:t>
            </w:r>
          </w:p>
        </w:tc>
        <w:tc>
          <w:tcPr>
            <w:tcW w:w="3402" w:type="dxa"/>
            <w:shd w:val="clear" w:color="auto" w:fill="F2F5FA"/>
            <w:tcMar>
              <w:top w:w="50" w:type="dxa"/>
              <w:left w:w="80" w:type="dxa"/>
              <w:bottom w:w="50" w:type="dxa"/>
              <w:right w:w="80" w:type="dxa"/>
            </w:tcMar>
            <w:vAlign w:val="center"/>
          </w:tcPr>
          <w:p w14:paraId="55F1806D" w14:textId="77777777" w:rsidR="001352B5" w:rsidRDefault="00FA39E8">
            <w:pPr>
              <w:spacing w:after="0" w:line="240" w:lineRule="auto"/>
            </w:pPr>
            <w:r>
              <w:rPr>
                <w:sz w:val="16"/>
              </w:rPr>
              <w:t>React Testing Library + MSW</w:t>
            </w:r>
          </w:p>
        </w:tc>
        <w:tc>
          <w:tcPr>
            <w:tcW w:w="4535" w:type="dxa"/>
            <w:shd w:val="clear" w:color="auto" w:fill="F2F5FA"/>
            <w:tcMar>
              <w:top w:w="50" w:type="dxa"/>
              <w:left w:w="80" w:type="dxa"/>
              <w:bottom w:w="50" w:type="dxa"/>
              <w:right w:w="80" w:type="dxa"/>
            </w:tcMar>
            <w:vAlign w:val="center"/>
          </w:tcPr>
          <w:p w14:paraId="2CD8A732" w14:textId="77777777" w:rsidR="001352B5" w:rsidRDefault="00FA39E8">
            <w:pPr>
              <w:spacing w:after="0" w:line="240" w:lineRule="auto"/>
            </w:pPr>
            <w:r>
              <w:rPr>
                <w:sz w:val="16"/>
              </w:rPr>
              <w:t>Login form, project table, task table/form, timeline draft/publish, zero-working-day warning, user and holiday forms, role guards.</w:t>
            </w:r>
          </w:p>
        </w:tc>
      </w:tr>
      <w:tr w:rsidR="001352B5" w14:paraId="14FBE010" w14:textId="77777777">
        <w:trPr>
          <w:cantSplit/>
          <w:jc w:val="center"/>
        </w:trPr>
        <w:tc>
          <w:tcPr>
            <w:tcW w:w="1701" w:type="dxa"/>
            <w:tcMar>
              <w:top w:w="50" w:type="dxa"/>
              <w:left w:w="80" w:type="dxa"/>
              <w:bottom w:w="50" w:type="dxa"/>
              <w:right w:w="80" w:type="dxa"/>
            </w:tcMar>
            <w:vAlign w:val="center"/>
          </w:tcPr>
          <w:p w14:paraId="37CA7BD7" w14:textId="77777777" w:rsidR="001352B5" w:rsidRDefault="00FA39E8">
            <w:pPr>
              <w:spacing w:after="0" w:line="240" w:lineRule="auto"/>
            </w:pPr>
            <w:r>
              <w:rPr>
                <w:sz w:val="16"/>
              </w:rPr>
              <w:t>Integration</w:t>
            </w:r>
          </w:p>
        </w:tc>
        <w:tc>
          <w:tcPr>
            <w:tcW w:w="3402" w:type="dxa"/>
            <w:tcMar>
              <w:top w:w="50" w:type="dxa"/>
              <w:left w:w="80" w:type="dxa"/>
              <w:bottom w:w="50" w:type="dxa"/>
              <w:right w:w="80" w:type="dxa"/>
            </w:tcMar>
            <w:vAlign w:val="center"/>
          </w:tcPr>
          <w:p w14:paraId="6DFDB27B" w14:textId="77777777" w:rsidR="001352B5" w:rsidRDefault="00FA39E8">
            <w:pPr>
              <w:spacing w:after="0" w:line="240" w:lineRule="auto"/>
            </w:pPr>
            <w:r>
              <w:rPr>
                <w:sz w:val="16"/>
              </w:rPr>
              <w:t>RTL + MSW + MemoryRouter</w:t>
            </w:r>
          </w:p>
        </w:tc>
        <w:tc>
          <w:tcPr>
            <w:tcW w:w="4535" w:type="dxa"/>
            <w:tcMar>
              <w:top w:w="50" w:type="dxa"/>
              <w:left w:w="80" w:type="dxa"/>
              <w:bottom w:w="50" w:type="dxa"/>
              <w:right w:w="80" w:type="dxa"/>
            </w:tcMar>
            <w:vAlign w:val="center"/>
          </w:tcPr>
          <w:p w14:paraId="38B50E8C" w14:textId="77777777" w:rsidR="001352B5" w:rsidRDefault="00FA39E8">
            <w:pPr>
              <w:spacing w:after="0" w:line="240" w:lineRule="auto"/>
            </w:pPr>
            <w:r>
              <w:rPr>
                <w:sz w:val="16"/>
              </w:rPr>
              <w:t>Login -&gt; project -&gt; task create; draft -&gt; publish -&gt; revise; 401 -&gt; refresh -&gt; retry; cross-tab refresh lock; 409 conflict -&gt; reload and reapply; 403 page.</w:t>
            </w:r>
          </w:p>
        </w:tc>
      </w:tr>
      <w:tr w:rsidR="001352B5" w14:paraId="6815796F" w14:textId="77777777">
        <w:trPr>
          <w:cantSplit/>
          <w:jc w:val="center"/>
        </w:trPr>
        <w:tc>
          <w:tcPr>
            <w:tcW w:w="1701" w:type="dxa"/>
            <w:shd w:val="clear" w:color="auto" w:fill="F2F5FA"/>
            <w:tcMar>
              <w:top w:w="50" w:type="dxa"/>
              <w:left w:w="80" w:type="dxa"/>
              <w:bottom w:w="50" w:type="dxa"/>
              <w:right w:w="80" w:type="dxa"/>
            </w:tcMar>
            <w:vAlign w:val="center"/>
          </w:tcPr>
          <w:p w14:paraId="1DCF7911" w14:textId="77777777" w:rsidR="001352B5" w:rsidRDefault="00FA39E8">
            <w:pPr>
              <w:spacing w:after="0" w:line="240" w:lineRule="auto"/>
            </w:pPr>
            <w:r>
              <w:rPr>
                <w:sz w:val="16"/>
              </w:rPr>
              <w:t>Accessibility</w:t>
            </w:r>
          </w:p>
        </w:tc>
        <w:tc>
          <w:tcPr>
            <w:tcW w:w="3402" w:type="dxa"/>
            <w:shd w:val="clear" w:color="auto" w:fill="F2F5FA"/>
            <w:tcMar>
              <w:top w:w="50" w:type="dxa"/>
              <w:left w:w="80" w:type="dxa"/>
              <w:bottom w:w="50" w:type="dxa"/>
              <w:right w:w="80" w:type="dxa"/>
            </w:tcMar>
            <w:vAlign w:val="center"/>
          </w:tcPr>
          <w:p w14:paraId="3B643DF1" w14:textId="77777777" w:rsidR="001352B5" w:rsidRDefault="00FA39E8">
            <w:pPr>
              <w:spacing w:after="0" w:line="240" w:lineRule="auto"/>
            </w:pPr>
            <w:r>
              <w:rPr>
                <w:sz w:val="16"/>
              </w:rPr>
              <w:t>jest-axe or axe-core (optional)</w:t>
            </w:r>
          </w:p>
        </w:tc>
        <w:tc>
          <w:tcPr>
            <w:tcW w:w="4535" w:type="dxa"/>
            <w:shd w:val="clear" w:color="auto" w:fill="F2F5FA"/>
            <w:tcMar>
              <w:top w:w="50" w:type="dxa"/>
              <w:left w:w="80" w:type="dxa"/>
              <w:bottom w:w="50" w:type="dxa"/>
              <w:right w:w="80" w:type="dxa"/>
            </w:tcMar>
            <w:vAlign w:val="center"/>
          </w:tcPr>
          <w:p w14:paraId="0FA92C4F" w14:textId="77777777" w:rsidR="001352B5" w:rsidRDefault="00FA39E8">
            <w:pPr>
              <w:spacing w:after="0" w:line="240" w:lineRule="auto"/>
            </w:pPr>
            <w:r>
              <w:rPr>
                <w:sz w:val="16"/>
              </w:rPr>
              <w:t>Form labels, dialog focus, table headers, color-independent status.</w:t>
            </w:r>
          </w:p>
        </w:tc>
      </w:tr>
      <w:tr w:rsidR="001352B5" w14:paraId="7033EFB4" w14:textId="77777777">
        <w:trPr>
          <w:cantSplit/>
          <w:jc w:val="center"/>
        </w:trPr>
        <w:tc>
          <w:tcPr>
            <w:tcW w:w="1701" w:type="dxa"/>
            <w:tcMar>
              <w:top w:w="50" w:type="dxa"/>
              <w:left w:w="80" w:type="dxa"/>
              <w:bottom w:w="50" w:type="dxa"/>
              <w:right w:w="80" w:type="dxa"/>
            </w:tcMar>
            <w:vAlign w:val="center"/>
          </w:tcPr>
          <w:p w14:paraId="1AE09402" w14:textId="77777777" w:rsidR="001352B5" w:rsidRDefault="00FA39E8">
            <w:pPr>
              <w:spacing w:after="0" w:line="240" w:lineRule="auto"/>
            </w:pPr>
            <w:r>
              <w:rPr>
                <w:sz w:val="16"/>
              </w:rPr>
              <w:t>End-to-end</w:t>
            </w:r>
          </w:p>
        </w:tc>
        <w:tc>
          <w:tcPr>
            <w:tcW w:w="3402" w:type="dxa"/>
            <w:tcMar>
              <w:top w:w="50" w:type="dxa"/>
              <w:left w:w="80" w:type="dxa"/>
              <w:bottom w:w="50" w:type="dxa"/>
              <w:right w:w="80" w:type="dxa"/>
            </w:tcMar>
            <w:vAlign w:val="center"/>
          </w:tcPr>
          <w:p w14:paraId="349ACDCB" w14:textId="77777777" w:rsidR="001352B5" w:rsidRDefault="00FA39E8">
            <w:pPr>
              <w:spacing w:after="0" w:line="240" w:lineRule="auto"/>
            </w:pPr>
            <w:r>
              <w:rPr>
                <w:sz w:val="16"/>
              </w:rPr>
              <w:t>Playwright (optional, phase 2)</w:t>
            </w:r>
          </w:p>
        </w:tc>
        <w:tc>
          <w:tcPr>
            <w:tcW w:w="4535" w:type="dxa"/>
            <w:tcMar>
              <w:top w:w="50" w:type="dxa"/>
              <w:left w:w="80" w:type="dxa"/>
              <w:bottom w:w="50" w:type="dxa"/>
              <w:right w:w="80" w:type="dxa"/>
            </w:tcMar>
            <w:vAlign w:val="center"/>
          </w:tcPr>
          <w:p w14:paraId="31D5C003" w14:textId="77777777" w:rsidR="001352B5" w:rsidRDefault="00FA39E8">
            <w:pPr>
              <w:spacing w:after="0" w:line="240" w:lineRule="auto"/>
            </w:pPr>
            <w:r>
              <w:rPr>
                <w:sz w:val="16"/>
              </w:rPr>
              <w:t>Smoke: login, create task, create/publish/revise timeline, admin user creation.</w:t>
            </w:r>
          </w:p>
        </w:tc>
      </w:tr>
    </w:tbl>
    <w:p w14:paraId="137FCA93" w14:textId="77777777" w:rsidR="001352B5" w:rsidRDefault="001352B5">
      <w:pPr>
        <w:spacing w:after="40"/>
      </w:pPr>
    </w:p>
    <w:p w14:paraId="288B1862" w14:textId="77777777" w:rsidR="001352B5" w:rsidRDefault="00FA39E8">
      <w:pPr>
        <w:pStyle w:val="Heading2"/>
      </w:pPr>
      <w:bookmarkStart w:id="83" w:name="_Toc243350240"/>
      <w:r>
        <w:t>11.5 Coverage gate</w:t>
      </w:r>
      <w:bookmarkEnd w:id="83"/>
    </w:p>
    <w:p w14:paraId="7B333D2B" w14:textId="77777777" w:rsidR="001352B5" w:rsidRDefault="00FA39E8">
      <w:r>
        <w:t>The approved acceptance criterion is 100% line coverage of production business code. Coverage is a floor, not a substitute for meaningful assertions. The build fails if a gated scope is below its threshold. Boundary and presentational code has a separate, lower gate so the business-code target is not diluted by generated or glue code.</w:t>
      </w:r>
    </w:p>
    <w:p w14:paraId="77BE8517" w14:textId="77777777" w:rsidR="001352B5" w:rsidRDefault="00FA39E8">
      <w:pPr>
        <w:keepNext/>
        <w:spacing w:before="80" w:after="60"/>
        <w:jc w:val="center"/>
      </w:pPr>
      <w:r>
        <w:rPr>
          <w:i/>
          <w:color w:val="595959"/>
          <w:sz w:val="17"/>
        </w:rPr>
        <w:t>Table 69 - Coverage gates and exclusions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4"/>
        <w:gridCol w:w="2381"/>
        <w:gridCol w:w="2948"/>
        <w:gridCol w:w="2381"/>
      </w:tblGrid>
      <w:tr w:rsidR="001352B5" w14:paraId="07039B0D" w14:textId="77777777">
        <w:trPr>
          <w:cantSplit/>
          <w:tblHeader/>
          <w:jc w:val="center"/>
        </w:trPr>
        <w:tc>
          <w:tcPr>
            <w:tcW w:w="2154" w:type="dxa"/>
            <w:shd w:val="clear" w:color="auto" w:fill="1F3864"/>
            <w:tcMar>
              <w:top w:w="50" w:type="dxa"/>
              <w:left w:w="80" w:type="dxa"/>
              <w:bottom w:w="50" w:type="dxa"/>
              <w:right w:w="80" w:type="dxa"/>
            </w:tcMar>
            <w:vAlign w:val="center"/>
          </w:tcPr>
          <w:p w14:paraId="6304C7E7" w14:textId="77777777" w:rsidR="001352B5" w:rsidRDefault="00FA39E8">
            <w:pPr>
              <w:spacing w:after="0" w:line="240" w:lineRule="auto"/>
            </w:pPr>
            <w:r>
              <w:rPr>
                <w:b/>
                <w:color w:val="FFFFFF"/>
                <w:sz w:val="15"/>
              </w:rPr>
              <w:t>Scope</w:t>
            </w:r>
          </w:p>
        </w:tc>
        <w:tc>
          <w:tcPr>
            <w:tcW w:w="2381" w:type="dxa"/>
            <w:shd w:val="clear" w:color="auto" w:fill="1F3864"/>
            <w:tcMar>
              <w:top w:w="50" w:type="dxa"/>
              <w:left w:w="80" w:type="dxa"/>
              <w:bottom w:w="50" w:type="dxa"/>
              <w:right w:w="80" w:type="dxa"/>
            </w:tcMar>
            <w:vAlign w:val="center"/>
          </w:tcPr>
          <w:p w14:paraId="4975CF32" w14:textId="77777777" w:rsidR="001352B5" w:rsidRDefault="00FA39E8">
            <w:pPr>
              <w:spacing w:after="0" w:line="240" w:lineRule="auto"/>
            </w:pPr>
            <w:r>
              <w:rPr>
                <w:b/>
                <w:color w:val="FFFFFF"/>
                <w:sz w:val="15"/>
              </w:rPr>
              <w:t>Line gate</w:t>
            </w:r>
          </w:p>
        </w:tc>
        <w:tc>
          <w:tcPr>
            <w:tcW w:w="2948" w:type="dxa"/>
            <w:shd w:val="clear" w:color="auto" w:fill="1F3864"/>
            <w:tcMar>
              <w:top w:w="50" w:type="dxa"/>
              <w:left w:w="80" w:type="dxa"/>
              <w:bottom w:w="50" w:type="dxa"/>
              <w:right w:w="80" w:type="dxa"/>
            </w:tcMar>
            <w:vAlign w:val="center"/>
          </w:tcPr>
          <w:p w14:paraId="479A88AE" w14:textId="77777777" w:rsidR="001352B5" w:rsidRDefault="00FA39E8">
            <w:pPr>
              <w:spacing w:after="0" w:line="240" w:lineRule="auto"/>
            </w:pPr>
            <w:r>
              <w:rPr>
                <w:b/>
                <w:color w:val="FFFFFF"/>
                <w:sz w:val="15"/>
              </w:rPr>
              <w:t>Branch / mutation</w:t>
            </w:r>
          </w:p>
        </w:tc>
        <w:tc>
          <w:tcPr>
            <w:tcW w:w="2381" w:type="dxa"/>
            <w:shd w:val="clear" w:color="auto" w:fill="1F3864"/>
            <w:tcMar>
              <w:top w:w="50" w:type="dxa"/>
              <w:left w:w="80" w:type="dxa"/>
              <w:bottom w:w="50" w:type="dxa"/>
              <w:right w:w="80" w:type="dxa"/>
            </w:tcMar>
            <w:vAlign w:val="center"/>
          </w:tcPr>
          <w:p w14:paraId="0E7A5B0C" w14:textId="77777777" w:rsidR="001352B5" w:rsidRDefault="00FA39E8">
            <w:pPr>
              <w:spacing w:after="0" w:line="240" w:lineRule="auto"/>
            </w:pPr>
            <w:r>
              <w:rPr>
                <w:b/>
                <w:color w:val="FFFFFF"/>
                <w:sz w:val="15"/>
              </w:rPr>
              <w:t>Exclusions</w:t>
            </w:r>
          </w:p>
        </w:tc>
      </w:tr>
      <w:tr w:rsidR="001352B5" w14:paraId="7D1FD2BD" w14:textId="77777777">
        <w:trPr>
          <w:cantSplit/>
          <w:jc w:val="center"/>
        </w:trPr>
        <w:tc>
          <w:tcPr>
            <w:tcW w:w="2154" w:type="dxa"/>
            <w:tcMar>
              <w:top w:w="50" w:type="dxa"/>
              <w:left w:w="80" w:type="dxa"/>
              <w:bottom w:w="50" w:type="dxa"/>
              <w:right w:w="80" w:type="dxa"/>
            </w:tcMar>
            <w:vAlign w:val="center"/>
          </w:tcPr>
          <w:p w14:paraId="30600456" w14:textId="77777777" w:rsidR="001352B5" w:rsidRDefault="00FA39E8">
            <w:pPr>
              <w:spacing w:after="0" w:line="240" w:lineRule="auto"/>
            </w:pPr>
            <w:r>
              <w:rPr>
                <w:sz w:val="15"/>
              </w:rPr>
              <w:lastRenderedPageBreak/>
              <w:t>Backend core: domain, service, calculator, validator, mapper</w:t>
            </w:r>
          </w:p>
        </w:tc>
        <w:tc>
          <w:tcPr>
            <w:tcW w:w="2381" w:type="dxa"/>
            <w:tcMar>
              <w:top w:w="50" w:type="dxa"/>
              <w:left w:w="80" w:type="dxa"/>
              <w:bottom w:w="50" w:type="dxa"/>
              <w:right w:w="80" w:type="dxa"/>
            </w:tcMar>
            <w:vAlign w:val="center"/>
          </w:tcPr>
          <w:p w14:paraId="6E931D13" w14:textId="77777777" w:rsidR="001352B5" w:rsidRDefault="00FA39E8">
            <w:pPr>
              <w:spacing w:after="0" w:line="240" w:lineRule="auto"/>
            </w:pPr>
            <w:r>
              <w:rPr>
                <w:sz w:val="15"/>
              </w:rPr>
              <w:t>100% lines (JaCoCo check bound to Maven verify)</w:t>
            </w:r>
          </w:p>
        </w:tc>
        <w:tc>
          <w:tcPr>
            <w:tcW w:w="2948" w:type="dxa"/>
            <w:tcMar>
              <w:top w:w="50" w:type="dxa"/>
              <w:left w:w="80" w:type="dxa"/>
              <w:bottom w:w="50" w:type="dxa"/>
              <w:right w:w="80" w:type="dxa"/>
            </w:tcMar>
            <w:vAlign w:val="center"/>
          </w:tcPr>
          <w:p w14:paraId="1CCF46D5" w14:textId="77777777" w:rsidR="001352B5" w:rsidRDefault="00FA39E8">
            <w:pPr>
              <w:spacing w:after="0" w:line="240" w:lineRule="auto"/>
            </w:pPr>
            <w:r>
              <w:rPr>
                <w:sz w:val="15"/>
              </w:rPr>
              <w:t>Branch &gt;= 95% on calculators and state machines; PIT mutation score &gt;= 90% on calculator/domain packages</w:t>
            </w:r>
          </w:p>
        </w:tc>
        <w:tc>
          <w:tcPr>
            <w:tcW w:w="2381" w:type="dxa"/>
            <w:tcMar>
              <w:top w:w="50" w:type="dxa"/>
              <w:left w:w="80" w:type="dxa"/>
              <w:bottom w:w="50" w:type="dxa"/>
              <w:right w:w="80" w:type="dxa"/>
            </w:tcMar>
            <w:vAlign w:val="center"/>
          </w:tcPr>
          <w:p w14:paraId="56DD26A1" w14:textId="77777777" w:rsidR="001352B5" w:rsidRDefault="00FA39E8">
            <w:pPr>
              <w:spacing w:after="0" w:line="240" w:lineRule="auto"/>
            </w:pPr>
            <w:r>
              <w:rPr>
                <w:sz w:val="15"/>
              </w:rPr>
              <w:t>None. This is the gated business-code scope.</w:t>
            </w:r>
          </w:p>
        </w:tc>
      </w:tr>
      <w:tr w:rsidR="001352B5" w14:paraId="5AD0BF0B" w14:textId="77777777">
        <w:trPr>
          <w:cantSplit/>
          <w:jc w:val="center"/>
        </w:trPr>
        <w:tc>
          <w:tcPr>
            <w:tcW w:w="2154" w:type="dxa"/>
            <w:shd w:val="clear" w:color="auto" w:fill="F2F5FA"/>
            <w:tcMar>
              <w:top w:w="50" w:type="dxa"/>
              <w:left w:w="80" w:type="dxa"/>
              <w:bottom w:w="50" w:type="dxa"/>
              <w:right w:w="80" w:type="dxa"/>
            </w:tcMar>
            <w:vAlign w:val="center"/>
          </w:tcPr>
          <w:p w14:paraId="48E49E36" w14:textId="77777777" w:rsidR="001352B5" w:rsidRDefault="00FA39E8">
            <w:pPr>
              <w:spacing w:after="0" w:line="240" w:lineRule="auto"/>
            </w:pPr>
            <w:r>
              <w:rPr>
                <w:sz w:val="15"/>
              </w:rPr>
              <w:t>Backend boundary: controller, repository adapter, security, config</w:t>
            </w:r>
          </w:p>
        </w:tc>
        <w:tc>
          <w:tcPr>
            <w:tcW w:w="2381" w:type="dxa"/>
            <w:shd w:val="clear" w:color="auto" w:fill="F2F5FA"/>
            <w:tcMar>
              <w:top w:w="50" w:type="dxa"/>
              <w:left w:w="80" w:type="dxa"/>
              <w:bottom w:w="50" w:type="dxa"/>
              <w:right w:w="80" w:type="dxa"/>
            </w:tcMar>
            <w:vAlign w:val="center"/>
          </w:tcPr>
          <w:p w14:paraId="059659B5" w14:textId="77777777" w:rsidR="001352B5" w:rsidRDefault="00FA39E8">
            <w:pPr>
              <w:spacing w:after="0" w:line="240" w:lineRule="auto"/>
            </w:pPr>
            <w:r>
              <w:rPr>
                <w:sz w:val="15"/>
              </w:rPr>
              <w:t>&gt;= 90% lines, reported (advisory gate)</w:t>
            </w:r>
          </w:p>
        </w:tc>
        <w:tc>
          <w:tcPr>
            <w:tcW w:w="2948" w:type="dxa"/>
            <w:shd w:val="clear" w:color="auto" w:fill="F2F5FA"/>
            <w:tcMar>
              <w:top w:w="50" w:type="dxa"/>
              <w:left w:w="80" w:type="dxa"/>
              <w:bottom w:w="50" w:type="dxa"/>
              <w:right w:w="80" w:type="dxa"/>
            </w:tcMar>
            <w:vAlign w:val="center"/>
          </w:tcPr>
          <w:p w14:paraId="73FC314B" w14:textId="77777777" w:rsidR="001352B5" w:rsidRDefault="00FA39E8">
            <w:pPr>
              <w:spacing w:after="0" w:line="240" w:lineRule="auto"/>
            </w:pPr>
            <w:r>
              <w:rPr>
                <w:sz w:val="15"/>
              </w:rPr>
              <w:t>Covered by web slice, repository, and integration tests</w:t>
            </w:r>
          </w:p>
        </w:tc>
        <w:tc>
          <w:tcPr>
            <w:tcW w:w="2381" w:type="dxa"/>
            <w:shd w:val="clear" w:color="auto" w:fill="F2F5FA"/>
            <w:tcMar>
              <w:top w:w="50" w:type="dxa"/>
              <w:left w:w="80" w:type="dxa"/>
              <w:bottom w:w="50" w:type="dxa"/>
              <w:right w:w="80" w:type="dxa"/>
            </w:tcMar>
            <w:vAlign w:val="center"/>
          </w:tcPr>
          <w:p w14:paraId="2CFC0175" w14:textId="77777777" w:rsidR="001352B5" w:rsidRDefault="00FA39E8">
            <w:pPr>
              <w:spacing w:after="0" w:line="240" w:lineRule="auto"/>
            </w:pPr>
            <w:r>
              <w:rPr>
                <w:sz w:val="15"/>
              </w:rPr>
              <w:t>Application bootstrap, generated OpenAPI interfaces, Flyway migrations, Swagger config.</w:t>
            </w:r>
          </w:p>
        </w:tc>
      </w:tr>
      <w:tr w:rsidR="001352B5" w14:paraId="0158C4DB" w14:textId="77777777">
        <w:trPr>
          <w:cantSplit/>
          <w:jc w:val="center"/>
        </w:trPr>
        <w:tc>
          <w:tcPr>
            <w:tcW w:w="2154" w:type="dxa"/>
            <w:tcMar>
              <w:top w:w="50" w:type="dxa"/>
              <w:left w:w="80" w:type="dxa"/>
              <w:bottom w:w="50" w:type="dxa"/>
              <w:right w:w="80" w:type="dxa"/>
            </w:tcMar>
            <w:vAlign w:val="center"/>
          </w:tcPr>
          <w:p w14:paraId="153DE529" w14:textId="77777777" w:rsidR="001352B5" w:rsidRDefault="00FA39E8">
            <w:pPr>
              <w:spacing w:after="0" w:line="240" w:lineRule="auto"/>
            </w:pPr>
            <w:r>
              <w:rPr>
                <w:sz w:val="15"/>
              </w:rPr>
              <w:t>Frontend features, auth, and lib</w:t>
            </w:r>
          </w:p>
        </w:tc>
        <w:tc>
          <w:tcPr>
            <w:tcW w:w="2381" w:type="dxa"/>
            <w:tcMar>
              <w:top w:w="50" w:type="dxa"/>
              <w:left w:w="80" w:type="dxa"/>
              <w:bottom w:w="50" w:type="dxa"/>
              <w:right w:w="80" w:type="dxa"/>
            </w:tcMar>
            <w:vAlign w:val="center"/>
          </w:tcPr>
          <w:p w14:paraId="028D1969" w14:textId="77777777" w:rsidR="001352B5" w:rsidRDefault="00FA39E8">
            <w:pPr>
              <w:spacing w:after="0" w:line="240" w:lineRule="auto"/>
            </w:pPr>
            <w:r>
              <w:rPr>
                <w:sz w:val="15"/>
              </w:rPr>
              <w:t>100% lines (Vitest per-directory threshold)</w:t>
            </w:r>
          </w:p>
        </w:tc>
        <w:tc>
          <w:tcPr>
            <w:tcW w:w="2948" w:type="dxa"/>
            <w:tcMar>
              <w:top w:w="50" w:type="dxa"/>
              <w:left w:w="80" w:type="dxa"/>
              <w:bottom w:w="50" w:type="dxa"/>
              <w:right w:w="80" w:type="dxa"/>
            </w:tcMar>
            <w:vAlign w:val="center"/>
          </w:tcPr>
          <w:p w14:paraId="7A147781" w14:textId="77777777" w:rsidR="001352B5" w:rsidRDefault="00FA39E8">
            <w:pPr>
              <w:spacing w:after="0" w:line="240" w:lineRule="auto"/>
            </w:pPr>
            <w:r>
              <w:rPr>
                <w:sz w:val="15"/>
              </w:rPr>
              <w:t>Branch &gt;= 90% on timeline state and auth refresh logic</w:t>
            </w:r>
          </w:p>
        </w:tc>
        <w:tc>
          <w:tcPr>
            <w:tcW w:w="2381" w:type="dxa"/>
            <w:tcMar>
              <w:top w:w="50" w:type="dxa"/>
              <w:left w:w="80" w:type="dxa"/>
              <w:bottom w:w="50" w:type="dxa"/>
              <w:right w:w="80" w:type="dxa"/>
            </w:tcMar>
            <w:vAlign w:val="center"/>
          </w:tcPr>
          <w:p w14:paraId="7E399011" w14:textId="77777777" w:rsidR="001352B5" w:rsidRDefault="00FA39E8">
            <w:pPr>
              <w:spacing w:after="0" w:line="240" w:lineRule="auto"/>
            </w:pPr>
            <w:r>
              <w:rPr>
                <w:sz w:val="15"/>
              </w:rPr>
              <w:t>Type-only files, MSW handlers, test setup, generated assets.</w:t>
            </w:r>
          </w:p>
        </w:tc>
      </w:tr>
      <w:tr w:rsidR="001352B5" w14:paraId="6AAD46D2" w14:textId="77777777">
        <w:trPr>
          <w:cantSplit/>
          <w:jc w:val="center"/>
        </w:trPr>
        <w:tc>
          <w:tcPr>
            <w:tcW w:w="2154" w:type="dxa"/>
            <w:shd w:val="clear" w:color="auto" w:fill="F2F5FA"/>
            <w:tcMar>
              <w:top w:w="50" w:type="dxa"/>
              <w:left w:w="80" w:type="dxa"/>
              <w:bottom w:w="50" w:type="dxa"/>
              <w:right w:w="80" w:type="dxa"/>
            </w:tcMar>
            <w:vAlign w:val="center"/>
          </w:tcPr>
          <w:p w14:paraId="4584AF98" w14:textId="77777777" w:rsidR="001352B5" w:rsidRDefault="00FA39E8">
            <w:pPr>
              <w:spacing w:after="0" w:line="240" w:lineRule="auto"/>
            </w:pPr>
            <w:r>
              <w:rPr>
                <w:sz w:val="15"/>
              </w:rPr>
              <w:t>Frontend shared presentational components</w:t>
            </w:r>
          </w:p>
        </w:tc>
        <w:tc>
          <w:tcPr>
            <w:tcW w:w="2381" w:type="dxa"/>
            <w:shd w:val="clear" w:color="auto" w:fill="F2F5FA"/>
            <w:tcMar>
              <w:top w:w="50" w:type="dxa"/>
              <w:left w:w="80" w:type="dxa"/>
              <w:bottom w:w="50" w:type="dxa"/>
              <w:right w:w="80" w:type="dxa"/>
            </w:tcMar>
            <w:vAlign w:val="center"/>
          </w:tcPr>
          <w:p w14:paraId="0E51303E" w14:textId="77777777" w:rsidR="001352B5" w:rsidRDefault="00FA39E8">
            <w:pPr>
              <w:spacing w:after="0" w:line="240" w:lineRule="auto"/>
            </w:pPr>
            <w:r>
              <w:rPr>
                <w:sz w:val="15"/>
              </w:rPr>
              <w:t>&gt;= 90% lines (Vitest per-directory threshold)</w:t>
            </w:r>
          </w:p>
        </w:tc>
        <w:tc>
          <w:tcPr>
            <w:tcW w:w="2948" w:type="dxa"/>
            <w:shd w:val="clear" w:color="auto" w:fill="F2F5FA"/>
            <w:tcMar>
              <w:top w:w="50" w:type="dxa"/>
              <w:left w:w="80" w:type="dxa"/>
              <w:bottom w:w="50" w:type="dxa"/>
              <w:right w:w="80" w:type="dxa"/>
            </w:tcMar>
            <w:vAlign w:val="center"/>
          </w:tcPr>
          <w:p w14:paraId="5BB4672E" w14:textId="77777777" w:rsidR="001352B5" w:rsidRDefault="00FA39E8">
            <w:pPr>
              <w:spacing w:after="0" w:line="240" w:lineRule="auto"/>
            </w:pPr>
            <w:r>
              <w:rPr>
                <w:sz w:val="15"/>
              </w:rPr>
              <w:t>Behaviour covered through feature tests</w:t>
            </w:r>
          </w:p>
        </w:tc>
        <w:tc>
          <w:tcPr>
            <w:tcW w:w="2381" w:type="dxa"/>
            <w:shd w:val="clear" w:color="auto" w:fill="F2F5FA"/>
            <w:tcMar>
              <w:top w:w="50" w:type="dxa"/>
              <w:left w:w="80" w:type="dxa"/>
              <w:bottom w:w="50" w:type="dxa"/>
              <w:right w:w="80" w:type="dxa"/>
            </w:tcMar>
            <w:vAlign w:val="center"/>
          </w:tcPr>
          <w:p w14:paraId="32E73371" w14:textId="77777777" w:rsidR="001352B5" w:rsidRDefault="00FA39E8">
            <w:pPr>
              <w:spacing w:after="0" w:line="240" w:lineRule="auto"/>
            </w:pPr>
            <w:r>
              <w:rPr>
                <w:sz w:val="15"/>
              </w:rPr>
              <w:t>main.tsx, vite-env.d.ts, generated assets.</w:t>
            </w:r>
          </w:p>
        </w:tc>
      </w:tr>
    </w:tbl>
    <w:p w14:paraId="1482DF27" w14:textId="77777777" w:rsidR="001352B5" w:rsidRDefault="001352B5">
      <w:pPr>
        <w:spacing w:after="40"/>
      </w:pPr>
    </w:p>
    <w:p w14:paraId="7BB78E1E" w14:textId="77777777" w:rsidR="001352B5" w:rsidRDefault="00FA39E8">
      <w:pPr>
        <w:pStyle w:val="ListBullet"/>
      </w:pPr>
      <w:r>
        <w:t>JaCoCo, Vitest, and PIT reports are published as CI artifacts.</w:t>
      </w:r>
    </w:p>
    <w:p w14:paraId="4BD40285" w14:textId="77777777" w:rsidR="001352B5" w:rsidRDefault="00FA39E8">
      <w:pPr>
        <w:pStyle w:val="ListBullet"/>
      </w:pPr>
      <w:r>
        <w:t>Branch coverage is reported for all code and gated at 95% for calculators/state machines and 90% for frontend timeline/auth logic.</w:t>
      </w:r>
    </w:p>
    <w:p w14:paraId="1F717844" w14:textId="77777777" w:rsidR="001352B5" w:rsidRDefault="00FA39E8">
      <w:pPr>
        <w:pStyle w:val="ListBullet"/>
      </w:pPr>
      <w:r>
        <w:t>PIT mutation testing runs on the working-day, plan-completion, duration, and timeline state-machine packages; the mutation score gate is 90%.</w:t>
      </w:r>
    </w:p>
    <w:p w14:paraId="5F1F9B46" w14:textId="77777777" w:rsidR="001352B5" w:rsidRDefault="00FA39E8">
      <w:pPr>
        <w:pStyle w:val="ListBullet"/>
      </w:pPr>
      <w:r>
        <w:t>Excluded classes must be listed in the build configuration and reviewed; adding an exclusion to hide untested logic is not acceptable.</w:t>
      </w:r>
    </w:p>
    <w:p w14:paraId="5A94ACB6" w14:textId="77777777" w:rsidR="001352B5" w:rsidRDefault="00FA39E8">
      <w:pPr>
        <w:pStyle w:val="ListBullet"/>
      </w:pPr>
      <w:r>
        <w:t>Tests must assert outcomes, errors, and side effects, not only execute lines.</w:t>
      </w:r>
    </w:p>
    <w:p w14:paraId="14B2AB9F" w14:textId="77777777" w:rsidR="001352B5" w:rsidRDefault="00FA39E8">
      <w:pPr>
        <w:pStyle w:val="ListBullet"/>
      </w:pPr>
      <w:r>
        <w:t>Concurrency, idempotency, and cross-service integration tests are required in addition to line coverage because they cannot be replaced by unit mocks.</w:t>
      </w:r>
    </w:p>
    <w:p w14:paraId="256E9CA6" w14:textId="77777777" w:rsidR="001352B5" w:rsidRDefault="00FA39E8">
      <w:pPr>
        <w:pStyle w:val="Heading2"/>
      </w:pPr>
      <w:bookmarkStart w:id="84" w:name="_Toc243350241"/>
      <w:r>
        <w:t>11.6 Feature acceptance matrix</w:t>
      </w:r>
      <w:bookmarkEnd w:id="84"/>
    </w:p>
    <w:p w14:paraId="1F7C5463" w14:textId="77777777" w:rsidR="001352B5" w:rsidRDefault="00FA39E8">
      <w:pPr>
        <w:keepNext/>
        <w:spacing w:before="80" w:after="60"/>
        <w:jc w:val="center"/>
      </w:pPr>
      <w:r>
        <w:rPr>
          <w:i/>
          <w:color w:val="595959"/>
          <w:sz w:val="17"/>
        </w:rPr>
        <w:t>Table 70 - Feature acceptance matrix</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7370"/>
      </w:tblGrid>
      <w:tr w:rsidR="001352B5" w14:paraId="0240E245" w14:textId="77777777">
        <w:trPr>
          <w:cantSplit/>
          <w:tblHeader/>
          <w:jc w:val="center"/>
        </w:trPr>
        <w:tc>
          <w:tcPr>
            <w:tcW w:w="2268" w:type="dxa"/>
            <w:shd w:val="clear" w:color="auto" w:fill="1F3864"/>
            <w:tcMar>
              <w:top w:w="50" w:type="dxa"/>
              <w:left w:w="80" w:type="dxa"/>
              <w:bottom w:w="50" w:type="dxa"/>
              <w:right w:w="80" w:type="dxa"/>
            </w:tcMar>
            <w:vAlign w:val="center"/>
          </w:tcPr>
          <w:p w14:paraId="7FBE29C3" w14:textId="77777777" w:rsidR="001352B5" w:rsidRDefault="00FA39E8">
            <w:pPr>
              <w:spacing w:after="0" w:line="240" w:lineRule="auto"/>
            </w:pPr>
            <w:r>
              <w:rPr>
                <w:b/>
                <w:color w:val="FFFFFF"/>
                <w:sz w:val="16"/>
              </w:rPr>
              <w:t>Feature</w:t>
            </w:r>
          </w:p>
        </w:tc>
        <w:tc>
          <w:tcPr>
            <w:tcW w:w="7370" w:type="dxa"/>
            <w:shd w:val="clear" w:color="auto" w:fill="1F3864"/>
            <w:tcMar>
              <w:top w:w="50" w:type="dxa"/>
              <w:left w:w="80" w:type="dxa"/>
              <w:bottom w:w="50" w:type="dxa"/>
              <w:right w:w="80" w:type="dxa"/>
            </w:tcMar>
            <w:vAlign w:val="center"/>
          </w:tcPr>
          <w:p w14:paraId="3D5508D7" w14:textId="77777777" w:rsidR="001352B5" w:rsidRDefault="00FA39E8">
            <w:pPr>
              <w:spacing w:after="0" w:line="240" w:lineRule="auto"/>
            </w:pPr>
            <w:r>
              <w:rPr>
                <w:b/>
                <w:color w:val="FFFFFF"/>
                <w:sz w:val="16"/>
              </w:rPr>
              <w:t>Acceptance evidence</w:t>
            </w:r>
          </w:p>
        </w:tc>
      </w:tr>
      <w:tr w:rsidR="001352B5" w14:paraId="6CFA4441" w14:textId="77777777">
        <w:trPr>
          <w:cantSplit/>
          <w:jc w:val="center"/>
        </w:trPr>
        <w:tc>
          <w:tcPr>
            <w:tcW w:w="2268" w:type="dxa"/>
            <w:tcMar>
              <w:top w:w="50" w:type="dxa"/>
              <w:left w:w="80" w:type="dxa"/>
              <w:bottom w:w="50" w:type="dxa"/>
              <w:right w:w="80" w:type="dxa"/>
            </w:tcMar>
            <w:vAlign w:val="center"/>
          </w:tcPr>
          <w:p w14:paraId="0E353375" w14:textId="77777777" w:rsidR="001352B5" w:rsidRDefault="00FA39E8">
            <w:pPr>
              <w:spacing w:after="0" w:line="240" w:lineRule="auto"/>
            </w:pPr>
            <w:r>
              <w:rPr>
                <w:sz w:val="16"/>
              </w:rPr>
              <w:t>Login / refresh / logout</w:t>
            </w:r>
          </w:p>
        </w:tc>
        <w:tc>
          <w:tcPr>
            <w:tcW w:w="7370" w:type="dxa"/>
            <w:tcMar>
              <w:top w:w="50" w:type="dxa"/>
              <w:left w:w="80" w:type="dxa"/>
              <w:bottom w:w="50" w:type="dxa"/>
              <w:right w:w="80" w:type="dxa"/>
            </w:tcMar>
            <w:vAlign w:val="center"/>
          </w:tcPr>
          <w:p w14:paraId="2A03C070" w14:textId="77777777" w:rsidR="001352B5" w:rsidRDefault="00FA39E8">
            <w:pPr>
              <w:spacing w:after="0" w:line="240" w:lineRule="auto"/>
            </w:pPr>
            <w:r>
              <w:rPr>
                <w:sz w:val="16"/>
              </w:rPr>
              <w:t>Unit tests for RS256/JWKS validation, token rotation, family reuse revocation; MockMvc tests for 200/401/403/423; frontend login, cross-tab refresh, and password-reset revocation tests.</w:t>
            </w:r>
          </w:p>
        </w:tc>
      </w:tr>
      <w:tr w:rsidR="001352B5" w14:paraId="68E6CE0F" w14:textId="77777777">
        <w:trPr>
          <w:cantSplit/>
          <w:jc w:val="center"/>
        </w:trPr>
        <w:tc>
          <w:tcPr>
            <w:tcW w:w="2268" w:type="dxa"/>
            <w:shd w:val="clear" w:color="auto" w:fill="F2F5FA"/>
            <w:tcMar>
              <w:top w:w="50" w:type="dxa"/>
              <w:left w:w="80" w:type="dxa"/>
              <w:bottom w:w="50" w:type="dxa"/>
              <w:right w:w="80" w:type="dxa"/>
            </w:tcMar>
            <w:vAlign w:val="center"/>
          </w:tcPr>
          <w:p w14:paraId="58195AF6" w14:textId="77777777" w:rsidR="001352B5" w:rsidRDefault="00FA39E8">
            <w:pPr>
              <w:spacing w:after="0" w:line="240" w:lineRule="auto"/>
            </w:pPr>
            <w:r>
              <w:rPr>
                <w:sz w:val="16"/>
              </w:rPr>
              <w:t>Users / roles</w:t>
            </w:r>
          </w:p>
        </w:tc>
        <w:tc>
          <w:tcPr>
            <w:tcW w:w="7370" w:type="dxa"/>
            <w:shd w:val="clear" w:color="auto" w:fill="F2F5FA"/>
            <w:tcMar>
              <w:top w:w="50" w:type="dxa"/>
              <w:left w:w="80" w:type="dxa"/>
              <w:bottom w:w="50" w:type="dxa"/>
              <w:right w:w="80" w:type="dxa"/>
            </w:tcMar>
            <w:vAlign w:val="center"/>
          </w:tcPr>
          <w:p w14:paraId="5FC37831" w14:textId="77777777" w:rsidR="001352B5" w:rsidRDefault="00FA39E8">
            <w:pPr>
              <w:spacing w:after="0" w:line="240" w:lineRule="auto"/>
            </w:pPr>
            <w:r>
              <w:rPr>
                <w:sz w:val="16"/>
              </w:rPr>
              <w:t>CRUD and guard tests; last-admin advisory lock; self-deactivation; role/status token revocation; profile-without-credential login; frontend user form and role guard tests.</w:t>
            </w:r>
          </w:p>
        </w:tc>
      </w:tr>
      <w:tr w:rsidR="001352B5" w14:paraId="54F9C7C4" w14:textId="77777777">
        <w:trPr>
          <w:cantSplit/>
          <w:jc w:val="center"/>
        </w:trPr>
        <w:tc>
          <w:tcPr>
            <w:tcW w:w="2268" w:type="dxa"/>
            <w:tcMar>
              <w:top w:w="50" w:type="dxa"/>
              <w:left w:w="80" w:type="dxa"/>
              <w:bottom w:w="50" w:type="dxa"/>
              <w:right w:w="80" w:type="dxa"/>
            </w:tcMar>
            <w:vAlign w:val="center"/>
          </w:tcPr>
          <w:p w14:paraId="797C029E" w14:textId="77777777" w:rsidR="001352B5" w:rsidRDefault="00FA39E8">
            <w:pPr>
              <w:spacing w:after="0" w:line="240" w:lineRule="auto"/>
            </w:pPr>
            <w:r>
              <w:rPr>
                <w:sz w:val="16"/>
              </w:rPr>
              <w:t>Projects / members</w:t>
            </w:r>
          </w:p>
        </w:tc>
        <w:tc>
          <w:tcPr>
            <w:tcW w:w="7370" w:type="dxa"/>
            <w:tcMar>
              <w:top w:w="50" w:type="dxa"/>
              <w:left w:w="80" w:type="dxa"/>
              <w:bottom w:w="50" w:type="dxa"/>
              <w:right w:w="80" w:type="dxa"/>
            </w:tcMar>
            <w:vAlign w:val="center"/>
          </w:tcPr>
          <w:p w14:paraId="257D5A31" w14:textId="77777777" w:rsidR="001352B5" w:rsidRDefault="00FA39E8">
            <w:pPr>
              <w:spacing w:after="0" w:line="240" w:lineRule="auto"/>
            </w:pPr>
            <w:r>
              <w:rPr>
                <w:sz w:val="16"/>
              </w:rPr>
              <w:t>Visibility tests for admin vs user vs non-member; idempotent create; member add/remove; archive behaviour; final access re-check tests.</w:t>
            </w:r>
          </w:p>
        </w:tc>
      </w:tr>
      <w:tr w:rsidR="001352B5" w14:paraId="3E2E4260" w14:textId="77777777">
        <w:trPr>
          <w:cantSplit/>
          <w:jc w:val="center"/>
        </w:trPr>
        <w:tc>
          <w:tcPr>
            <w:tcW w:w="2268" w:type="dxa"/>
            <w:shd w:val="clear" w:color="auto" w:fill="F2F5FA"/>
            <w:tcMar>
              <w:top w:w="50" w:type="dxa"/>
              <w:left w:w="80" w:type="dxa"/>
              <w:bottom w:w="50" w:type="dxa"/>
              <w:right w:w="80" w:type="dxa"/>
            </w:tcMar>
            <w:vAlign w:val="center"/>
          </w:tcPr>
          <w:p w14:paraId="0D718C5D" w14:textId="77777777" w:rsidR="001352B5" w:rsidRDefault="00FA39E8">
            <w:pPr>
              <w:spacing w:after="0" w:line="240" w:lineRule="auto"/>
            </w:pPr>
            <w:r>
              <w:rPr>
                <w:sz w:val="16"/>
              </w:rPr>
              <w:t>Tasks</w:t>
            </w:r>
          </w:p>
        </w:tc>
        <w:tc>
          <w:tcPr>
            <w:tcW w:w="7370" w:type="dxa"/>
            <w:shd w:val="clear" w:color="auto" w:fill="F2F5FA"/>
            <w:tcMar>
              <w:top w:w="50" w:type="dxa"/>
              <w:left w:w="80" w:type="dxa"/>
              <w:bottom w:w="50" w:type="dxa"/>
              <w:right w:w="80" w:type="dxa"/>
            </w:tcMar>
            <w:vAlign w:val="center"/>
          </w:tcPr>
          <w:p w14:paraId="58227D50" w14:textId="77777777" w:rsidR="001352B5" w:rsidRDefault="00FA39E8">
            <w:pPr>
              <w:spacing w:after="0" w:line="240" w:lineRule="auto"/>
            </w:pPr>
            <w:r>
              <w:rPr>
                <w:sz w:val="16"/>
              </w:rPr>
              <w:t>Duration and validation tests; PIC membership tests; status/progress tests including CLOSED rules; idempotent create; list filter/pagination tests; frontend table/form tests.</w:t>
            </w:r>
          </w:p>
        </w:tc>
      </w:tr>
      <w:tr w:rsidR="001352B5" w14:paraId="1B3C49CE" w14:textId="77777777">
        <w:trPr>
          <w:cantSplit/>
          <w:jc w:val="center"/>
        </w:trPr>
        <w:tc>
          <w:tcPr>
            <w:tcW w:w="2268" w:type="dxa"/>
            <w:tcMar>
              <w:top w:w="50" w:type="dxa"/>
              <w:left w:w="80" w:type="dxa"/>
              <w:bottom w:w="50" w:type="dxa"/>
              <w:right w:w="80" w:type="dxa"/>
            </w:tcMar>
            <w:vAlign w:val="center"/>
          </w:tcPr>
          <w:p w14:paraId="0FB52E53" w14:textId="77777777" w:rsidR="001352B5" w:rsidRDefault="00FA39E8">
            <w:pPr>
              <w:spacing w:after="0" w:line="240" w:lineRule="auto"/>
            </w:pPr>
            <w:r>
              <w:rPr>
                <w:sz w:val="16"/>
              </w:rPr>
              <w:t>Timeline</w:t>
            </w:r>
          </w:p>
        </w:tc>
        <w:tc>
          <w:tcPr>
            <w:tcW w:w="7370" w:type="dxa"/>
            <w:tcMar>
              <w:top w:w="50" w:type="dxa"/>
              <w:left w:w="80" w:type="dxa"/>
              <w:bottom w:w="50" w:type="dxa"/>
              <w:right w:w="80" w:type="dxa"/>
            </w:tcMar>
            <w:vAlign w:val="center"/>
          </w:tcPr>
          <w:p w14:paraId="34BEEAA3" w14:textId="77777777" w:rsidR="001352B5" w:rsidRDefault="00FA39E8">
            <w:pPr>
              <w:spacing w:after="0" w:line="240" w:lineRule="auto"/>
            </w:pPr>
            <w:r>
              <w:rPr>
                <w:sz w:val="16"/>
              </w:rPr>
              <w:t>Draft/publish/revise/cancel tests; initial-draft identity deletion; carry-forward and snapshots; one-draft/one-published constraints; expected-timestamp conflicts; zero-working-day warning; idempotent publish; history pagination; frontend wizard and conflict tests.</w:t>
            </w:r>
          </w:p>
        </w:tc>
      </w:tr>
      <w:tr w:rsidR="001352B5" w14:paraId="76F2BAF9" w14:textId="77777777">
        <w:trPr>
          <w:cantSplit/>
          <w:jc w:val="center"/>
        </w:trPr>
        <w:tc>
          <w:tcPr>
            <w:tcW w:w="2268" w:type="dxa"/>
            <w:shd w:val="clear" w:color="auto" w:fill="F2F5FA"/>
            <w:tcMar>
              <w:top w:w="50" w:type="dxa"/>
              <w:left w:w="80" w:type="dxa"/>
              <w:bottom w:w="50" w:type="dxa"/>
              <w:right w:w="80" w:type="dxa"/>
            </w:tcMar>
            <w:vAlign w:val="center"/>
          </w:tcPr>
          <w:p w14:paraId="72E82E76" w14:textId="77777777" w:rsidR="001352B5" w:rsidRDefault="00FA39E8">
            <w:pPr>
              <w:spacing w:after="0" w:line="240" w:lineRule="auto"/>
            </w:pPr>
            <w:r>
              <w:rPr>
                <w:sz w:val="16"/>
              </w:rPr>
              <w:t>Holidays</w:t>
            </w:r>
          </w:p>
        </w:tc>
        <w:tc>
          <w:tcPr>
            <w:tcW w:w="7370" w:type="dxa"/>
            <w:shd w:val="clear" w:color="auto" w:fill="F2F5FA"/>
            <w:tcMar>
              <w:top w:w="50" w:type="dxa"/>
              <w:left w:w="80" w:type="dxa"/>
              <w:bottom w:w="50" w:type="dxa"/>
              <w:right w:w="80" w:type="dxa"/>
            </w:tcMar>
            <w:vAlign w:val="center"/>
          </w:tcPr>
          <w:p w14:paraId="504B61C6" w14:textId="77777777" w:rsidR="001352B5" w:rsidRDefault="00FA39E8">
            <w:pPr>
              <w:spacing w:after="0" w:line="240" w:lineRule="auto"/>
            </w:pPr>
            <w:r>
              <w:rPr>
                <w:sz w:val="16"/>
              </w:rPr>
              <w:t>Seed verification; CRUD tests; duplicate date; weekend holiday; horizon derivation and HOLIDAY_COVERAGE_REQUIRED; zero-workday warning; plan calculation effect.</w:t>
            </w:r>
          </w:p>
        </w:tc>
      </w:tr>
      <w:tr w:rsidR="001352B5" w14:paraId="3E791C1A" w14:textId="77777777">
        <w:trPr>
          <w:cantSplit/>
          <w:jc w:val="center"/>
        </w:trPr>
        <w:tc>
          <w:tcPr>
            <w:tcW w:w="2268" w:type="dxa"/>
            <w:tcMar>
              <w:top w:w="50" w:type="dxa"/>
              <w:left w:w="80" w:type="dxa"/>
              <w:bottom w:w="50" w:type="dxa"/>
              <w:right w:w="80" w:type="dxa"/>
            </w:tcMar>
            <w:vAlign w:val="center"/>
          </w:tcPr>
          <w:p w14:paraId="58FBDEB0" w14:textId="77777777" w:rsidR="001352B5" w:rsidRDefault="00FA39E8">
            <w:pPr>
              <w:spacing w:after="0" w:line="240" w:lineRule="auto"/>
            </w:pPr>
            <w:r>
              <w:rPr>
                <w:sz w:val="16"/>
              </w:rPr>
              <w:t>Idempotency and concurrency</w:t>
            </w:r>
          </w:p>
        </w:tc>
        <w:tc>
          <w:tcPr>
            <w:tcW w:w="7370" w:type="dxa"/>
            <w:tcMar>
              <w:top w:w="50" w:type="dxa"/>
              <w:left w:w="80" w:type="dxa"/>
              <w:bottom w:w="50" w:type="dxa"/>
              <w:right w:w="80" w:type="dxa"/>
            </w:tcMar>
            <w:vAlign w:val="center"/>
          </w:tcPr>
          <w:p w14:paraId="519AE612" w14:textId="77777777" w:rsidR="001352B5" w:rsidRDefault="00FA39E8">
            <w:pPr>
              <w:spacing w:after="0" w:line="240" w:lineRule="auto"/>
            </w:pPr>
            <w:r>
              <w:rPr>
                <w:sz w:val="16"/>
              </w:rPr>
              <w:t>Parallel refresh, publish, revision, and last-admin tests; replay tests for all create/publish requestId values; WireMock final access re-check.</w:t>
            </w:r>
          </w:p>
        </w:tc>
      </w:tr>
      <w:tr w:rsidR="001352B5" w14:paraId="40F4BC29" w14:textId="77777777">
        <w:trPr>
          <w:cantSplit/>
          <w:jc w:val="center"/>
        </w:trPr>
        <w:tc>
          <w:tcPr>
            <w:tcW w:w="2268" w:type="dxa"/>
            <w:shd w:val="clear" w:color="auto" w:fill="F2F5FA"/>
            <w:tcMar>
              <w:top w:w="50" w:type="dxa"/>
              <w:left w:w="80" w:type="dxa"/>
              <w:bottom w:w="50" w:type="dxa"/>
              <w:right w:w="80" w:type="dxa"/>
            </w:tcMar>
            <w:vAlign w:val="center"/>
          </w:tcPr>
          <w:p w14:paraId="4737E9EF" w14:textId="77777777" w:rsidR="001352B5" w:rsidRDefault="00FA39E8">
            <w:pPr>
              <w:spacing w:after="0" w:line="240" w:lineRule="auto"/>
            </w:pPr>
            <w:r>
              <w:rPr>
                <w:sz w:val="16"/>
              </w:rPr>
              <w:t>Database isolation</w:t>
            </w:r>
          </w:p>
        </w:tc>
        <w:tc>
          <w:tcPr>
            <w:tcW w:w="7370" w:type="dxa"/>
            <w:shd w:val="clear" w:color="auto" w:fill="F2F5FA"/>
            <w:tcMar>
              <w:top w:w="50" w:type="dxa"/>
              <w:left w:w="80" w:type="dxa"/>
              <w:bottom w:w="50" w:type="dxa"/>
              <w:right w:w="80" w:type="dxa"/>
            </w:tcMar>
            <w:vAlign w:val="center"/>
          </w:tcPr>
          <w:p w14:paraId="47166385" w14:textId="77777777" w:rsidR="001352B5" w:rsidRDefault="00FA39E8">
            <w:pPr>
              <w:spacing w:after="0" w:line="240" w:lineRule="auto"/>
            </w:pPr>
            <w:r>
              <w:rPr>
                <w:sz w:val="16"/>
              </w:rPr>
              <w:t>Per-service role grants; REVOKE CONNECT on other databases; cross-database connection denial test.</w:t>
            </w:r>
          </w:p>
        </w:tc>
      </w:tr>
      <w:tr w:rsidR="001352B5" w14:paraId="3A57AF45" w14:textId="77777777">
        <w:trPr>
          <w:cantSplit/>
          <w:jc w:val="center"/>
        </w:trPr>
        <w:tc>
          <w:tcPr>
            <w:tcW w:w="2268" w:type="dxa"/>
            <w:tcMar>
              <w:top w:w="50" w:type="dxa"/>
              <w:left w:w="80" w:type="dxa"/>
              <w:bottom w:w="50" w:type="dxa"/>
              <w:right w:w="80" w:type="dxa"/>
            </w:tcMar>
            <w:vAlign w:val="center"/>
          </w:tcPr>
          <w:p w14:paraId="07E33861" w14:textId="77777777" w:rsidR="001352B5" w:rsidRDefault="00FA39E8">
            <w:pPr>
              <w:spacing w:after="0" w:line="240" w:lineRule="auto"/>
            </w:pPr>
            <w:r>
              <w:rPr>
                <w:sz w:val="16"/>
              </w:rPr>
              <w:t>Responsive UI</w:t>
            </w:r>
          </w:p>
        </w:tc>
        <w:tc>
          <w:tcPr>
            <w:tcW w:w="7370" w:type="dxa"/>
            <w:tcMar>
              <w:top w:w="50" w:type="dxa"/>
              <w:left w:w="80" w:type="dxa"/>
              <w:bottom w:w="50" w:type="dxa"/>
              <w:right w:w="80" w:type="dxa"/>
            </w:tcMar>
            <w:vAlign w:val="center"/>
          </w:tcPr>
          <w:p w14:paraId="32F69FA8" w14:textId="77777777" w:rsidR="001352B5" w:rsidRDefault="00FA39E8">
            <w:pPr>
              <w:spacing w:after="0" w:line="240" w:lineRule="auto"/>
            </w:pPr>
            <w:r>
              <w:rPr>
                <w:sz w:val="16"/>
              </w:rPr>
              <w:t>Component tests at laptop/tablet widths; manual viewport check in Chrome and Edge.</w:t>
            </w:r>
          </w:p>
        </w:tc>
      </w:tr>
      <w:tr w:rsidR="001352B5" w14:paraId="53942CF9" w14:textId="77777777">
        <w:trPr>
          <w:cantSplit/>
          <w:jc w:val="center"/>
        </w:trPr>
        <w:tc>
          <w:tcPr>
            <w:tcW w:w="2268" w:type="dxa"/>
            <w:shd w:val="clear" w:color="auto" w:fill="F2F5FA"/>
            <w:tcMar>
              <w:top w:w="50" w:type="dxa"/>
              <w:left w:w="80" w:type="dxa"/>
              <w:bottom w:w="50" w:type="dxa"/>
              <w:right w:w="80" w:type="dxa"/>
            </w:tcMar>
            <w:vAlign w:val="center"/>
          </w:tcPr>
          <w:p w14:paraId="50EBCF98" w14:textId="77777777" w:rsidR="001352B5" w:rsidRDefault="00FA39E8">
            <w:pPr>
              <w:spacing w:after="0" w:line="240" w:lineRule="auto"/>
            </w:pPr>
            <w:r>
              <w:rPr>
                <w:sz w:val="16"/>
              </w:rPr>
              <w:t>Deployment</w:t>
            </w:r>
          </w:p>
        </w:tc>
        <w:tc>
          <w:tcPr>
            <w:tcW w:w="7370" w:type="dxa"/>
            <w:shd w:val="clear" w:color="auto" w:fill="F2F5FA"/>
            <w:tcMar>
              <w:top w:w="50" w:type="dxa"/>
              <w:left w:w="80" w:type="dxa"/>
              <w:bottom w:w="50" w:type="dxa"/>
              <w:right w:w="80" w:type="dxa"/>
            </w:tcMar>
            <w:vAlign w:val="center"/>
          </w:tcPr>
          <w:p w14:paraId="0187D8C8" w14:textId="77777777" w:rsidR="001352B5" w:rsidRDefault="00FA39E8">
            <w:pPr>
              <w:spacing w:after="0" w:line="240" w:lineRule="auto"/>
            </w:pPr>
            <w:r>
              <w:rPr>
                <w:sz w:val="16"/>
              </w:rPr>
              <w:t>Docker Compose up; liveness/readiness; Flyway migrations; auth-service bootstrap admin; smoke flow.</w:t>
            </w:r>
          </w:p>
        </w:tc>
      </w:tr>
    </w:tbl>
    <w:p w14:paraId="768E2EC3" w14:textId="77777777" w:rsidR="001352B5" w:rsidRDefault="001352B5">
      <w:pPr>
        <w:spacing w:after="40"/>
      </w:pPr>
    </w:p>
    <w:p w14:paraId="47A4E022" w14:textId="77777777" w:rsidR="001352B5" w:rsidRDefault="00FA39E8">
      <w:pPr>
        <w:pStyle w:val="Heading2"/>
      </w:pPr>
      <w:bookmarkStart w:id="85" w:name="_Toc243350242"/>
      <w:r>
        <w:t>11.7 CI pipeline</w:t>
      </w:r>
      <w:bookmarkEnd w:id="8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59FE3E77" w14:textId="77777777">
        <w:trPr>
          <w:jc w:val="center"/>
        </w:trPr>
        <w:tc>
          <w:tcPr>
            <w:tcW w:w="9638" w:type="dxa"/>
            <w:shd w:val="clear" w:color="auto" w:fill="F7F8FA"/>
            <w:tcMar>
              <w:top w:w="90" w:type="dxa"/>
              <w:left w:w="120" w:type="dxa"/>
              <w:bottom w:w="90" w:type="dxa"/>
              <w:right w:w="120" w:type="dxa"/>
            </w:tcMar>
          </w:tcPr>
          <w:p w14:paraId="1B374468" w14:textId="77777777" w:rsidR="001352B5" w:rsidRDefault="00FA39E8">
            <w:pPr>
              <w:spacing w:after="0" w:line="240" w:lineRule="auto"/>
            </w:pPr>
            <w:r>
              <w:rPr>
                <w:rFonts w:ascii="Consolas" w:hAnsi="Consolas"/>
                <w:sz w:val="16"/>
              </w:rPr>
              <w:t>Backend (per service):</w:t>
            </w:r>
          </w:p>
          <w:p w14:paraId="32480B45" w14:textId="77777777" w:rsidR="001352B5" w:rsidRDefault="00FA39E8">
            <w:pPr>
              <w:spacing w:after="0" w:line="240" w:lineRule="auto"/>
            </w:pPr>
            <w:r>
              <w:rPr>
                <w:rFonts w:ascii="Consolas" w:hAnsi="Consolas"/>
                <w:sz w:val="16"/>
              </w:rPr>
              <w:t xml:space="preserve">  mvn -B clean verify</w:t>
            </w:r>
          </w:p>
          <w:p w14:paraId="10E52678" w14:textId="77777777" w:rsidR="001352B5" w:rsidRDefault="00FA39E8">
            <w:pPr>
              <w:spacing w:after="0" w:line="240" w:lineRule="auto"/>
            </w:pPr>
            <w:r>
              <w:rPr>
                <w:rFonts w:ascii="Consolas" w:hAnsi="Consolas"/>
                <w:sz w:val="16"/>
              </w:rPr>
              <w:t xml:space="preserve">    -&gt; unit + slice + repository + integration + concurrency tests</w:t>
            </w:r>
          </w:p>
          <w:p w14:paraId="42017940" w14:textId="77777777" w:rsidR="001352B5" w:rsidRDefault="00FA39E8">
            <w:pPr>
              <w:spacing w:after="0" w:line="240" w:lineRule="auto"/>
            </w:pPr>
            <w:r>
              <w:rPr>
                <w:rFonts w:ascii="Consolas" w:hAnsi="Consolas"/>
                <w:sz w:val="16"/>
              </w:rPr>
              <w:t xml:space="preserve">    -&gt; JaCoCo core business-code 100% line check</w:t>
            </w:r>
          </w:p>
          <w:p w14:paraId="4D9553CE" w14:textId="77777777" w:rsidR="001352B5" w:rsidRDefault="00FA39E8">
            <w:pPr>
              <w:spacing w:after="0" w:line="240" w:lineRule="auto"/>
            </w:pPr>
            <w:r>
              <w:rPr>
                <w:rFonts w:ascii="Consolas" w:hAnsi="Consolas"/>
                <w:sz w:val="16"/>
              </w:rPr>
              <w:t xml:space="preserve">    -&gt; PIT mutation check (calculator/domain packages, score &gt;= 90%)</w:t>
            </w:r>
          </w:p>
          <w:p w14:paraId="74BCF194" w14:textId="77777777" w:rsidR="001352B5" w:rsidRDefault="00FA39E8">
            <w:pPr>
              <w:spacing w:after="0" w:line="240" w:lineRule="auto"/>
            </w:pPr>
            <w:r>
              <w:rPr>
                <w:rFonts w:ascii="Consolas" w:hAnsi="Consolas"/>
                <w:sz w:val="16"/>
              </w:rPr>
              <w:t xml:space="preserve">    -&gt; OpenAPI generation smoke test</w:t>
            </w:r>
          </w:p>
          <w:p w14:paraId="0F8CC29D" w14:textId="77777777" w:rsidR="001352B5" w:rsidRDefault="00FA39E8">
            <w:pPr>
              <w:spacing w:after="0" w:line="240" w:lineRule="auto"/>
            </w:pPr>
            <w:r>
              <w:rPr>
                <w:rFonts w:ascii="Consolas" w:hAnsi="Consolas"/>
                <w:sz w:val="16"/>
              </w:rPr>
              <w:t xml:space="preserve">    -&gt; cross-database denial test</w:t>
            </w:r>
          </w:p>
          <w:p w14:paraId="2612C0A7" w14:textId="77777777" w:rsidR="001352B5" w:rsidRDefault="00FA39E8">
            <w:pPr>
              <w:spacing w:after="0" w:line="240" w:lineRule="auto"/>
            </w:pPr>
            <w:r>
              <w:rPr>
                <w:rFonts w:ascii="Consolas" w:hAnsi="Consolas"/>
                <w:sz w:val="16"/>
              </w:rPr>
              <w:lastRenderedPageBreak/>
              <w:t xml:space="preserve"> </w:t>
            </w:r>
          </w:p>
          <w:p w14:paraId="38758250" w14:textId="77777777" w:rsidR="001352B5" w:rsidRDefault="00FA39E8">
            <w:pPr>
              <w:spacing w:after="0" w:line="240" w:lineRule="auto"/>
            </w:pPr>
            <w:r>
              <w:rPr>
                <w:rFonts w:ascii="Consolas" w:hAnsi="Consolas"/>
                <w:sz w:val="16"/>
              </w:rPr>
              <w:t>Frontend:</w:t>
            </w:r>
          </w:p>
          <w:p w14:paraId="0F150105" w14:textId="77777777" w:rsidR="001352B5" w:rsidRDefault="00FA39E8">
            <w:pPr>
              <w:spacing w:after="0" w:line="240" w:lineRule="auto"/>
            </w:pPr>
            <w:r>
              <w:rPr>
                <w:rFonts w:ascii="Consolas" w:hAnsi="Consolas"/>
                <w:sz w:val="16"/>
              </w:rPr>
              <w:t xml:space="preserve">  npm ci</w:t>
            </w:r>
          </w:p>
          <w:p w14:paraId="33D4DB02" w14:textId="77777777" w:rsidR="001352B5" w:rsidRDefault="00FA39E8">
            <w:pPr>
              <w:spacing w:after="0" w:line="240" w:lineRule="auto"/>
            </w:pPr>
            <w:r>
              <w:rPr>
                <w:rFonts w:ascii="Consolas" w:hAnsi="Consolas"/>
                <w:sz w:val="16"/>
              </w:rPr>
              <w:t xml:space="preserve">  npm run lint</w:t>
            </w:r>
          </w:p>
          <w:p w14:paraId="07E2AC6E" w14:textId="77777777" w:rsidR="001352B5" w:rsidRDefault="00FA39E8">
            <w:pPr>
              <w:spacing w:after="0" w:line="240" w:lineRule="auto"/>
            </w:pPr>
            <w:r>
              <w:rPr>
                <w:rFonts w:ascii="Consolas" w:hAnsi="Consolas"/>
                <w:sz w:val="16"/>
              </w:rPr>
              <w:t xml:space="preserve">  npm run test:coverage</w:t>
            </w:r>
          </w:p>
          <w:p w14:paraId="1DFD9D21" w14:textId="77777777" w:rsidR="001352B5" w:rsidRDefault="00FA39E8">
            <w:pPr>
              <w:spacing w:after="0" w:line="240" w:lineRule="auto"/>
            </w:pPr>
            <w:r>
              <w:rPr>
                <w:rFonts w:ascii="Consolas" w:hAnsi="Consolas"/>
                <w:sz w:val="16"/>
              </w:rPr>
              <w:t xml:space="preserve">  npm run build</w:t>
            </w:r>
          </w:p>
          <w:p w14:paraId="2581B210" w14:textId="77777777" w:rsidR="001352B5" w:rsidRDefault="00FA39E8">
            <w:pPr>
              <w:spacing w:after="0" w:line="240" w:lineRule="auto"/>
            </w:pPr>
            <w:r>
              <w:rPr>
                <w:rFonts w:ascii="Consolas" w:hAnsi="Consolas"/>
                <w:sz w:val="16"/>
              </w:rPr>
              <w:t xml:space="preserve">  -&gt; Vitest per-directory line thresholds</w:t>
            </w:r>
          </w:p>
          <w:p w14:paraId="7B98D6B1" w14:textId="77777777" w:rsidR="001352B5" w:rsidRDefault="00FA39E8">
            <w:pPr>
              <w:spacing w:after="0" w:line="240" w:lineRule="auto"/>
            </w:pPr>
            <w:r>
              <w:rPr>
                <w:rFonts w:ascii="Consolas" w:hAnsi="Consolas"/>
                <w:sz w:val="16"/>
              </w:rPr>
              <w:t xml:space="preserve">  -&gt; production bundle</w:t>
            </w:r>
          </w:p>
          <w:p w14:paraId="31713E0F" w14:textId="77777777" w:rsidR="001352B5" w:rsidRDefault="00FA39E8">
            <w:pPr>
              <w:spacing w:after="0" w:line="240" w:lineRule="auto"/>
            </w:pPr>
            <w:r>
              <w:rPr>
                <w:rFonts w:ascii="Consolas" w:hAnsi="Consolas"/>
                <w:sz w:val="16"/>
              </w:rPr>
              <w:t xml:space="preserve"> </w:t>
            </w:r>
          </w:p>
          <w:p w14:paraId="6066A5BB" w14:textId="77777777" w:rsidR="001352B5" w:rsidRDefault="00FA39E8">
            <w:pPr>
              <w:spacing w:after="0" w:line="240" w:lineRule="auto"/>
            </w:pPr>
            <w:r>
              <w:rPr>
                <w:rFonts w:ascii="Consolas" w:hAnsi="Consolas"/>
                <w:sz w:val="16"/>
              </w:rPr>
              <w:t>Compose smoke:</w:t>
            </w:r>
          </w:p>
          <w:p w14:paraId="5CF0E06E" w14:textId="77777777" w:rsidR="001352B5" w:rsidRDefault="00FA39E8">
            <w:pPr>
              <w:spacing w:after="0" w:line="240" w:lineRule="auto"/>
            </w:pPr>
            <w:r>
              <w:rPr>
                <w:rFonts w:ascii="Consolas" w:hAnsi="Consolas"/>
                <w:sz w:val="16"/>
              </w:rPr>
              <w:t xml:space="preserve">  docker compose up -d --build</w:t>
            </w:r>
          </w:p>
          <w:p w14:paraId="1FDED293" w14:textId="77777777" w:rsidR="001352B5" w:rsidRDefault="00FA39E8">
            <w:pPr>
              <w:spacing w:after="0" w:line="240" w:lineRule="auto"/>
            </w:pPr>
            <w:r>
              <w:rPr>
                <w:rFonts w:ascii="Consolas" w:hAnsi="Consolas"/>
                <w:sz w:val="16"/>
              </w:rPr>
              <w:t xml:space="preserve">  wait for liveness/readiness endpoints</w:t>
            </w:r>
          </w:p>
          <w:p w14:paraId="4241197C" w14:textId="77777777" w:rsidR="001352B5" w:rsidRDefault="00FA39E8">
            <w:pPr>
              <w:spacing w:after="0" w:line="240" w:lineRule="auto"/>
            </w:pPr>
            <w:r>
              <w:rPr>
                <w:rFonts w:ascii="Consolas" w:hAnsi="Consolas"/>
                <w:sz w:val="16"/>
              </w:rPr>
              <w:t xml:space="preserve">  run smoke script: login -&gt; list projects -&gt; create task -&gt; create/publish/revise timeline -&gt; replay a create</w:t>
            </w:r>
          </w:p>
          <w:p w14:paraId="567B79D8" w14:textId="77777777" w:rsidR="001352B5" w:rsidRDefault="00FA39E8">
            <w:pPr>
              <w:spacing w:after="0" w:line="240" w:lineRule="auto"/>
            </w:pPr>
            <w:r>
              <w:rPr>
                <w:rFonts w:ascii="Consolas" w:hAnsi="Consolas"/>
                <w:sz w:val="16"/>
              </w:rPr>
              <w:t xml:space="preserve">  docker compose down -v</w:t>
            </w:r>
          </w:p>
        </w:tc>
      </w:tr>
    </w:tbl>
    <w:p w14:paraId="09AF43C2" w14:textId="77777777" w:rsidR="001352B5" w:rsidRDefault="001352B5">
      <w:pPr>
        <w:spacing w:after="40"/>
      </w:pPr>
    </w:p>
    <w:p w14:paraId="23C72BDD" w14:textId="77777777" w:rsidR="001352B5" w:rsidRDefault="00FA39E8">
      <w:pPr>
        <w:pStyle w:val="Heading2"/>
      </w:pPr>
      <w:bookmarkStart w:id="86" w:name="_Toc243350243"/>
      <w:r>
        <w:t>11.8 Definition of Done</w:t>
      </w:r>
      <w:bookmarkEnd w:id="86"/>
    </w:p>
    <w:p w14:paraId="2AEA9494" w14:textId="77777777" w:rsidR="001352B5" w:rsidRDefault="00FA39E8">
      <w:pPr>
        <w:pStyle w:val="ListBullet"/>
      </w:pPr>
      <w:r>
        <w:t>Every in-scope endpoint in Section 8 is implemented and matches the documented contract.</w:t>
      </w:r>
    </w:p>
    <w:p w14:paraId="0452BCB3" w14:textId="77777777" w:rsidR="001352B5" w:rsidRDefault="00FA39E8">
      <w:pPr>
        <w:pStyle w:val="ListBullet"/>
      </w:pPr>
      <w:r>
        <w:t>Every business rule in Section 6 is implemented and covered by automated tests.</w:t>
      </w:r>
    </w:p>
    <w:p w14:paraId="751DC4B7" w14:textId="77777777" w:rsidR="001352B5" w:rsidRDefault="00FA39E8">
      <w:pPr>
        <w:pStyle w:val="ListBullet"/>
      </w:pPr>
      <w:r>
        <w:t>Backend Maven verify passes with the 100% core business-code line gate, the calculator/state-machine branch gate, and the PIT mutation gate.</w:t>
      </w:r>
    </w:p>
    <w:p w14:paraId="12108856" w14:textId="77777777" w:rsidR="001352B5" w:rsidRDefault="00FA39E8">
      <w:pPr>
        <w:pStyle w:val="ListBullet"/>
      </w:pPr>
      <w:r>
        <w:t>Frontend lint, tests, per-directory coverage gates, and production build pass.</w:t>
      </w:r>
    </w:p>
    <w:p w14:paraId="1F4AF56E" w14:textId="77777777" w:rsidR="001352B5" w:rsidRDefault="00FA39E8">
      <w:pPr>
        <w:pStyle w:val="ListBullet"/>
      </w:pPr>
      <w:r>
        <w:t>Docker Compose starts all services, runs Flyway, seeds roles and holidays, and bootstraps the admin through auth-service.</w:t>
      </w:r>
    </w:p>
    <w:p w14:paraId="19B63A8E" w14:textId="77777777" w:rsidR="001352B5" w:rsidRDefault="00FA39E8">
      <w:pPr>
        <w:pStyle w:val="ListBullet"/>
      </w:pPr>
      <w:r>
        <w:t>Liveness and readiness probes pass, and Micrometer/OpenTelemetry metrics and traces are visible.</w:t>
      </w:r>
    </w:p>
    <w:p w14:paraId="7EF118E6" w14:textId="77777777" w:rsidR="001352B5" w:rsidRDefault="00FA39E8">
      <w:pPr>
        <w:pStyle w:val="ListBullet"/>
      </w:pPr>
      <w:r>
        <w:t>The smoke flow works: login, project access, task create/update, timeline draft/publish/revision, and an idempotent create replay.</w:t>
      </w:r>
    </w:p>
    <w:p w14:paraId="02551C0E" w14:textId="77777777" w:rsidR="001352B5" w:rsidRDefault="00FA39E8">
      <w:pPr>
        <w:pStyle w:val="ListBullet"/>
      </w:pPr>
      <w:r>
        <w:t>Cross-database access is denied for every service role; per-caller internal keys and scopes are enforced.</w:t>
      </w:r>
    </w:p>
    <w:p w14:paraId="1621F92A" w14:textId="77777777" w:rsidR="001352B5" w:rsidRDefault="00FA39E8">
      <w:pPr>
        <w:pStyle w:val="ListBullet"/>
      </w:pPr>
      <w:r>
        <w:t>No critical or high dependency/container vulnerabilities at release review.</w:t>
      </w:r>
    </w:p>
    <w:p w14:paraId="30607CF4" w14:textId="77777777" w:rsidR="001352B5" w:rsidRDefault="00FA39E8">
      <w:pPr>
        <w:pStyle w:val="ListBullet"/>
      </w:pPr>
      <w:r>
        <w:t>OpenAPI documents are generated and reviewed against this design.</w:t>
      </w:r>
    </w:p>
    <w:p w14:paraId="00A66C12" w14:textId="77777777" w:rsidR="001352B5" w:rsidRDefault="00FA39E8">
      <w:pPr>
        <w:pStyle w:val="ListBullet"/>
      </w:pPr>
      <w:r>
        <w:t>The technical design document is updated for any approved change.</w:t>
      </w:r>
    </w:p>
    <w:p w14:paraId="0B8C9056" w14:textId="77777777" w:rsidR="001352B5" w:rsidRDefault="00FA39E8">
      <w:pPr>
        <w:pStyle w:val="Heading1"/>
        <w:pageBreakBefore/>
      </w:pPr>
      <w:bookmarkStart w:id="87" w:name="_Toc243350244"/>
      <w:r>
        <w:lastRenderedPageBreak/>
        <w:t>12. Error Handling and Observability</w:t>
      </w:r>
      <w:bookmarkEnd w:id="87"/>
    </w:p>
    <w:p w14:paraId="2A89E3A6" w14:textId="77777777" w:rsidR="001352B5" w:rsidRDefault="00FA39E8">
      <w:pPr>
        <w:pStyle w:val="Heading2"/>
      </w:pPr>
      <w:bookmarkStart w:id="88" w:name="_Toc243350245"/>
      <w:r>
        <w:t>12.1 Backend error model</w:t>
      </w:r>
      <w:bookmarkEnd w:id="88"/>
    </w:p>
    <w:p w14:paraId="06EF2353" w14:textId="77777777" w:rsidR="001352B5" w:rsidRDefault="00FA39E8">
      <w:r>
        <w:t>Each service has a @RestControllerAdvice that converts known exceptions into Problem Details. Unknown exceptions are logged with the request ID and returned as a generic 500 without a stack trace, SQL fragment, or internal class name.</w:t>
      </w:r>
    </w:p>
    <w:p w14:paraId="1F2AD1FA" w14:textId="77777777" w:rsidR="001352B5" w:rsidRDefault="00FA39E8">
      <w:pPr>
        <w:keepNext/>
        <w:spacing w:before="80" w:after="60"/>
        <w:jc w:val="center"/>
      </w:pPr>
      <w:r>
        <w:rPr>
          <w:i/>
          <w:color w:val="595959"/>
          <w:sz w:val="17"/>
        </w:rPr>
        <w:t>Table 71 - Backend exception mapping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2"/>
        <w:gridCol w:w="850"/>
        <w:gridCol w:w="2268"/>
        <w:gridCol w:w="3118"/>
      </w:tblGrid>
      <w:tr w:rsidR="001352B5" w14:paraId="49C3F33B" w14:textId="77777777">
        <w:trPr>
          <w:cantSplit/>
          <w:tblHeader/>
          <w:jc w:val="center"/>
        </w:trPr>
        <w:tc>
          <w:tcPr>
            <w:tcW w:w="3402" w:type="dxa"/>
            <w:shd w:val="clear" w:color="auto" w:fill="1F3864"/>
            <w:tcMar>
              <w:top w:w="50" w:type="dxa"/>
              <w:left w:w="80" w:type="dxa"/>
              <w:bottom w:w="50" w:type="dxa"/>
              <w:right w:w="80" w:type="dxa"/>
            </w:tcMar>
            <w:vAlign w:val="center"/>
          </w:tcPr>
          <w:p w14:paraId="48C62319" w14:textId="77777777" w:rsidR="001352B5" w:rsidRDefault="00FA39E8">
            <w:pPr>
              <w:spacing w:after="0" w:line="240" w:lineRule="auto"/>
            </w:pPr>
            <w:r>
              <w:rPr>
                <w:b/>
                <w:color w:val="FFFFFF"/>
                <w:sz w:val="15"/>
              </w:rPr>
              <w:t>Exception</w:t>
            </w:r>
          </w:p>
        </w:tc>
        <w:tc>
          <w:tcPr>
            <w:tcW w:w="850" w:type="dxa"/>
            <w:shd w:val="clear" w:color="auto" w:fill="1F3864"/>
            <w:tcMar>
              <w:top w:w="50" w:type="dxa"/>
              <w:left w:w="80" w:type="dxa"/>
              <w:bottom w:w="50" w:type="dxa"/>
              <w:right w:w="80" w:type="dxa"/>
            </w:tcMar>
            <w:vAlign w:val="center"/>
          </w:tcPr>
          <w:p w14:paraId="743D4BE9" w14:textId="77777777" w:rsidR="001352B5" w:rsidRDefault="00FA39E8">
            <w:pPr>
              <w:spacing w:after="0" w:line="240" w:lineRule="auto"/>
            </w:pPr>
            <w:r>
              <w:rPr>
                <w:b/>
                <w:color w:val="FFFFFF"/>
                <w:sz w:val="15"/>
              </w:rPr>
              <w:t>HTTP</w:t>
            </w:r>
          </w:p>
        </w:tc>
        <w:tc>
          <w:tcPr>
            <w:tcW w:w="2268" w:type="dxa"/>
            <w:shd w:val="clear" w:color="auto" w:fill="1F3864"/>
            <w:tcMar>
              <w:top w:w="50" w:type="dxa"/>
              <w:left w:w="80" w:type="dxa"/>
              <w:bottom w:w="50" w:type="dxa"/>
              <w:right w:w="80" w:type="dxa"/>
            </w:tcMar>
            <w:vAlign w:val="center"/>
          </w:tcPr>
          <w:p w14:paraId="6E961949" w14:textId="77777777" w:rsidR="001352B5" w:rsidRDefault="00FA39E8">
            <w:pPr>
              <w:spacing w:after="0" w:line="240" w:lineRule="auto"/>
            </w:pPr>
            <w:r>
              <w:rPr>
                <w:b/>
                <w:color w:val="FFFFFF"/>
                <w:sz w:val="15"/>
              </w:rPr>
              <w:t>Code</w:t>
            </w:r>
          </w:p>
        </w:tc>
        <w:tc>
          <w:tcPr>
            <w:tcW w:w="3118" w:type="dxa"/>
            <w:shd w:val="clear" w:color="auto" w:fill="1F3864"/>
            <w:tcMar>
              <w:top w:w="50" w:type="dxa"/>
              <w:left w:w="80" w:type="dxa"/>
              <w:bottom w:w="50" w:type="dxa"/>
              <w:right w:w="80" w:type="dxa"/>
            </w:tcMar>
            <w:vAlign w:val="center"/>
          </w:tcPr>
          <w:p w14:paraId="0F54F83D" w14:textId="77777777" w:rsidR="001352B5" w:rsidRDefault="00FA39E8">
            <w:pPr>
              <w:spacing w:after="0" w:line="240" w:lineRule="auto"/>
            </w:pPr>
            <w:r>
              <w:rPr>
                <w:b/>
                <w:color w:val="FFFFFF"/>
                <w:sz w:val="15"/>
              </w:rPr>
              <w:t>Handling</w:t>
            </w:r>
          </w:p>
        </w:tc>
      </w:tr>
      <w:tr w:rsidR="001352B5" w14:paraId="50F9784E" w14:textId="77777777">
        <w:trPr>
          <w:cantSplit/>
          <w:jc w:val="center"/>
        </w:trPr>
        <w:tc>
          <w:tcPr>
            <w:tcW w:w="3402" w:type="dxa"/>
            <w:tcMar>
              <w:top w:w="50" w:type="dxa"/>
              <w:left w:w="80" w:type="dxa"/>
              <w:bottom w:w="50" w:type="dxa"/>
              <w:right w:w="80" w:type="dxa"/>
            </w:tcMar>
            <w:vAlign w:val="center"/>
          </w:tcPr>
          <w:p w14:paraId="7D570BAD" w14:textId="77777777" w:rsidR="001352B5" w:rsidRDefault="00FA39E8">
            <w:pPr>
              <w:spacing w:after="0" w:line="240" w:lineRule="auto"/>
            </w:pPr>
            <w:r>
              <w:rPr>
                <w:sz w:val="15"/>
              </w:rPr>
              <w:t>MethodArgumentNotValidException</w:t>
            </w:r>
          </w:p>
        </w:tc>
        <w:tc>
          <w:tcPr>
            <w:tcW w:w="850" w:type="dxa"/>
            <w:tcMar>
              <w:top w:w="50" w:type="dxa"/>
              <w:left w:w="80" w:type="dxa"/>
              <w:bottom w:w="50" w:type="dxa"/>
              <w:right w:w="80" w:type="dxa"/>
            </w:tcMar>
            <w:vAlign w:val="center"/>
          </w:tcPr>
          <w:p w14:paraId="0F67E59C" w14:textId="77777777" w:rsidR="001352B5" w:rsidRDefault="00FA39E8">
            <w:pPr>
              <w:spacing w:after="0" w:line="240" w:lineRule="auto"/>
            </w:pPr>
            <w:r>
              <w:rPr>
                <w:sz w:val="15"/>
              </w:rPr>
              <w:t>400</w:t>
            </w:r>
          </w:p>
        </w:tc>
        <w:tc>
          <w:tcPr>
            <w:tcW w:w="2268" w:type="dxa"/>
            <w:tcMar>
              <w:top w:w="50" w:type="dxa"/>
              <w:left w:w="80" w:type="dxa"/>
              <w:bottom w:w="50" w:type="dxa"/>
              <w:right w:w="80" w:type="dxa"/>
            </w:tcMar>
            <w:vAlign w:val="center"/>
          </w:tcPr>
          <w:p w14:paraId="1FE04B98" w14:textId="77777777" w:rsidR="001352B5" w:rsidRDefault="00FA39E8">
            <w:pPr>
              <w:spacing w:after="0" w:line="240" w:lineRule="auto"/>
            </w:pPr>
            <w:r>
              <w:rPr>
                <w:sz w:val="15"/>
              </w:rPr>
              <w:t>VALIDATION_ERROR</w:t>
            </w:r>
          </w:p>
        </w:tc>
        <w:tc>
          <w:tcPr>
            <w:tcW w:w="3118" w:type="dxa"/>
            <w:tcMar>
              <w:top w:w="50" w:type="dxa"/>
              <w:left w:w="80" w:type="dxa"/>
              <w:bottom w:w="50" w:type="dxa"/>
              <w:right w:w="80" w:type="dxa"/>
            </w:tcMar>
            <w:vAlign w:val="center"/>
          </w:tcPr>
          <w:p w14:paraId="7AC0C95A" w14:textId="77777777" w:rsidR="001352B5" w:rsidRDefault="00FA39E8">
            <w:pPr>
              <w:spacing w:after="0" w:line="240" w:lineRule="auto"/>
            </w:pPr>
            <w:r>
              <w:rPr>
                <w:sz w:val="15"/>
              </w:rPr>
              <w:t>Field errors are mapped to errors[].</w:t>
            </w:r>
          </w:p>
        </w:tc>
      </w:tr>
      <w:tr w:rsidR="001352B5" w14:paraId="13918248" w14:textId="77777777">
        <w:trPr>
          <w:cantSplit/>
          <w:jc w:val="center"/>
        </w:trPr>
        <w:tc>
          <w:tcPr>
            <w:tcW w:w="3402" w:type="dxa"/>
            <w:shd w:val="clear" w:color="auto" w:fill="F2F5FA"/>
            <w:tcMar>
              <w:top w:w="50" w:type="dxa"/>
              <w:left w:w="80" w:type="dxa"/>
              <w:bottom w:w="50" w:type="dxa"/>
              <w:right w:w="80" w:type="dxa"/>
            </w:tcMar>
            <w:vAlign w:val="center"/>
          </w:tcPr>
          <w:p w14:paraId="0D8936DC" w14:textId="77777777" w:rsidR="001352B5" w:rsidRDefault="00FA39E8">
            <w:pPr>
              <w:spacing w:after="0" w:line="240" w:lineRule="auto"/>
            </w:pPr>
            <w:r>
              <w:rPr>
                <w:sz w:val="15"/>
              </w:rPr>
              <w:t>ConstraintViolationException</w:t>
            </w:r>
          </w:p>
        </w:tc>
        <w:tc>
          <w:tcPr>
            <w:tcW w:w="850" w:type="dxa"/>
            <w:shd w:val="clear" w:color="auto" w:fill="F2F5FA"/>
            <w:tcMar>
              <w:top w:w="50" w:type="dxa"/>
              <w:left w:w="80" w:type="dxa"/>
              <w:bottom w:w="50" w:type="dxa"/>
              <w:right w:w="80" w:type="dxa"/>
            </w:tcMar>
            <w:vAlign w:val="center"/>
          </w:tcPr>
          <w:p w14:paraId="640A4653" w14:textId="77777777" w:rsidR="001352B5" w:rsidRDefault="00FA39E8">
            <w:pPr>
              <w:spacing w:after="0" w:line="240" w:lineRule="auto"/>
            </w:pPr>
            <w:r>
              <w:rPr>
                <w:sz w:val="15"/>
              </w:rPr>
              <w:t>400</w:t>
            </w:r>
          </w:p>
        </w:tc>
        <w:tc>
          <w:tcPr>
            <w:tcW w:w="2268" w:type="dxa"/>
            <w:shd w:val="clear" w:color="auto" w:fill="F2F5FA"/>
            <w:tcMar>
              <w:top w:w="50" w:type="dxa"/>
              <w:left w:w="80" w:type="dxa"/>
              <w:bottom w:w="50" w:type="dxa"/>
              <w:right w:w="80" w:type="dxa"/>
            </w:tcMar>
            <w:vAlign w:val="center"/>
          </w:tcPr>
          <w:p w14:paraId="7938C507" w14:textId="77777777" w:rsidR="001352B5" w:rsidRDefault="00FA39E8">
            <w:pPr>
              <w:spacing w:after="0" w:line="240" w:lineRule="auto"/>
            </w:pPr>
            <w:r>
              <w:rPr>
                <w:sz w:val="15"/>
              </w:rPr>
              <w:t>VALIDATION_ERROR</w:t>
            </w:r>
          </w:p>
        </w:tc>
        <w:tc>
          <w:tcPr>
            <w:tcW w:w="3118" w:type="dxa"/>
            <w:shd w:val="clear" w:color="auto" w:fill="F2F5FA"/>
            <w:tcMar>
              <w:top w:w="50" w:type="dxa"/>
              <w:left w:w="80" w:type="dxa"/>
              <w:bottom w:w="50" w:type="dxa"/>
              <w:right w:w="80" w:type="dxa"/>
            </w:tcMar>
            <w:vAlign w:val="center"/>
          </w:tcPr>
          <w:p w14:paraId="11EB8672" w14:textId="77777777" w:rsidR="001352B5" w:rsidRDefault="00FA39E8">
            <w:pPr>
              <w:spacing w:after="0" w:line="240" w:lineRule="auto"/>
            </w:pPr>
            <w:r>
              <w:rPr>
                <w:sz w:val="15"/>
              </w:rPr>
              <w:t>Query/path parameter violations are mapped to field errors.</w:t>
            </w:r>
          </w:p>
        </w:tc>
      </w:tr>
      <w:tr w:rsidR="001352B5" w14:paraId="7E062FDC" w14:textId="77777777">
        <w:trPr>
          <w:cantSplit/>
          <w:jc w:val="center"/>
        </w:trPr>
        <w:tc>
          <w:tcPr>
            <w:tcW w:w="3402" w:type="dxa"/>
            <w:tcMar>
              <w:top w:w="50" w:type="dxa"/>
              <w:left w:w="80" w:type="dxa"/>
              <w:bottom w:w="50" w:type="dxa"/>
              <w:right w:w="80" w:type="dxa"/>
            </w:tcMar>
            <w:vAlign w:val="center"/>
          </w:tcPr>
          <w:p w14:paraId="503FC6D7" w14:textId="77777777" w:rsidR="001352B5" w:rsidRDefault="00FA39E8">
            <w:pPr>
              <w:spacing w:after="0" w:line="240" w:lineRule="auto"/>
            </w:pPr>
            <w:r>
              <w:rPr>
                <w:sz w:val="15"/>
              </w:rPr>
              <w:t>BusinessRuleException</w:t>
            </w:r>
          </w:p>
        </w:tc>
        <w:tc>
          <w:tcPr>
            <w:tcW w:w="850" w:type="dxa"/>
            <w:tcMar>
              <w:top w:w="50" w:type="dxa"/>
              <w:left w:w="80" w:type="dxa"/>
              <w:bottom w:w="50" w:type="dxa"/>
              <w:right w:w="80" w:type="dxa"/>
            </w:tcMar>
            <w:vAlign w:val="center"/>
          </w:tcPr>
          <w:p w14:paraId="39BC1945" w14:textId="77777777" w:rsidR="001352B5" w:rsidRDefault="00FA39E8">
            <w:pPr>
              <w:spacing w:after="0" w:line="240" w:lineRule="auto"/>
            </w:pPr>
            <w:r>
              <w:rPr>
                <w:sz w:val="15"/>
              </w:rPr>
              <w:t>400</w:t>
            </w:r>
          </w:p>
        </w:tc>
        <w:tc>
          <w:tcPr>
            <w:tcW w:w="2268" w:type="dxa"/>
            <w:tcMar>
              <w:top w:w="50" w:type="dxa"/>
              <w:left w:w="80" w:type="dxa"/>
              <w:bottom w:w="50" w:type="dxa"/>
              <w:right w:w="80" w:type="dxa"/>
            </w:tcMar>
            <w:vAlign w:val="center"/>
          </w:tcPr>
          <w:p w14:paraId="00224CE1" w14:textId="77777777" w:rsidR="001352B5" w:rsidRDefault="00FA39E8">
            <w:pPr>
              <w:spacing w:after="0" w:line="240" w:lineRule="auto"/>
            </w:pPr>
            <w:r>
              <w:rPr>
                <w:sz w:val="15"/>
              </w:rPr>
              <w:t>Specific code</w:t>
            </w:r>
          </w:p>
        </w:tc>
        <w:tc>
          <w:tcPr>
            <w:tcW w:w="3118" w:type="dxa"/>
            <w:tcMar>
              <w:top w:w="50" w:type="dxa"/>
              <w:left w:w="80" w:type="dxa"/>
              <w:bottom w:w="50" w:type="dxa"/>
              <w:right w:w="80" w:type="dxa"/>
            </w:tcMar>
            <w:vAlign w:val="center"/>
          </w:tcPr>
          <w:p w14:paraId="3EEBFAED" w14:textId="77777777" w:rsidR="001352B5" w:rsidRDefault="00FA39E8">
            <w:pPr>
              <w:spacing w:after="0" w:line="240" w:lineRule="auto"/>
            </w:pPr>
            <w:r>
              <w:rPr>
                <w:sz w:val="15"/>
              </w:rPr>
              <w:t>Used for PIC_NOT_MEMBER, INVALID_DATE_RANGE, NO_WORKING_DAYS, INVALID_COMPLETION_FOR_CLOSED.</w:t>
            </w:r>
          </w:p>
        </w:tc>
      </w:tr>
      <w:tr w:rsidR="001352B5" w14:paraId="4CF22A56" w14:textId="77777777">
        <w:trPr>
          <w:cantSplit/>
          <w:jc w:val="center"/>
        </w:trPr>
        <w:tc>
          <w:tcPr>
            <w:tcW w:w="3402" w:type="dxa"/>
            <w:shd w:val="clear" w:color="auto" w:fill="F2F5FA"/>
            <w:tcMar>
              <w:top w:w="50" w:type="dxa"/>
              <w:left w:w="80" w:type="dxa"/>
              <w:bottom w:w="50" w:type="dxa"/>
              <w:right w:w="80" w:type="dxa"/>
            </w:tcMar>
            <w:vAlign w:val="center"/>
          </w:tcPr>
          <w:p w14:paraId="4E670A60" w14:textId="77777777" w:rsidR="001352B5" w:rsidRDefault="00FA39E8">
            <w:pPr>
              <w:spacing w:after="0" w:line="240" w:lineRule="auto"/>
            </w:pPr>
            <w:r>
              <w:rPr>
                <w:sz w:val="15"/>
              </w:rPr>
              <w:t>ResourceNotFoundException</w:t>
            </w:r>
          </w:p>
        </w:tc>
        <w:tc>
          <w:tcPr>
            <w:tcW w:w="850" w:type="dxa"/>
            <w:shd w:val="clear" w:color="auto" w:fill="F2F5FA"/>
            <w:tcMar>
              <w:top w:w="50" w:type="dxa"/>
              <w:left w:w="80" w:type="dxa"/>
              <w:bottom w:w="50" w:type="dxa"/>
              <w:right w:w="80" w:type="dxa"/>
            </w:tcMar>
            <w:vAlign w:val="center"/>
          </w:tcPr>
          <w:p w14:paraId="6205DDAA" w14:textId="77777777" w:rsidR="001352B5" w:rsidRDefault="00FA39E8">
            <w:pPr>
              <w:spacing w:after="0" w:line="240" w:lineRule="auto"/>
            </w:pPr>
            <w:r>
              <w:rPr>
                <w:sz w:val="15"/>
              </w:rPr>
              <w:t>404</w:t>
            </w:r>
          </w:p>
        </w:tc>
        <w:tc>
          <w:tcPr>
            <w:tcW w:w="2268" w:type="dxa"/>
            <w:shd w:val="clear" w:color="auto" w:fill="F2F5FA"/>
            <w:tcMar>
              <w:top w:w="50" w:type="dxa"/>
              <w:left w:w="80" w:type="dxa"/>
              <w:bottom w:w="50" w:type="dxa"/>
              <w:right w:w="80" w:type="dxa"/>
            </w:tcMar>
            <w:vAlign w:val="center"/>
          </w:tcPr>
          <w:p w14:paraId="1615A5F7" w14:textId="77777777" w:rsidR="001352B5" w:rsidRDefault="00FA39E8">
            <w:pPr>
              <w:spacing w:after="0" w:line="240" w:lineRule="auto"/>
            </w:pPr>
            <w:r>
              <w:rPr>
                <w:sz w:val="15"/>
              </w:rPr>
              <w:t>Specific code</w:t>
            </w:r>
          </w:p>
        </w:tc>
        <w:tc>
          <w:tcPr>
            <w:tcW w:w="3118" w:type="dxa"/>
            <w:shd w:val="clear" w:color="auto" w:fill="F2F5FA"/>
            <w:tcMar>
              <w:top w:w="50" w:type="dxa"/>
              <w:left w:w="80" w:type="dxa"/>
              <w:bottom w:w="50" w:type="dxa"/>
              <w:right w:w="80" w:type="dxa"/>
            </w:tcMar>
            <w:vAlign w:val="center"/>
          </w:tcPr>
          <w:p w14:paraId="578CBB16" w14:textId="77777777" w:rsidR="001352B5" w:rsidRDefault="00FA39E8">
            <w:pPr>
              <w:spacing w:after="0" w:line="240" w:lineRule="auto"/>
            </w:pPr>
            <w:r>
              <w:rPr>
                <w:sz w:val="15"/>
              </w:rPr>
              <w:t>Task, project, user, holiday, timeline, draft.</w:t>
            </w:r>
          </w:p>
        </w:tc>
      </w:tr>
      <w:tr w:rsidR="001352B5" w14:paraId="4AE8788F" w14:textId="77777777">
        <w:trPr>
          <w:cantSplit/>
          <w:jc w:val="center"/>
        </w:trPr>
        <w:tc>
          <w:tcPr>
            <w:tcW w:w="3402" w:type="dxa"/>
            <w:tcMar>
              <w:top w:w="50" w:type="dxa"/>
              <w:left w:w="80" w:type="dxa"/>
              <w:bottom w:w="50" w:type="dxa"/>
              <w:right w:w="80" w:type="dxa"/>
            </w:tcMar>
            <w:vAlign w:val="center"/>
          </w:tcPr>
          <w:p w14:paraId="014EFBF0" w14:textId="77777777" w:rsidR="001352B5" w:rsidRDefault="00FA39E8">
            <w:pPr>
              <w:spacing w:after="0" w:line="240" w:lineRule="auto"/>
            </w:pPr>
            <w:r>
              <w:rPr>
                <w:sz w:val="15"/>
              </w:rPr>
              <w:t>ConflictException</w:t>
            </w:r>
          </w:p>
        </w:tc>
        <w:tc>
          <w:tcPr>
            <w:tcW w:w="850" w:type="dxa"/>
            <w:tcMar>
              <w:top w:w="50" w:type="dxa"/>
              <w:left w:w="80" w:type="dxa"/>
              <w:bottom w:w="50" w:type="dxa"/>
              <w:right w:w="80" w:type="dxa"/>
            </w:tcMar>
            <w:vAlign w:val="center"/>
          </w:tcPr>
          <w:p w14:paraId="4E23DFBB" w14:textId="77777777" w:rsidR="001352B5" w:rsidRDefault="00FA39E8">
            <w:pPr>
              <w:spacing w:after="0" w:line="240" w:lineRule="auto"/>
            </w:pPr>
            <w:r>
              <w:rPr>
                <w:sz w:val="15"/>
              </w:rPr>
              <w:t>409</w:t>
            </w:r>
          </w:p>
        </w:tc>
        <w:tc>
          <w:tcPr>
            <w:tcW w:w="2268" w:type="dxa"/>
            <w:tcMar>
              <w:top w:w="50" w:type="dxa"/>
              <w:left w:w="80" w:type="dxa"/>
              <w:bottom w:w="50" w:type="dxa"/>
              <w:right w:w="80" w:type="dxa"/>
            </w:tcMar>
            <w:vAlign w:val="center"/>
          </w:tcPr>
          <w:p w14:paraId="514AF5F4" w14:textId="77777777" w:rsidR="001352B5" w:rsidRDefault="00FA39E8">
            <w:pPr>
              <w:spacing w:after="0" w:line="240" w:lineRule="auto"/>
            </w:pPr>
            <w:r>
              <w:rPr>
                <w:sz w:val="15"/>
              </w:rPr>
              <w:t>Specific code</w:t>
            </w:r>
          </w:p>
        </w:tc>
        <w:tc>
          <w:tcPr>
            <w:tcW w:w="3118" w:type="dxa"/>
            <w:tcMar>
              <w:top w:w="50" w:type="dxa"/>
              <w:left w:w="80" w:type="dxa"/>
              <w:bottom w:w="50" w:type="dxa"/>
              <w:right w:w="80" w:type="dxa"/>
            </w:tcMar>
            <w:vAlign w:val="center"/>
          </w:tcPr>
          <w:p w14:paraId="43CA81F5" w14:textId="77777777" w:rsidR="001352B5" w:rsidRDefault="00FA39E8">
            <w:pPr>
              <w:spacing w:after="0" w:line="240" w:lineRule="auto"/>
            </w:pPr>
            <w:r>
              <w:rPr>
                <w:sz w:val="15"/>
              </w:rPr>
              <w:t>Duplicates, last admin, archived project, lifecycle conflicts, holiday coverage, closed-resource writes, expected-timestamp conflicts.</w:t>
            </w:r>
          </w:p>
        </w:tc>
      </w:tr>
      <w:tr w:rsidR="001352B5" w14:paraId="5923A598" w14:textId="77777777">
        <w:trPr>
          <w:cantSplit/>
          <w:jc w:val="center"/>
        </w:trPr>
        <w:tc>
          <w:tcPr>
            <w:tcW w:w="3402" w:type="dxa"/>
            <w:shd w:val="clear" w:color="auto" w:fill="F2F5FA"/>
            <w:tcMar>
              <w:top w:w="50" w:type="dxa"/>
              <w:left w:w="80" w:type="dxa"/>
              <w:bottom w:w="50" w:type="dxa"/>
              <w:right w:w="80" w:type="dxa"/>
            </w:tcMar>
            <w:vAlign w:val="center"/>
          </w:tcPr>
          <w:p w14:paraId="5365D6A5" w14:textId="77777777" w:rsidR="001352B5" w:rsidRDefault="00FA39E8">
            <w:pPr>
              <w:spacing w:after="0" w:line="240" w:lineRule="auto"/>
            </w:pPr>
            <w:r>
              <w:rPr>
                <w:sz w:val="15"/>
              </w:rPr>
              <w:t>AccountLockedException</w:t>
            </w:r>
          </w:p>
        </w:tc>
        <w:tc>
          <w:tcPr>
            <w:tcW w:w="850" w:type="dxa"/>
            <w:shd w:val="clear" w:color="auto" w:fill="F2F5FA"/>
            <w:tcMar>
              <w:top w:w="50" w:type="dxa"/>
              <w:left w:w="80" w:type="dxa"/>
              <w:bottom w:w="50" w:type="dxa"/>
              <w:right w:w="80" w:type="dxa"/>
            </w:tcMar>
            <w:vAlign w:val="center"/>
          </w:tcPr>
          <w:p w14:paraId="04E869D6" w14:textId="77777777" w:rsidR="001352B5" w:rsidRDefault="00FA39E8">
            <w:pPr>
              <w:spacing w:after="0" w:line="240" w:lineRule="auto"/>
            </w:pPr>
            <w:r>
              <w:rPr>
                <w:sz w:val="15"/>
              </w:rPr>
              <w:t>423</w:t>
            </w:r>
          </w:p>
        </w:tc>
        <w:tc>
          <w:tcPr>
            <w:tcW w:w="2268" w:type="dxa"/>
            <w:shd w:val="clear" w:color="auto" w:fill="F2F5FA"/>
            <w:tcMar>
              <w:top w:w="50" w:type="dxa"/>
              <w:left w:w="80" w:type="dxa"/>
              <w:bottom w:w="50" w:type="dxa"/>
              <w:right w:w="80" w:type="dxa"/>
            </w:tcMar>
            <w:vAlign w:val="center"/>
          </w:tcPr>
          <w:p w14:paraId="6330EDD0" w14:textId="77777777" w:rsidR="001352B5" w:rsidRDefault="00FA39E8">
            <w:pPr>
              <w:spacing w:after="0" w:line="240" w:lineRule="auto"/>
            </w:pPr>
            <w:r>
              <w:rPr>
                <w:sz w:val="15"/>
              </w:rPr>
              <w:t>AUTH_ACCOUNT_LOCKED</w:t>
            </w:r>
          </w:p>
        </w:tc>
        <w:tc>
          <w:tcPr>
            <w:tcW w:w="3118" w:type="dxa"/>
            <w:shd w:val="clear" w:color="auto" w:fill="F2F5FA"/>
            <w:tcMar>
              <w:top w:w="50" w:type="dxa"/>
              <w:left w:w="80" w:type="dxa"/>
              <w:bottom w:w="50" w:type="dxa"/>
              <w:right w:w="80" w:type="dxa"/>
            </w:tcMar>
            <w:vAlign w:val="center"/>
          </w:tcPr>
          <w:p w14:paraId="672031CE" w14:textId="77777777" w:rsidR="001352B5" w:rsidRDefault="00FA39E8">
            <w:pPr>
              <w:spacing w:after="0" w:line="240" w:lineRule="auto"/>
            </w:pPr>
            <w:r>
              <w:rPr>
                <w:sz w:val="15"/>
              </w:rPr>
              <w:t>Credential locked after five failed logins.</w:t>
            </w:r>
          </w:p>
        </w:tc>
      </w:tr>
      <w:tr w:rsidR="001352B5" w14:paraId="3C2B184F" w14:textId="77777777">
        <w:trPr>
          <w:cantSplit/>
          <w:jc w:val="center"/>
        </w:trPr>
        <w:tc>
          <w:tcPr>
            <w:tcW w:w="3402" w:type="dxa"/>
            <w:tcMar>
              <w:top w:w="50" w:type="dxa"/>
              <w:left w:w="80" w:type="dxa"/>
              <w:bottom w:w="50" w:type="dxa"/>
              <w:right w:w="80" w:type="dxa"/>
            </w:tcMar>
            <w:vAlign w:val="center"/>
          </w:tcPr>
          <w:p w14:paraId="4794986D" w14:textId="77777777" w:rsidR="001352B5" w:rsidRDefault="00FA39E8">
            <w:pPr>
              <w:spacing w:after="0" w:line="240" w:lineRule="auto"/>
            </w:pPr>
            <w:r>
              <w:rPr>
                <w:sz w:val="15"/>
              </w:rPr>
              <w:t>AccessDeniedException</w:t>
            </w:r>
          </w:p>
        </w:tc>
        <w:tc>
          <w:tcPr>
            <w:tcW w:w="850" w:type="dxa"/>
            <w:tcMar>
              <w:top w:w="50" w:type="dxa"/>
              <w:left w:w="80" w:type="dxa"/>
              <w:bottom w:w="50" w:type="dxa"/>
              <w:right w:w="80" w:type="dxa"/>
            </w:tcMar>
            <w:vAlign w:val="center"/>
          </w:tcPr>
          <w:p w14:paraId="2AA87021" w14:textId="77777777" w:rsidR="001352B5" w:rsidRDefault="00FA39E8">
            <w:pPr>
              <w:spacing w:after="0" w:line="240" w:lineRule="auto"/>
            </w:pPr>
            <w:r>
              <w:rPr>
                <w:sz w:val="15"/>
              </w:rPr>
              <w:t>403</w:t>
            </w:r>
          </w:p>
        </w:tc>
        <w:tc>
          <w:tcPr>
            <w:tcW w:w="2268" w:type="dxa"/>
            <w:tcMar>
              <w:top w:w="50" w:type="dxa"/>
              <w:left w:w="80" w:type="dxa"/>
              <w:bottom w:w="50" w:type="dxa"/>
              <w:right w:w="80" w:type="dxa"/>
            </w:tcMar>
            <w:vAlign w:val="center"/>
          </w:tcPr>
          <w:p w14:paraId="1AE2765C" w14:textId="77777777" w:rsidR="001352B5" w:rsidRDefault="00FA39E8">
            <w:pPr>
              <w:spacing w:after="0" w:line="240" w:lineRule="auto"/>
            </w:pPr>
            <w:r>
              <w:rPr>
                <w:sz w:val="15"/>
              </w:rPr>
              <w:t>FORBIDDEN</w:t>
            </w:r>
          </w:p>
        </w:tc>
        <w:tc>
          <w:tcPr>
            <w:tcW w:w="3118" w:type="dxa"/>
            <w:tcMar>
              <w:top w:w="50" w:type="dxa"/>
              <w:left w:w="80" w:type="dxa"/>
              <w:bottom w:w="50" w:type="dxa"/>
              <w:right w:w="80" w:type="dxa"/>
            </w:tcMar>
            <w:vAlign w:val="center"/>
          </w:tcPr>
          <w:p w14:paraId="7CE36F20" w14:textId="77777777" w:rsidR="001352B5" w:rsidRDefault="00FA39E8">
            <w:pPr>
              <w:spacing w:after="0" w:line="240" w:lineRule="auto"/>
            </w:pPr>
            <w:r>
              <w:rPr>
                <w:sz w:val="15"/>
              </w:rPr>
              <w:t>Role or project access denied, including the final pre-commit re-check.</w:t>
            </w:r>
          </w:p>
        </w:tc>
      </w:tr>
      <w:tr w:rsidR="001352B5" w14:paraId="69427268" w14:textId="77777777">
        <w:trPr>
          <w:cantSplit/>
          <w:jc w:val="center"/>
        </w:trPr>
        <w:tc>
          <w:tcPr>
            <w:tcW w:w="3402" w:type="dxa"/>
            <w:shd w:val="clear" w:color="auto" w:fill="F2F5FA"/>
            <w:tcMar>
              <w:top w:w="50" w:type="dxa"/>
              <w:left w:w="80" w:type="dxa"/>
              <w:bottom w:w="50" w:type="dxa"/>
              <w:right w:w="80" w:type="dxa"/>
            </w:tcMar>
            <w:vAlign w:val="center"/>
          </w:tcPr>
          <w:p w14:paraId="5C5067F0" w14:textId="77777777" w:rsidR="001352B5" w:rsidRDefault="00FA39E8">
            <w:pPr>
              <w:spacing w:after="0" w:line="240" w:lineRule="auto"/>
            </w:pPr>
            <w:r>
              <w:rPr>
                <w:sz w:val="15"/>
              </w:rPr>
              <w:t>AuthenticationException</w:t>
            </w:r>
          </w:p>
        </w:tc>
        <w:tc>
          <w:tcPr>
            <w:tcW w:w="850" w:type="dxa"/>
            <w:shd w:val="clear" w:color="auto" w:fill="F2F5FA"/>
            <w:tcMar>
              <w:top w:w="50" w:type="dxa"/>
              <w:left w:w="80" w:type="dxa"/>
              <w:bottom w:w="50" w:type="dxa"/>
              <w:right w:w="80" w:type="dxa"/>
            </w:tcMar>
            <w:vAlign w:val="center"/>
          </w:tcPr>
          <w:p w14:paraId="13B048D8" w14:textId="77777777" w:rsidR="001352B5" w:rsidRDefault="00FA39E8">
            <w:pPr>
              <w:spacing w:after="0" w:line="240" w:lineRule="auto"/>
            </w:pPr>
            <w:r>
              <w:rPr>
                <w:sz w:val="15"/>
              </w:rPr>
              <w:t>401</w:t>
            </w:r>
          </w:p>
        </w:tc>
        <w:tc>
          <w:tcPr>
            <w:tcW w:w="2268" w:type="dxa"/>
            <w:shd w:val="clear" w:color="auto" w:fill="F2F5FA"/>
            <w:tcMar>
              <w:top w:w="50" w:type="dxa"/>
              <w:left w:w="80" w:type="dxa"/>
              <w:bottom w:w="50" w:type="dxa"/>
              <w:right w:w="80" w:type="dxa"/>
            </w:tcMar>
            <w:vAlign w:val="center"/>
          </w:tcPr>
          <w:p w14:paraId="6CE73419" w14:textId="77777777" w:rsidR="001352B5" w:rsidRDefault="00FA39E8">
            <w:pPr>
              <w:spacing w:after="0" w:line="240" w:lineRule="auto"/>
            </w:pPr>
            <w:r>
              <w:rPr>
                <w:sz w:val="15"/>
              </w:rPr>
              <w:t>UNAUTHORIZED</w:t>
            </w:r>
          </w:p>
        </w:tc>
        <w:tc>
          <w:tcPr>
            <w:tcW w:w="3118" w:type="dxa"/>
            <w:shd w:val="clear" w:color="auto" w:fill="F2F5FA"/>
            <w:tcMar>
              <w:top w:w="50" w:type="dxa"/>
              <w:left w:w="80" w:type="dxa"/>
              <w:bottom w:w="50" w:type="dxa"/>
              <w:right w:w="80" w:type="dxa"/>
            </w:tcMar>
            <w:vAlign w:val="center"/>
          </w:tcPr>
          <w:p w14:paraId="7CC694AC" w14:textId="77777777" w:rsidR="001352B5" w:rsidRDefault="00FA39E8">
            <w:pPr>
              <w:spacing w:after="0" w:line="240" w:lineRule="auto"/>
            </w:pPr>
            <w:r>
              <w:rPr>
                <w:sz w:val="15"/>
              </w:rPr>
              <w:t>Missing, invalid, or expired access token.</w:t>
            </w:r>
          </w:p>
        </w:tc>
      </w:tr>
      <w:tr w:rsidR="001352B5" w14:paraId="06A6A380" w14:textId="77777777">
        <w:trPr>
          <w:cantSplit/>
          <w:jc w:val="center"/>
        </w:trPr>
        <w:tc>
          <w:tcPr>
            <w:tcW w:w="3402" w:type="dxa"/>
            <w:tcMar>
              <w:top w:w="50" w:type="dxa"/>
              <w:left w:w="80" w:type="dxa"/>
              <w:bottom w:w="50" w:type="dxa"/>
              <w:right w:w="80" w:type="dxa"/>
            </w:tcMar>
            <w:vAlign w:val="center"/>
          </w:tcPr>
          <w:p w14:paraId="352BFD96" w14:textId="77777777" w:rsidR="001352B5" w:rsidRDefault="00FA39E8">
            <w:pPr>
              <w:spacing w:after="0" w:line="240" w:lineRule="auto"/>
            </w:pPr>
            <w:r>
              <w:rPr>
                <w:sz w:val="15"/>
              </w:rPr>
              <w:t>InternalDependencyException</w:t>
            </w:r>
          </w:p>
        </w:tc>
        <w:tc>
          <w:tcPr>
            <w:tcW w:w="850" w:type="dxa"/>
            <w:tcMar>
              <w:top w:w="50" w:type="dxa"/>
              <w:left w:w="80" w:type="dxa"/>
              <w:bottom w:w="50" w:type="dxa"/>
              <w:right w:w="80" w:type="dxa"/>
            </w:tcMar>
            <w:vAlign w:val="center"/>
          </w:tcPr>
          <w:p w14:paraId="73AC3C5B" w14:textId="77777777" w:rsidR="001352B5" w:rsidRDefault="00FA39E8">
            <w:pPr>
              <w:spacing w:after="0" w:line="240" w:lineRule="auto"/>
            </w:pPr>
            <w:r>
              <w:rPr>
                <w:sz w:val="15"/>
              </w:rPr>
              <w:t>503</w:t>
            </w:r>
          </w:p>
        </w:tc>
        <w:tc>
          <w:tcPr>
            <w:tcW w:w="2268" w:type="dxa"/>
            <w:tcMar>
              <w:top w:w="50" w:type="dxa"/>
              <w:left w:w="80" w:type="dxa"/>
              <w:bottom w:w="50" w:type="dxa"/>
              <w:right w:w="80" w:type="dxa"/>
            </w:tcMar>
            <w:vAlign w:val="center"/>
          </w:tcPr>
          <w:p w14:paraId="3194593C" w14:textId="77777777" w:rsidR="001352B5" w:rsidRDefault="00FA39E8">
            <w:pPr>
              <w:spacing w:after="0" w:line="240" w:lineRule="auto"/>
            </w:pPr>
            <w:r>
              <w:rPr>
                <w:sz w:val="15"/>
              </w:rPr>
              <w:t>INTERNAL_DEPENDENCY_UNAVAILABLE</w:t>
            </w:r>
          </w:p>
        </w:tc>
        <w:tc>
          <w:tcPr>
            <w:tcW w:w="3118" w:type="dxa"/>
            <w:tcMar>
              <w:top w:w="50" w:type="dxa"/>
              <w:left w:w="80" w:type="dxa"/>
              <w:bottom w:w="50" w:type="dxa"/>
              <w:right w:w="80" w:type="dxa"/>
            </w:tcMar>
            <w:vAlign w:val="center"/>
          </w:tcPr>
          <w:p w14:paraId="2330151C" w14:textId="77777777" w:rsidR="001352B5" w:rsidRDefault="00FA39E8">
            <w:pPr>
              <w:spacing w:after="0" w:line="240" w:lineRule="auto"/>
            </w:pPr>
            <w:r>
              <w:rPr>
                <w:sz w:val="15"/>
              </w:rPr>
              <w:t>Internal REST timeout or 5xx.</w:t>
            </w:r>
          </w:p>
        </w:tc>
      </w:tr>
      <w:tr w:rsidR="001352B5" w14:paraId="5D0723AA" w14:textId="77777777">
        <w:trPr>
          <w:cantSplit/>
          <w:jc w:val="center"/>
        </w:trPr>
        <w:tc>
          <w:tcPr>
            <w:tcW w:w="3402" w:type="dxa"/>
            <w:shd w:val="clear" w:color="auto" w:fill="F2F5FA"/>
            <w:tcMar>
              <w:top w:w="50" w:type="dxa"/>
              <w:left w:w="80" w:type="dxa"/>
              <w:bottom w:w="50" w:type="dxa"/>
              <w:right w:w="80" w:type="dxa"/>
            </w:tcMar>
            <w:vAlign w:val="center"/>
          </w:tcPr>
          <w:p w14:paraId="41DB0E30" w14:textId="77777777" w:rsidR="001352B5" w:rsidRDefault="00FA39E8">
            <w:pPr>
              <w:spacing w:after="0" w:line="240" w:lineRule="auto"/>
            </w:pPr>
            <w:r>
              <w:rPr>
                <w:sz w:val="15"/>
              </w:rPr>
              <w:t>Exception</w:t>
            </w:r>
          </w:p>
        </w:tc>
        <w:tc>
          <w:tcPr>
            <w:tcW w:w="850" w:type="dxa"/>
            <w:shd w:val="clear" w:color="auto" w:fill="F2F5FA"/>
            <w:tcMar>
              <w:top w:w="50" w:type="dxa"/>
              <w:left w:w="80" w:type="dxa"/>
              <w:bottom w:w="50" w:type="dxa"/>
              <w:right w:w="80" w:type="dxa"/>
            </w:tcMar>
            <w:vAlign w:val="center"/>
          </w:tcPr>
          <w:p w14:paraId="0BBC131E" w14:textId="77777777" w:rsidR="001352B5" w:rsidRDefault="00FA39E8">
            <w:pPr>
              <w:spacing w:after="0" w:line="240" w:lineRule="auto"/>
            </w:pPr>
            <w:r>
              <w:rPr>
                <w:sz w:val="15"/>
              </w:rPr>
              <w:t>500</w:t>
            </w:r>
          </w:p>
        </w:tc>
        <w:tc>
          <w:tcPr>
            <w:tcW w:w="2268" w:type="dxa"/>
            <w:shd w:val="clear" w:color="auto" w:fill="F2F5FA"/>
            <w:tcMar>
              <w:top w:w="50" w:type="dxa"/>
              <w:left w:w="80" w:type="dxa"/>
              <w:bottom w:w="50" w:type="dxa"/>
              <w:right w:w="80" w:type="dxa"/>
            </w:tcMar>
            <w:vAlign w:val="center"/>
          </w:tcPr>
          <w:p w14:paraId="49362AE8" w14:textId="77777777" w:rsidR="001352B5" w:rsidRDefault="00FA39E8">
            <w:pPr>
              <w:spacing w:after="0" w:line="240" w:lineRule="auto"/>
            </w:pPr>
            <w:r>
              <w:rPr>
                <w:sz w:val="15"/>
              </w:rPr>
              <w:t>INTERNAL_ERROR</w:t>
            </w:r>
          </w:p>
        </w:tc>
        <w:tc>
          <w:tcPr>
            <w:tcW w:w="3118" w:type="dxa"/>
            <w:shd w:val="clear" w:color="auto" w:fill="F2F5FA"/>
            <w:tcMar>
              <w:top w:w="50" w:type="dxa"/>
              <w:left w:w="80" w:type="dxa"/>
              <w:bottom w:w="50" w:type="dxa"/>
              <w:right w:w="80" w:type="dxa"/>
            </w:tcMar>
            <w:vAlign w:val="center"/>
          </w:tcPr>
          <w:p w14:paraId="3E18EB49" w14:textId="77777777" w:rsidR="001352B5" w:rsidRDefault="00FA39E8">
            <w:pPr>
              <w:spacing w:after="0" w:line="240" w:lineRule="auto"/>
            </w:pPr>
            <w:r>
              <w:rPr>
                <w:sz w:val="15"/>
              </w:rPr>
              <w:t>Logged; generic detail returned.</w:t>
            </w:r>
          </w:p>
        </w:tc>
      </w:tr>
    </w:tbl>
    <w:p w14:paraId="75F009EB" w14:textId="77777777" w:rsidR="001352B5" w:rsidRDefault="001352B5">
      <w:pPr>
        <w:spacing w:after="40"/>
      </w:pPr>
    </w:p>
    <w:p w14:paraId="14B9826C" w14:textId="77777777" w:rsidR="001352B5" w:rsidRDefault="00FA39E8">
      <w:pPr>
        <w:pStyle w:val="Heading2"/>
      </w:pPr>
      <w:bookmarkStart w:id="89" w:name="_Toc243350246"/>
      <w:r>
        <w:t>12.2 Validation errors</w:t>
      </w:r>
      <w:bookmarkEnd w:id="8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09F18547" w14:textId="77777777">
        <w:trPr>
          <w:jc w:val="center"/>
        </w:trPr>
        <w:tc>
          <w:tcPr>
            <w:tcW w:w="9638" w:type="dxa"/>
            <w:shd w:val="clear" w:color="auto" w:fill="F7F8FA"/>
            <w:tcMar>
              <w:top w:w="90" w:type="dxa"/>
              <w:left w:w="120" w:type="dxa"/>
              <w:bottom w:w="90" w:type="dxa"/>
              <w:right w:w="120" w:type="dxa"/>
            </w:tcMar>
          </w:tcPr>
          <w:p w14:paraId="2BCD1B10" w14:textId="77777777" w:rsidR="001352B5" w:rsidRDefault="00FA39E8">
            <w:pPr>
              <w:spacing w:after="0" w:line="240" w:lineRule="auto"/>
            </w:pPr>
            <w:r>
              <w:rPr>
                <w:rFonts w:ascii="Consolas" w:hAnsi="Consolas"/>
                <w:sz w:val="16"/>
              </w:rPr>
              <w:t>{</w:t>
            </w:r>
          </w:p>
          <w:p w14:paraId="769406A2" w14:textId="77777777" w:rsidR="001352B5" w:rsidRDefault="00FA39E8">
            <w:pPr>
              <w:spacing w:after="0" w:line="240" w:lineRule="auto"/>
            </w:pPr>
            <w:r>
              <w:rPr>
                <w:rFonts w:ascii="Consolas" w:hAnsi="Consolas"/>
                <w:sz w:val="16"/>
              </w:rPr>
              <w:t xml:space="preserve">  "type": "https://prolean.local/errors/validation-error",</w:t>
            </w:r>
          </w:p>
          <w:p w14:paraId="27CF5C2E" w14:textId="77777777" w:rsidR="001352B5" w:rsidRDefault="00FA39E8">
            <w:pPr>
              <w:spacing w:after="0" w:line="240" w:lineRule="auto"/>
            </w:pPr>
            <w:r>
              <w:rPr>
                <w:rFonts w:ascii="Consolas" w:hAnsi="Consolas"/>
                <w:sz w:val="16"/>
              </w:rPr>
              <w:t xml:space="preserve">  "title": "Validation failed",</w:t>
            </w:r>
          </w:p>
          <w:p w14:paraId="591016C5" w14:textId="77777777" w:rsidR="001352B5" w:rsidRDefault="00FA39E8">
            <w:pPr>
              <w:spacing w:after="0" w:line="240" w:lineRule="auto"/>
            </w:pPr>
            <w:r>
              <w:rPr>
                <w:rFonts w:ascii="Consolas" w:hAnsi="Consolas"/>
                <w:sz w:val="16"/>
              </w:rPr>
              <w:t xml:space="preserve">  "status": 400,</w:t>
            </w:r>
          </w:p>
          <w:p w14:paraId="59465709" w14:textId="77777777" w:rsidR="001352B5" w:rsidRDefault="00FA39E8">
            <w:pPr>
              <w:spacing w:after="0" w:line="240" w:lineRule="auto"/>
            </w:pPr>
            <w:r>
              <w:rPr>
                <w:rFonts w:ascii="Consolas" w:hAnsi="Consolas"/>
                <w:sz w:val="16"/>
              </w:rPr>
              <w:t xml:space="preserve">  "detail": "One or more fields are invalid.",</w:t>
            </w:r>
          </w:p>
          <w:p w14:paraId="7A85DB71" w14:textId="77777777" w:rsidR="001352B5" w:rsidRDefault="00FA39E8">
            <w:pPr>
              <w:spacing w:after="0" w:line="240" w:lineRule="auto"/>
            </w:pPr>
            <w:r>
              <w:rPr>
                <w:rFonts w:ascii="Consolas" w:hAnsi="Consolas"/>
                <w:sz w:val="16"/>
              </w:rPr>
              <w:t xml:space="preserve">  "instance": "/api/v1/projects/8f4c.../tasks",</w:t>
            </w:r>
          </w:p>
          <w:p w14:paraId="7C4082D2" w14:textId="77777777" w:rsidR="001352B5" w:rsidRDefault="00FA39E8">
            <w:pPr>
              <w:spacing w:after="0" w:line="240" w:lineRule="auto"/>
            </w:pPr>
            <w:r>
              <w:rPr>
                <w:rFonts w:ascii="Consolas" w:hAnsi="Consolas"/>
                <w:sz w:val="16"/>
              </w:rPr>
              <w:t xml:space="preserve">  "code": "VALIDATION_ERROR",</w:t>
            </w:r>
          </w:p>
          <w:p w14:paraId="51E7AD65" w14:textId="77777777" w:rsidR="001352B5" w:rsidRDefault="00FA39E8">
            <w:pPr>
              <w:spacing w:after="0" w:line="240" w:lineRule="auto"/>
            </w:pPr>
            <w:r>
              <w:rPr>
                <w:rFonts w:ascii="Consolas" w:hAnsi="Consolas"/>
                <w:sz w:val="16"/>
              </w:rPr>
              <w:t xml:space="preserve">  "requestId": "01J...",</w:t>
            </w:r>
          </w:p>
          <w:p w14:paraId="3FF3E651" w14:textId="77777777" w:rsidR="001352B5" w:rsidRDefault="00FA39E8">
            <w:pPr>
              <w:spacing w:after="0" w:line="240" w:lineRule="auto"/>
            </w:pPr>
            <w:r>
              <w:rPr>
                <w:rFonts w:ascii="Consolas" w:hAnsi="Consolas"/>
                <w:sz w:val="16"/>
              </w:rPr>
              <w:t xml:space="preserve">  "timestamp": "2026-10-19T10:15:30Z",</w:t>
            </w:r>
          </w:p>
          <w:p w14:paraId="0AD7771D" w14:textId="77777777" w:rsidR="001352B5" w:rsidRDefault="00FA39E8">
            <w:pPr>
              <w:spacing w:after="0" w:line="240" w:lineRule="auto"/>
            </w:pPr>
            <w:r>
              <w:rPr>
                <w:rFonts w:ascii="Consolas" w:hAnsi="Consolas"/>
                <w:sz w:val="16"/>
              </w:rPr>
              <w:t xml:space="preserve">  "errors": [</w:t>
            </w:r>
          </w:p>
          <w:p w14:paraId="0701442B" w14:textId="77777777" w:rsidR="001352B5" w:rsidRDefault="00FA39E8">
            <w:pPr>
              <w:spacing w:after="0" w:line="240" w:lineRule="auto"/>
            </w:pPr>
            <w:r>
              <w:rPr>
                <w:rFonts w:ascii="Consolas" w:hAnsi="Consolas"/>
                <w:sz w:val="16"/>
              </w:rPr>
              <w:t xml:space="preserve">    { "field": "endDate", "message": "must be on or after startDate" },</w:t>
            </w:r>
          </w:p>
          <w:p w14:paraId="56A0D4AD" w14:textId="77777777" w:rsidR="001352B5" w:rsidRDefault="00FA39E8">
            <w:pPr>
              <w:spacing w:after="0" w:line="240" w:lineRule="auto"/>
            </w:pPr>
            <w:r>
              <w:rPr>
                <w:rFonts w:ascii="Consolas" w:hAnsi="Consolas"/>
                <w:sz w:val="16"/>
              </w:rPr>
              <w:t xml:space="preserve">    { "field": "percentComplete", "message": "must be between 0 and 100" }</w:t>
            </w:r>
          </w:p>
          <w:p w14:paraId="730BCD62" w14:textId="77777777" w:rsidR="001352B5" w:rsidRDefault="00FA39E8">
            <w:pPr>
              <w:spacing w:after="0" w:line="240" w:lineRule="auto"/>
            </w:pPr>
            <w:r>
              <w:rPr>
                <w:rFonts w:ascii="Consolas" w:hAnsi="Consolas"/>
                <w:sz w:val="16"/>
              </w:rPr>
              <w:t xml:space="preserve">  ]</w:t>
            </w:r>
          </w:p>
          <w:p w14:paraId="26D30EF5" w14:textId="77777777" w:rsidR="001352B5" w:rsidRDefault="00FA39E8">
            <w:pPr>
              <w:spacing w:after="0" w:line="240" w:lineRule="auto"/>
            </w:pPr>
            <w:r>
              <w:rPr>
                <w:rFonts w:ascii="Consolas" w:hAnsi="Consolas"/>
                <w:sz w:val="16"/>
              </w:rPr>
              <w:t>}</w:t>
            </w:r>
          </w:p>
        </w:tc>
      </w:tr>
    </w:tbl>
    <w:p w14:paraId="1192B815" w14:textId="77777777" w:rsidR="001352B5" w:rsidRDefault="001352B5">
      <w:pPr>
        <w:spacing w:after="40"/>
      </w:pPr>
    </w:p>
    <w:p w14:paraId="44ACB573" w14:textId="77777777" w:rsidR="001352B5" w:rsidRDefault="00FA39E8">
      <w:pPr>
        <w:pStyle w:val="ListBullet"/>
      </w:pPr>
      <w:r>
        <w:t>Field names use the JSON property names the client sent, not Java field names.</w:t>
      </w:r>
    </w:p>
    <w:p w14:paraId="30B9E2FB" w14:textId="77777777" w:rsidR="001352B5" w:rsidRDefault="00FA39E8">
      <w:pPr>
        <w:pStyle w:val="ListBullet"/>
      </w:pPr>
      <w:r>
        <w:t>Errors are deterministic and stable enough for frontend field mapping.</w:t>
      </w:r>
    </w:p>
    <w:p w14:paraId="664587BB" w14:textId="77777777" w:rsidR="001352B5" w:rsidRDefault="00FA39E8">
      <w:pPr>
        <w:pStyle w:val="ListBullet"/>
      </w:pPr>
      <w:r>
        <w:t>No exception stack trace is returned to the client.</w:t>
      </w:r>
    </w:p>
    <w:p w14:paraId="1474F4E4" w14:textId="77777777" w:rsidR="001352B5" w:rsidRDefault="00FA39E8">
      <w:pPr>
        <w:pStyle w:val="Heading2"/>
      </w:pPr>
      <w:bookmarkStart w:id="90" w:name="_Toc243350247"/>
      <w:r>
        <w:t>12.3 Dependency failures</w:t>
      </w:r>
      <w:bookmarkEnd w:id="90"/>
    </w:p>
    <w:p w14:paraId="65E38E24" w14:textId="77777777" w:rsidR="001352B5" w:rsidRDefault="00FA39E8">
      <w:pPr>
        <w:pStyle w:val="ListBullet"/>
      </w:pPr>
      <w:r>
        <w:t>task-service and timeline-service fail closed: if user-service access cannot be confirmed, the request returns 503 rather than allowing access.</w:t>
      </w:r>
    </w:p>
    <w:p w14:paraId="65D0E793" w14:textId="77777777" w:rsidR="001352B5" w:rsidRDefault="00FA39E8">
      <w:pPr>
        <w:pStyle w:val="ListBullet"/>
      </w:pPr>
      <w:r>
        <w:t>auth-service returns 503 if user-service is unavailable during login or refresh.</w:t>
      </w:r>
    </w:p>
    <w:p w14:paraId="1A50CCD8" w14:textId="77777777" w:rsidR="001352B5" w:rsidRDefault="00FA39E8">
      <w:pPr>
        <w:pStyle w:val="ListBullet"/>
      </w:pPr>
      <w:r>
        <w:t>Internal GET calls use a 2-second connect timeout and a 3-second read timeout. There is no retry for writes and at most one retry for idempotent reads if the failure is a connection reset.</w:t>
      </w:r>
    </w:p>
    <w:p w14:paraId="28CF372A" w14:textId="77777777" w:rsidR="001352B5" w:rsidRDefault="00FA39E8">
      <w:pPr>
        <w:pStyle w:val="ListBullet"/>
      </w:pPr>
      <w:r>
        <w:lastRenderedPageBreak/>
        <w:t>The frontend shows a retryable error notification and keeps the user on the current page.</w:t>
      </w:r>
    </w:p>
    <w:p w14:paraId="3083FEAE" w14:textId="77777777" w:rsidR="001352B5" w:rsidRDefault="00FA39E8">
      <w:pPr>
        <w:pStyle w:val="ListBullet"/>
      </w:pPr>
      <w:r>
        <w:t>A future release can add Resilience4j circuit breakers and a short-lived membership cache, but v1 favours correctness over availability.</w:t>
      </w:r>
    </w:p>
    <w:p w14:paraId="52CE2A6F" w14:textId="77777777" w:rsidR="001352B5" w:rsidRDefault="00FA39E8">
      <w:pPr>
        <w:pStyle w:val="Heading2"/>
      </w:pPr>
      <w:bookmarkStart w:id="91" w:name="_Toc243350248"/>
      <w:r>
        <w:t>12.4 Logging</w:t>
      </w:r>
      <w:bookmarkEnd w:id="91"/>
    </w:p>
    <w:p w14:paraId="4A3EBA44" w14:textId="77777777" w:rsidR="001352B5" w:rsidRDefault="00FA39E8">
      <w:pPr>
        <w:pStyle w:val="ListBullet"/>
      </w:pPr>
      <w:r>
        <w:t>Log at INFO for successful state changes, WARN for expected business conflicts, and ERROR for unexpected failures.</w:t>
      </w:r>
    </w:p>
    <w:p w14:paraId="637CA9A7" w14:textId="77777777" w:rsidR="001352B5" w:rsidRDefault="00FA39E8">
      <w:pPr>
        <w:pStyle w:val="ListBullet"/>
      </w:pPr>
      <w:r>
        <w:t>Include requestId, traceId, spanId, service, method, path, status, duration, and actor userId where available.</w:t>
      </w:r>
    </w:p>
    <w:p w14:paraId="40855B89" w14:textId="77777777" w:rsidR="001352B5" w:rsidRDefault="00FA39E8">
      <w:pPr>
        <w:pStyle w:val="ListBullet"/>
      </w:pPr>
      <w:r>
        <w:t>Never log passwords, access tokens, refresh tokens, token hashes, Authorization headers, RSA private keys, or internal caller secrets.</w:t>
      </w:r>
    </w:p>
    <w:p w14:paraId="571577E0" w14:textId="77777777" w:rsidR="001352B5" w:rsidRDefault="00FA39E8">
      <w:pPr>
        <w:pStyle w:val="ListBullet"/>
      </w:pPr>
      <w:r>
        <w:t>SQL logging is disabled in production; Flyway and migration logs are kept.</w:t>
      </w:r>
    </w:p>
    <w:p w14:paraId="6DA4B5CC" w14:textId="77777777" w:rsidR="001352B5" w:rsidRDefault="00FA39E8">
      <w:pPr>
        <w:pStyle w:val="ListBullet"/>
      </w:pPr>
      <w:r>
        <w:t>The frontend logs only sanitized error metadata in development; production logging is disabled unless a monitoring integration is added.</w:t>
      </w:r>
    </w:p>
    <w:p w14:paraId="62DF42C0" w14:textId="77777777" w:rsidR="001352B5" w:rsidRDefault="00FA39E8">
      <w:pPr>
        <w:pStyle w:val="Heading2"/>
      </w:pPr>
      <w:bookmarkStart w:id="92" w:name="_Toc243350249"/>
      <w:r>
        <w:t>12.5 Health endpoints</w:t>
      </w:r>
      <w:bookmarkEnd w:id="92"/>
    </w:p>
    <w:p w14:paraId="2A10B278" w14:textId="77777777" w:rsidR="001352B5" w:rsidRDefault="00FA39E8">
      <w:pPr>
        <w:keepNext/>
        <w:spacing w:before="80" w:after="60"/>
        <w:jc w:val="center"/>
      </w:pPr>
      <w:r>
        <w:rPr>
          <w:i/>
          <w:color w:val="595959"/>
          <w:sz w:val="17"/>
        </w:rPr>
        <w:t>Table 72 - Operational endpoints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4535"/>
        <w:gridCol w:w="2835"/>
      </w:tblGrid>
      <w:tr w:rsidR="001352B5" w14:paraId="64A4C27B" w14:textId="77777777">
        <w:trPr>
          <w:cantSplit/>
          <w:tblHeader/>
          <w:jc w:val="center"/>
        </w:trPr>
        <w:tc>
          <w:tcPr>
            <w:tcW w:w="2268" w:type="dxa"/>
            <w:shd w:val="clear" w:color="auto" w:fill="1F3864"/>
            <w:tcMar>
              <w:top w:w="50" w:type="dxa"/>
              <w:left w:w="80" w:type="dxa"/>
              <w:bottom w:w="50" w:type="dxa"/>
              <w:right w:w="80" w:type="dxa"/>
            </w:tcMar>
            <w:vAlign w:val="center"/>
          </w:tcPr>
          <w:p w14:paraId="5D9B5C97" w14:textId="77777777" w:rsidR="001352B5" w:rsidRDefault="00FA39E8">
            <w:pPr>
              <w:spacing w:after="0" w:line="240" w:lineRule="auto"/>
            </w:pPr>
            <w:r>
              <w:rPr>
                <w:b/>
                <w:color w:val="FFFFFF"/>
                <w:sz w:val="16"/>
              </w:rPr>
              <w:t>Endpoint</w:t>
            </w:r>
          </w:p>
        </w:tc>
        <w:tc>
          <w:tcPr>
            <w:tcW w:w="4535" w:type="dxa"/>
            <w:shd w:val="clear" w:color="auto" w:fill="1F3864"/>
            <w:tcMar>
              <w:top w:w="50" w:type="dxa"/>
              <w:left w:w="80" w:type="dxa"/>
              <w:bottom w:w="50" w:type="dxa"/>
              <w:right w:w="80" w:type="dxa"/>
            </w:tcMar>
            <w:vAlign w:val="center"/>
          </w:tcPr>
          <w:p w14:paraId="2C3BF322" w14:textId="77777777" w:rsidR="001352B5" w:rsidRDefault="00FA39E8">
            <w:pPr>
              <w:spacing w:after="0" w:line="240" w:lineRule="auto"/>
            </w:pPr>
            <w:r>
              <w:rPr>
                <w:b/>
                <w:color w:val="FFFFFF"/>
                <w:sz w:val="16"/>
              </w:rPr>
              <w:t>Purpose</w:t>
            </w:r>
          </w:p>
        </w:tc>
        <w:tc>
          <w:tcPr>
            <w:tcW w:w="2835" w:type="dxa"/>
            <w:shd w:val="clear" w:color="auto" w:fill="1F3864"/>
            <w:tcMar>
              <w:top w:w="50" w:type="dxa"/>
              <w:left w:w="80" w:type="dxa"/>
              <w:bottom w:w="50" w:type="dxa"/>
              <w:right w:w="80" w:type="dxa"/>
            </w:tcMar>
            <w:vAlign w:val="center"/>
          </w:tcPr>
          <w:p w14:paraId="12EB36DF" w14:textId="77777777" w:rsidR="001352B5" w:rsidRDefault="00FA39E8">
            <w:pPr>
              <w:spacing w:after="0" w:line="240" w:lineRule="auto"/>
            </w:pPr>
            <w:r>
              <w:rPr>
                <w:b/>
                <w:color w:val="FFFFFF"/>
                <w:sz w:val="16"/>
              </w:rPr>
              <w:t>Exposure</w:t>
            </w:r>
          </w:p>
        </w:tc>
      </w:tr>
      <w:tr w:rsidR="001352B5" w14:paraId="2B0BC946" w14:textId="77777777">
        <w:trPr>
          <w:cantSplit/>
          <w:jc w:val="center"/>
        </w:trPr>
        <w:tc>
          <w:tcPr>
            <w:tcW w:w="2268" w:type="dxa"/>
            <w:tcMar>
              <w:top w:w="50" w:type="dxa"/>
              <w:left w:w="80" w:type="dxa"/>
              <w:bottom w:w="50" w:type="dxa"/>
              <w:right w:w="80" w:type="dxa"/>
            </w:tcMar>
            <w:vAlign w:val="center"/>
          </w:tcPr>
          <w:p w14:paraId="1FC5CEBD" w14:textId="77777777" w:rsidR="001352B5" w:rsidRDefault="00FA39E8">
            <w:pPr>
              <w:spacing w:after="0" w:line="240" w:lineRule="auto"/>
            </w:pPr>
            <w:r>
              <w:rPr>
                <w:sz w:val="16"/>
              </w:rPr>
              <w:t>/actuator/health/liveness</w:t>
            </w:r>
          </w:p>
        </w:tc>
        <w:tc>
          <w:tcPr>
            <w:tcW w:w="4535" w:type="dxa"/>
            <w:tcMar>
              <w:top w:w="50" w:type="dxa"/>
              <w:left w:w="80" w:type="dxa"/>
              <w:bottom w:w="50" w:type="dxa"/>
              <w:right w:w="80" w:type="dxa"/>
            </w:tcMar>
            <w:vAlign w:val="center"/>
          </w:tcPr>
          <w:p w14:paraId="0298EB47" w14:textId="77777777" w:rsidR="001352B5" w:rsidRDefault="00FA39E8">
            <w:pPr>
              <w:spacing w:after="0" w:line="240" w:lineRule="auto"/>
            </w:pPr>
            <w:r>
              <w:rPr>
                <w:sz w:val="16"/>
              </w:rPr>
              <w:t>Process is up; no database dependency.</w:t>
            </w:r>
          </w:p>
        </w:tc>
        <w:tc>
          <w:tcPr>
            <w:tcW w:w="2835" w:type="dxa"/>
            <w:tcMar>
              <w:top w:w="50" w:type="dxa"/>
              <w:left w:w="80" w:type="dxa"/>
              <w:bottom w:w="50" w:type="dxa"/>
              <w:right w:w="80" w:type="dxa"/>
            </w:tcMar>
            <w:vAlign w:val="center"/>
          </w:tcPr>
          <w:p w14:paraId="3F86A243" w14:textId="77777777" w:rsidR="001352B5" w:rsidRDefault="00FA39E8">
            <w:pPr>
              <w:spacing w:after="0" w:line="240" w:lineRule="auto"/>
            </w:pPr>
            <w:r>
              <w:rPr>
                <w:sz w:val="16"/>
              </w:rPr>
              <w:t>Docker/Kubernetes liveness probe; internal network.</w:t>
            </w:r>
          </w:p>
        </w:tc>
      </w:tr>
      <w:tr w:rsidR="001352B5" w14:paraId="74AFC51C" w14:textId="77777777">
        <w:trPr>
          <w:cantSplit/>
          <w:jc w:val="center"/>
        </w:trPr>
        <w:tc>
          <w:tcPr>
            <w:tcW w:w="2268" w:type="dxa"/>
            <w:shd w:val="clear" w:color="auto" w:fill="F2F5FA"/>
            <w:tcMar>
              <w:top w:w="50" w:type="dxa"/>
              <w:left w:w="80" w:type="dxa"/>
              <w:bottom w:w="50" w:type="dxa"/>
              <w:right w:w="80" w:type="dxa"/>
            </w:tcMar>
            <w:vAlign w:val="center"/>
          </w:tcPr>
          <w:p w14:paraId="7E35403E" w14:textId="77777777" w:rsidR="001352B5" w:rsidRDefault="00FA39E8">
            <w:pPr>
              <w:spacing w:after="0" w:line="240" w:lineRule="auto"/>
            </w:pPr>
            <w:r>
              <w:rPr>
                <w:sz w:val="16"/>
              </w:rPr>
              <w:t>/actuator/health/readiness</w:t>
            </w:r>
          </w:p>
        </w:tc>
        <w:tc>
          <w:tcPr>
            <w:tcW w:w="4535" w:type="dxa"/>
            <w:shd w:val="clear" w:color="auto" w:fill="F2F5FA"/>
            <w:tcMar>
              <w:top w:w="50" w:type="dxa"/>
              <w:left w:w="80" w:type="dxa"/>
              <w:bottom w:w="50" w:type="dxa"/>
              <w:right w:w="80" w:type="dxa"/>
            </w:tcMar>
            <w:vAlign w:val="center"/>
          </w:tcPr>
          <w:p w14:paraId="5BEE851B" w14:textId="77777777" w:rsidR="001352B5" w:rsidRDefault="00FA39E8">
            <w:pPr>
              <w:spacing w:after="0" w:line="240" w:lineRule="auto"/>
            </w:pPr>
            <w:r>
              <w:rPr>
                <w:sz w:val="16"/>
              </w:rPr>
              <w:t>Database connectivity and completed Flyway migrations.</w:t>
            </w:r>
          </w:p>
        </w:tc>
        <w:tc>
          <w:tcPr>
            <w:tcW w:w="2835" w:type="dxa"/>
            <w:shd w:val="clear" w:color="auto" w:fill="F2F5FA"/>
            <w:tcMar>
              <w:top w:w="50" w:type="dxa"/>
              <w:left w:w="80" w:type="dxa"/>
              <w:bottom w:w="50" w:type="dxa"/>
              <w:right w:w="80" w:type="dxa"/>
            </w:tcMar>
            <w:vAlign w:val="center"/>
          </w:tcPr>
          <w:p w14:paraId="68753CF0" w14:textId="77777777" w:rsidR="001352B5" w:rsidRDefault="00FA39E8">
            <w:pPr>
              <w:spacing w:after="0" w:line="240" w:lineRule="auto"/>
            </w:pPr>
            <w:r>
              <w:rPr>
                <w:sz w:val="16"/>
              </w:rPr>
              <w:t>Docker/Kubernetes readiness probe; internal network.</w:t>
            </w:r>
          </w:p>
        </w:tc>
      </w:tr>
      <w:tr w:rsidR="001352B5" w14:paraId="20A9D2B8" w14:textId="77777777">
        <w:trPr>
          <w:cantSplit/>
          <w:jc w:val="center"/>
        </w:trPr>
        <w:tc>
          <w:tcPr>
            <w:tcW w:w="2268" w:type="dxa"/>
            <w:tcMar>
              <w:top w:w="50" w:type="dxa"/>
              <w:left w:w="80" w:type="dxa"/>
              <w:bottom w:w="50" w:type="dxa"/>
              <w:right w:w="80" w:type="dxa"/>
            </w:tcMar>
            <w:vAlign w:val="center"/>
          </w:tcPr>
          <w:p w14:paraId="1629C207" w14:textId="77777777" w:rsidR="001352B5" w:rsidRDefault="00FA39E8">
            <w:pPr>
              <w:spacing w:after="0" w:line="240" w:lineRule="auto"/>
            </w:pPr>
            <w:r>
              <w:rPr>
                <w:sz w:val="16"/>
              </w:rPr>
              <w:t>/actuator/info</w:t>
            </w:r>
          </w:p>
        </w:tc>
        <w:tc>
          <w:tcPr>
            <w:tcW w:w="4535" w:type="dxa"/>
            <w:tcMar>
              <w:top w:w="50" w:type="dxa"/>
              <w:left w:w="80" w:type="dxa"/>
              <w:bottom w:w="50" w:type="dxa"/>
              <w:right w:w="80" w:type="dxa"/>
            </w:tcMar>
            <w:vAlign w:val="center"/>
          </w:tcPr>
          <w:p w14:paraId="5B054DF3" w14:textId="77777777" w:rsidR="001352B5" w:rsidRDefault="00FA39E8">
            <w:pPr>
              <w:spacing w:after="0" w:line="240" w:lineRule="auto"/>
            </w:pPr>
            <w:r>
              <w:rPr>
                <w:sz w:val="16"/>
              </w:rPr>
              <w:t>Build and version information.</w:t>
            </w:r>
          </w:p>
        </w:tc>
        <w:tc>
          <w:tcPr>
            <w:tcW w:w="2835" w:type="dxa"/>
            <w:tcMar>
              <w:top w:w="50" w:type="dxa"/>
              <w:left w:w="80" w:type="dxa"/>
              <w:bottom w:w="50" w:type="dxa"/>
              <w:right w:w="80" w:type="dxa"/>
            </w:tcMar>
            <w:vAlign w:val="center"/>
          </w:tcPr>
          <w:p w14:paraId="758C4116" w14:textId="77777777" w:rsidR="001352B5" w:rsidRDefault="00FA39E8">
            <w:pPr>
              <w:spacing w:after="0" w:line="240" w:lineRule="auto"/>
            </w:pPr>
            <w:r>
              <w:rPr>
                <w:sz w:val="16"/>
              </w:rPr>
              <w:t>Internal network.</w:t>
            </w:r>
          </w:p>
        </w:tc>
      </w:tr>
      <w:tr w:rsidR="001352B5" w14:paraId="55EEBC05" w14:textId="77777777">
        <w:trPr>
          <w:cantSplit/>
          <w:jc w:val="center"/>
        </w:trPr>
        <w:tc>
          <w:tcPr>
            <w:tcW w:w="2268" w:type="dxa"/>
            <w:shd w:val="clear" w:color="auto" w:fill="F2F5FA"/>
            <w:tcMar>
              <w:top w:w="50" w:type="dxa"/>
              <w:left w:w="80" w:type="dxa"/>
              <w:bottom w:w="50" w:type="dxa"/>
              <w:right w:w="80" w:type="dxa"/>
            </w:tcMar>
            <w:vAlign w:val="center"/>
          </w:tcPr>
          <w:p w14:paraId="2E059BB6" w14:textId="77777777" w:rsidR="001352B5" w:rsidRDefault="00FA39E8">
            <w:pPr>
              <w:spacing w:after="0" w:line="240" w:lineRule="auto"/>
            </w:pPr>
            <w:r>
              <w:rPr>
                <w:sz w:val="16"/>
              </w:rPr>
              <w:t>/actuator/prometheus</w:t>
            </w:r>
          </w:p>
        </w:tc>
        <w:tc>
          <w:tcPr>
            <w:tcW w:w="4535" w:type="dxa"/>
            <w:shd w:val="clear" w:color="auto" w:fill="F2F5FA"/>
            <w:tcMar>
              <w:top w:w="50" w:type="dxa"/>
              <w:left w:w="80" w:type="dxa"/>
              <w:bottom w:w="50" w:type="dxa"/>
              <w:right w:w="80" w:type="dxa"/>
            </w:tcMar>
            <w:vAlign w:val="center"/>
          </w:tcPr>
          <w:p w14:paraId="283357CE" w14:textId="77777777" w:rsidR="001352B5" w:rsidRDefault="00FA39E8">
            <w:pPr>
              <w:spacing w:after="0" w:line="240" w:lineRule="auto"/>
            </w:pPr>
            <w:r>
              <w:rPr>
                <w:sz w:val="16"/>
              </w:rPr>
              <w:t>Micrometer metrics for scraping.</w:t>
            </w:r>
          </w:p>
        </w:tc>
        <w:tc>
          <w:tcPr>
            <w:tcW w:w="2835" w:type="dxa"/>
            <w:shd w:val="clear" w:color="auto" w:fill="F2F5FA"/>
            <w:tcMar>
              <w:top w:w="50" w:type="dxa"/>
              <w:left w:w="80" w:type="dxa"/>
              <w:bottom w:w="50" w:type="dxa"/>
              <w:right w:w="80" w:type="dxa"/>
            </w:tcMar>
            <w:vAlign w:val="center"/>
          </w:tcPr>
          <w:p w14:paraId="54BC46A3" w14:textId="77777777" w:rsidR="001352B5" w:rsidRDefault="00FA39E8">
            <w:pPr>
              <w:spacing w:after="0" w:line="240" w:lineRule="auto"/>
            </w:pPr>
            <w:r>
              <w:rPr>
                <w:sz w:val="16"/>
              </w:rPr>
              <w:t>Internal monitoring network only.</w:t>
            </w:r>
          </w:p>
        </w:tc>
      </w:tr>
      <w:tr w:rsidR="001352B5" w14:paraId="343CFE85" w14:textId="77777777">
        <w:trPr>
          <w:cantSplit/>
          <w:jc w:val="center"/>
        </w:trPr>
        <w:tc>
          <w:tcPr>
            <w:tcW w:w="2268" w:type="dxa"/>
            <w:tcMar>
              <w:top w:w="50" w:type="dxa"/>
              <w:left w:w="80" w:type="dxa"/>
              <w:bottom w:w="50" w:type="dxa"/>
              <w:right w:w="80" w:type="dxa"/>
            </w:tcMar>
            <w:vAlign w:val="center"/>
          </w:tcPr>
          <w:p w14:paraId="42AFFFBB" w14:textId="77777777" w:rsidR="001352B5" w:rsidRDefault="00FA39E8">
            <w:pPr>
              <w:spacing w:after="0" w:line="240" w:lineRule="auto"/>
            </w:pPr>
            <w:r>
              <w:rPr>
                <w:sz w:val="16"/>
              </w:rPr>
              <w:t>/swagger-ui.html</w:t>
            </w:r>
          </w:p>
        </w:tc>
        <w:tc>
          <w:tcPr>
            <w:tcW w:w="4535" w:type="dxa"/>
            <w:tcMar>
              <w:top w:w="50" w:type="dxa"/>
              <w:left w:w="80" w:type="dxa"/>
              <w:bottom w:w="50" w:type="dxa"/>
              <w:right w:w="80" w:type="dxa"/>
            </w:tcMar>
            <w:vAlign w:val="center"/>
          </w:tcPr>
          <w:p w14:paraId="74F282B2" w14:textId="77777777" w:rsidR="001352B5" w:rsidRDefault="00FA39E8">
            <w:pPr>
              <w:spacing w:after="0" w:line="240" w:lineRule="auto"/>
            </w:pPr>
            <w:r>
              <w:rPr>
                <w:sz w:val="16"/>
              </w:rPr>
              <w:t>API documentation.</w:t>
            </w:r>
          </w:p>
        </w:tc>
        <w:tc>
          <w:tcPr>
            <w:tcW w:w="2835" w:type="dxa"/>
            <w:tcMar>
              <w:top w:w="50" w:type="dxa"/>
              <w:left w:w="80" w:type="dxa"/>
              <w:bottom w:w="50" w:type="dxa"/>
              <w:right w:w="80" w:type="dxa"/>
            </w:tcMar>
            <w:vAlign w:val="center"/>
          </w:tcPr>
          <w:p w14:paraId="168CD7BC" w14:textId="77777777" w:rsidR="001352B5" w:rsidRDefault="00FA39E8">
            <w:pPr>
              <w:spacing w:after="0" w:line="240" w:lineRule="auto"/>
            </w:pPr>
            <w:r>
              <w:rPr>
                <w:sz w:val="16"/>
              </w:rPr>
              <w:t>Local/dev only; disabled or protected in production.</w:t>
            </w:r>
          </w:p>
        </w:tc>
      </w:tr>
    </w:tbl>
    <w:p w14:paraId="22FD0923" w14:textId="77777777" w:rsidR="001352B5" w:rsidRDefault="00FA39E8">
      <w:pPr>
        <w:pStyle w:val="Heading1"/>
        <w:pageBreakBefore/>
      </w:pPr>
      <w:bookmarkStart w:id="93" w:name="_Toc243350250"/>
      <w:r>
        <w:lastRenderedPageBreak/>
        <w:t>13. Deployment and Operations</w:t>
      </w:r>
      <w:bookmarkEnd w:id="93"/>
    </w:p>
    <w:p w14:paraId="60544EDE" w14:textId="77777777" w:rsidR="001352B5" w:rsidRDefault="00FA39E8">
      <w:pPr>
        <w:pStyle w:val="Heading2"/>
      </w:pPr>
      <w:bookmarkStart w:id="94" w:name="_Toc243350251"/>
      <w:r>
        <w:t>13.1 Docker Compose topology</w:t>
      </w:r>
      <w:bookmarkEnd w:id="94"/>
    </w:p>
    <w:p w14:paraId="1D627B9C" w14:textId="77777777" w:rsidR="001352B5" w:rsidRDefault="00FA39E8">
      <w:pPr>
        <w:spacing w:before="80" w:after="40"/>
        <w:jc w:val="center"/>
      </w:pPr>
      <w:r>
        <w:rPr>
          <w:noProof/>
        </w:rPr>
        <w:drawing>
          <wp:inline distT="0" distB="0" distL="0" distR="0" wp14:anchorId="0610788F" wp14:editId="40EDACD6">
            <wp:extent cx="5940000" cy="142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6"/>
                    <a:stretch>
                      <a:fillRect/>
                    </a:stretch>
                  </pic:blipFill>
                  <pic:spPr>
                    <a:xfrm>
                      <a:off x="0" y="0"/>
                      <a:ext cx="5940000" cy="1420200"/>
                    </a:xfrm>
                    <a:prstGeom prst="rect">
                      <a:avLst/>
                    </a:prstGeom>
                  </pic:spPr>
                </pic:pic>
              </a:graphicData>
            </a:graphic>
          </wp:inline>
        </w:drawing>
      </w:r>
    </w:p>
    <w:p w14:paraId="662CC4CB" w14:textId="77777777" w:rsidR="001352B5" w:rsidRDefault="00FA39E8">
      <w:pPr>
        <w:spacing w:after="160"/>
        <w:jc w:val="center"/>
      </w:pPr>
      <w:r>
        <w:rPr>
          <w:i/>
          <w:color w:val="595959"/>
          <w:sz w:val="17"/>
        </w:rPr>
        <w:t>Figure 19 - Docker Compose deployment topology</w:t>
      </w:r>
    </w:p>
    <w:p w14:paraId="5E8697A1" w14:textId="77777777" w:rsidR="001352B5" w:rsidRDefault="00FA39E8">
      <w:pPr>
        <w:keepNext/>
        <w:spacing w:before="80" w:after="60"/>
        <w:jc w:val="center"/>
      </w:pPr>
      <w:r>
        <w:rPr>
          <w:i/>
          <w:color w:val="595959"/>
          <w:sz w:val="17"/>
        </w:rPr>
        <w:t>Table 73 - Docker Compose services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2835"/>
        <w:gridCol w:w="1814"/>
        <w:gridCol w:w="2154"/>
        <w:gridCol w:w="1134"/>
      </w:tblGrid>
      <w:tr w:rsidR="001352B5" w14:paraId="2EC6663D" w14:textId="77777777">
        <w:trPr>
          <w:cantSplit/>
          <w:tblHeader/>
          <w:jc w:val="center"/>
        </w:trPr>
        <w:tc>
          <w:tcPr>
            <w:tcW w:w="1701" w:type="dxa"/>
            <w:shd w:val="clear" w:color="auto" w:fill="1F3864"/>
            <w:tcMar>
              <w:top w:w="50" w:type="dxa"/>
              <w:left w:w="80" w:type="dxa"/>
              <w:bottom w:w="50" w:type="dxa"/>
              <w:right w:w="80" w:type="dxa"/>
            </w:tcMar>
            <w:vAlign w:val="center"/>
          </w:tcPr>
          <w:p w14:paraId="6C73ED4D" w14:textId="77777777" w:rsidR="001352B5" w:rsidRDefault="00FA39E8">
            <w:pPr>
              <w:spacing w:after="0" w:line="240" w:lineRule="auto"/>
            </w:pPr>
            <w:r>
              <w:rPr>
                <w:b/>
                <w:color w:val="FFFFFF"/>
                <w:sz w:val="15"/>
              </w:rPr>
              <w:t>Container</w:t>
            </w:r>
          </w:p>
        </w:tc>
        <w:tc>
          <w:tcPr>
            <w:tcW w:w="2835" w:type="dxa"/>
            <w:shd w:val="clear" w:color="auto" w:fill="1F3864"/>
            <w:tcMar>
              <w:top w:w="50" w:type="dxa"/>
              <w:left w:w="80" w:type="dxa"/>
              <w:bottom w:w="50" w:type="dxa"/>
              <w:right w:w="80" w:type="dxa"/>
            </w:tcMar>
            <w:vAlign w:val="center"/>
          </w:tcPr>
          <w:p w14:paraId="36639FCE" w14:textId="77777777" w:rsidR="001352B5" w:rsidRDefault="00FA39E8">
            <w:pPr>
              <w:spacing w:after="0" w:line="240" w:lineRule="auto"/>
            </w:pPr>
            <w:r>
              <w:rPr>
                <w:b/>
                <w:color w:val="FFFFFF"/>
                <w:sz w:val="15"/>
              </w:rPr>
              <w:t>Image / build</w:t>
            </w:r>
          </w:p>
        </w:tc>
        <w:tc>
          <w:tcPr>
            <w:tcW w:w="1814" w:type="dxa"/>
            <w:shd w:val="clear" w:color="auto" w:fill="1F3864"/>
            <w:tcMar>
              <w:top w:w="50" w:type="dxa"/>
              <w:left w:w="80" w:type="dxa"/>
              <w:bottom w:w="50" w:type="dxa"/>
              <w:right w:w="80" w:type="dxa"/>
            </w:tcMar>
            <w:vAlign w:val="center"/>
          </w:tcPr>
          <w:p w14:paraId="26F66CFE" w14:textId="77777777" w:rsidR="001352B5" w:rsidRDefault="00FA39E8">
            <w:pPr>
              <w:spacing w:after="0" w:line="240" w:lineRule="auto"/>
            </w:pPr>
            <w:r>
              <w:rPr>
                <w:b/>
                <w:color w:val="FFFFFF"/>
                <w:sz w:val="15"/>
              </w:rPr>
              <w:t>Port</w:t>
            </w:r>
          </w:p>
        </w:tc>
        <w:tc>
          <w:tcPr>
            <w:tcW w:w="2154" w:type="dxa"/>
            <w:shd w:val="clear" w:color="auto" w:fill="1F3864"/>
            <w:tcMar>
              <w:top w:w="50" w:type="dxa"/>
              <w:left w:w="80" w:type="dxa"/>
              <w:bottom w:w="50" w:type="dxa"/>
              <w:right w:w="80" w:type="dxa"/>
            </w:tcMar>
            <w:vAlign w:val="center"/>
          </w:tcPr>
          <w:p w14:paraId="56C006DE" w14:textId="77777777" w:rsidR="001352B5" w:rsidRDefault="00FA39E8">
            <w:pPr>
              <w:spacing w:after="0" w:line="240" w:lineRule="auto"/>
            </w:pPr>
            <w:r>
              <w:rPr>
                <w:b/>
                <w:color w:val="FFFFFF"/>
                <w:sz w:val="15"/>
              </w:rPr>
              <w:t>Depends on</w:t>
            </w:r>
          </w:p>
        </w:tc>
        <w:tc>
          <w:tcPr>
            <w:tcW w:w="1134" w:type="dxa"/>
            <w:shd w:val="clear" w:color="auto" w:fill="1F3864"/>
            <w:tcMar>
              <w:top w:w="50" w:type="dxa"/>
              <w:left w:w="80" w:type="dxa"/>
              <w:bottom w:w="50" w:type="dxa"/>
              <w:right w:w="80" w:type="dxa"/>
            </w:tcMar>
            <w:vAlign w:val="center"/>
          </w:tcPr>
          <w:p w14:paraId="1FD44E23" w14:textId="77777777" w:rsidR="001352B5" w:rsidRDefault="00FA39E8">
            <w:pPr>
              <w:spacing w:after="0" w:line="240" w:lineRule="auto"/>
            </w:pPr>
            <w:r>
              <w:rPr>
                <w:b/>
                <w:color w:val="FFFFFF"/>
                <w:sz w:val="15"/>
              </w:rPr>
              <w:t>Health check</w:t>
            </w:r>
          </w:p>
        </w:tc>
      </w:tr>
      <w:tr w:rsidR="001352B5" w14:paraId="32871F1E" w14:textId="77777777">
        <w:trPr>
          <w:cantSplit/>
          <w:jc w:val="center"/>
        </w:trPr>
        <w:tc>
          <w:tcPr>
            <w:tcW w:w="1701" w:type="dxa"/>
            <w:tcMar>
              <w:top w:w="50" w:type="dxa"/>
              <w:left w:w="80" w:type="dxa"/>
              <w:bottom w:w="50" w:type="dxa"/>
              <w:right w:w="80" w:type="dxa"/>
            </w:tcMar>
            <w:vAlign w:val="center"/>
          </w:tcPr>
          <w:p w14:paraId="0C4CFD9E" w14:textId="77777777" w:rsidR="001352B5" w:rsidRDefault="00FA39E8">
            <w:pPr>
              <w:spacing w:after="0" w:line="240" w:lineRule="auto"/>
            </w:pPr>
            <w:r>
              <w:rPr>
                <w:sz w:val="15"/>
              </w:rPr>
              <w:t>postgres</w:t>
            </w:r>
          </w:p>
        </w:tc>
        <w:tc>
          <w:tcPr>
            <w:tcW w:w="2835" w:type="dxa"/>
            <w:tcMar>
              <w:top w:w="50" w:type="dxa"/>
              <w:left w:w="80" w:type="dxa"/>
              <w:bottom w:w="50" w:type="dxa"/>
              <w:right w:w="80" w:type="dxa"/>
            </w:tcMar>
            <w:vAlign w:val="center"/>
          </w:tcPr>
          <w:p w14:paraId="00AA4682" w14:textId="77777777" w:rsidR="001352B5" w:rsidRDefault="00FA39E8">
            <w:pPr>
              <w:spacing w:after="0" w:line="240" w:lineRule="auto"/>
            </w:pPr>
            <w:r>
              <w:rPr>
                <w:sz w:val="15"/>
              </w:rPr>
              <w:t>postgres:16</w:t>
            </w:r>
          </w:p>
        </w:tc>
        <w:tc>
          <w:tcPr>
            <w:tcW w:w="1814" w:type="dxa"/>
            <w:tcMar>
              <w:top w:w="50" w:type="dxa"/>
              <w:left w:w="80" w:type="dxa"/>
              <w:bottom w:w="50" w:type="dxa"/>
              <w:right w:w="80" w:type="dxa"/>
            </w:tcMar>
            <w:vAlign w:val="center"/>
          </w:tcPr>
          <w:p w14:paraId="1F5F8DDE" w14:textId="77777777" w:rsidR="001352B5" w:rsidRDefault="00FA39E8">
            <w:pPr>
              <w:spacing w:after="0" w:line="240" w:lineRule="auto"/>
            </w:pPr>
            <w:r>
              <w:rPr>
                <w:sz w:val="15"/>
              </w:rPr>
              <w:t>5432 (optional host publish)</w:t>
            </w:r>
          </w:p>
        </w:tc>
        <w:tc>
          <w:tcPr>
            <w:tcW w:w="2154" w:type="dxa"/>
            <w:tcMar>
              <w:top w:w="50" w:type="dxa"/>
              <w:left w:w="80" w:type="dxa"/>
              <w:bottom w:w="50" w:type="dxa"/>
              <w:right w:w="80" w:type="dxa"/>
            </w:tcMar>
            <w:vAlign w:val="center"/>
          </w:tcPr>
          <w:p w14:paraId="2FD250AC" w14:textId="77777777" w:rsidR="001352B5" w:rsidRDefault="00FA39E8">
            <w:pPr>
              <w:spacing w:after="0" w:line="240" w:lineRule="auto"/>
            </w:pPr>
            <w:r>
              <w:rPr>
                <w:sz w:val="15"/>
              </w:rPr>
              <w:t>-</w:t>
            </w:r>
          </w:p>
        </w:tc>
        <w:tc>
          <w:tcPr>
            <w:tcW w:w="1134" w:type="dxa"/>
            <w:tcMar>
              <w:top w:w="50" w:type="dxa"/>
              <w:left w:w="80" w:type="dxa"/>
              <w:bottom w:w="50" w:type="dxa"/>
              <w:right w:w="80" w:type="dxa"/>
            </w:tcMar>
            <w:vAlign w:val="center"/>
          </w:tcPr>
          <w:p w14:paraId="326D9F5A" w14:textId="77777777" w:rsidR="001352B5" w:rsidRDefault="00FA39E8">
            <w:pPr>
              <w:spacing w:after="0" w:line="240" w:lineRule="auto"/>
            </w:pPr>
            <w:r>
              <w:rPr>
                <w:sz w:val="15"/>
              </w:rPr>
              <w:t>pg_isready</w:t>
            </w:r>
          </w:p>
        </w:tc>
      </w:tr>
      <w:tr w:rsidR="001352B5" w14:paraId="217AC23F" w14:textId="77777777">
        <w:trPr>
          <w:cantSplit/>
          <w:jc w:val="center"/>
        </w:trPr>
        <w:tc>
          <w:tcPr>
            <w:tcW w:w="1701" w:type="dxa"/>
            <w:shd w:val="clear" w:color="auto" w:fill="F2F5FA"/>
            <w:tcMar>
              <w:top w:w="50" w:type="dxa"/>
              <w:left w:w="80" w:type="dxa"/>
              <w:bottom w:w="50" w:type="dxa"/>
              <w:right w:w="80" w:type="dxa"/>
            </w:tcMar>
            <w:vAlign w:val="center"/>
          </w:tcPr>
          <w:p w14:paraId="04C194CF" w14:textId="77777777" w:rsidR="001352B5" w:rsidRDefault="00FA39E8">
            <w:pPr>
              <w:spacing w:after="0" w:line="240" w:lineRule="auto"/>
            </w:pPr>
            <w:r>
              <w:rPr>
                <w:sz w:val="15"/>
              </w:rPr>
              <w:t>auth-service</w:t>
            </w:r>
          </w:p>
        </w:tc>
        <w:tc>
          <w:tcPr>
            <w:tcW w:w="2835" w:type="dxa"/>
            <w:shd w:val="clear" w:color="auto" w:fill="F2F5FA"/>
            <w:tcMar>
              <w:top w:w="50" w:type="dxa"/>
              <w:left w:w="80" w:type="dxa"/>
              <w:bottom w:w="50" w:type="dxa"/>
              <w:right w:w="80" w:type="dxa"/>
            </w:tcMar>
            <w:vAlign w:val="center"/>
          </w:tcPr>
          <w:p w14:paraId="11768F4C" w14:textId="77777777" w:rsidR="001352B5" w:rsidRDefault="00FA39E8">
            <w:pPr>
              <w:spacing w:after="0" w:line="240" w:lineRule="auto"/>
            </w:pPr>
            <w:r>
              <w:rPr>
                <w:sz w:val="15"/>
              </w:rPr>
              <w:t>Maven build -&gt; JRE 21</w:t>
            </w:r>
          </w:p>
        </w:tc>
        <w:tc>
          <w:tcPr>
            <w:tcW w:w="1814" w:type="dxa"/>
            <w:shd w:val="clear" w:color="auto" w:fill="F2F5FA"/>
            <w:tcMar>
              <w:top w:w="50" w:type="dxa"/>
              <w:left w:w="80" w:type="dxa"/>
              <w:bottom w:w="50" w:type="dxa"/>
              <w:right w:w="80" w:type="dxa"/>
            </w:tcMar>
            <w:vAlign w:val="center"/>
          </w:tcPr>
          <w:p w14:paraId="0C641A63" w14:textId="77777777" w:rsidR="001352B5" w:rsidRDefault="00FA39E8">
            <w:pPr>
              <w:spacing w:after="0" w:line="240" w:lineRule="auto"/>
            </w:pPr>
            <w:r>
              <w:rPr>
                <w:sz w:val="15"/>
              </w:rPr>
              <w:t>8081</w:t>
            </w:r>
          </w:p>
        </w:tc>
        <w:tc>
          <w:tcPr>
            <w:tcW w:w="2154" w:type="dxa"/>
            <w:shd w:val="clear" w:color="auto" w:fill="F2F5FA"/>
            <w:tcMar>
              <w:top w:w="50" w:type="dxa"/>
              <w:left w:w="80" w:type="dxa"/>
              <w:bottom w:w="50" w:type="dxa"/>
              <w:right w:w="80" w:type="dxa"/>
            </w:tcMar>
            <w:vAlign w:val="center"/>
          </w:tcPr>
          <w:p w14:paraId="7754F388" w14:textId="77777777" w:rsidR="001352B5" w:rsidRDefault="00FA39E8">
            <w:pPr>
              <w:spacing w:after="0" w:line="240" w:lineRule="auto"/>
            </w:pPr>
            <w:r>
              <w:rPr>
                <w:sz w:val="15"/>
              </w:rPr>
              <w:t>postgres healthy</w:t>
            </w:r>
          </w:p>
        </w:tc>
        <w:tc>
          <w:tcPr>
            <w:tcW w:w="1134" w:type="dxa"/>
            <w:shd w:val="clear" w:color="auto" w:fill="F2F5FA"/>
            <w:tcMar>
              <w:top w:w="50" w:type="dxa"/>
              <w:left w:w="80" w:type="dxa"/>
              <w:bottom w:w="50" w:type="dxa"/>
              <w:right w:w="80" w:type="dxa"/>
            </w:tcMar>
            <w:vAlign w:val="center"/>
          </w:tcPr>
          <w:p w14:paraId="110FAD5F" w14:textId="77777777" w:rsidR="001352B5" w:rsidRDefault="00FA39E8">
            <w:pPr>
              <w:spacing w:after="0" w:line="240" w:lineRule="auto"/>
            </w:pPr>
            <w:r>
              <w:rPr>
                <w:sz w:val="15"/>
              </w:rPr>
              <w:t>/actuator/health/readiness</w:t>
            </w:r>
          </w:p>
        </w:tc>
      </w:tr>
      <w:tr w:rsidR="001352B5" w14:paraId="798FFB40" w14:textId="77777777">
        <w:trPr>
          <w:cantSplit/>
          <w:jc w:val="center"/>
        </w:trPr>
        <w:tc>
          <w:tcPr>
            <w:tcW w:w="1701" w:type="dxa"/>
            <w:tcMar>
              <w:top w:w="50" w:type="dxa"/>
              <w:left w:w="80" w:type="dxa"/>
              <w:bottom w:w="50" w:type="dxa"/>
              <w:right w:w="80" w:type="dxa"/>
            </w:tcMar>
            <w:vAlign w:val="center"/>
          </w:tcPr>
          <w:p w14:paraId="7D7AAF38" w14:textId="77777777" w:rsidR="001352B5" w:rsidRDefault="00FA39E8">
            <w:pPr>
              <w:spacing w:after="0" w:line="240" w:lineRule="auto"/>
            </w:pPr>
            <w:r>
              <w:rPr>
                <w:sz w:val="15"/>
              </w:rPr>
              <w:t>user-service</w:t>
            </w:r>
          </w:p>
        </w:tc>
        <w:tc>
          <w:tcPr>
            <w:tcW w:w="2835" w:type="dxa"/>
            <w:tcMar>
              <w:top w:w="50" w:type="dxa"/>
              <w:left w:w="80" w:type="dxa"/>
              <w:bottom w:w="50" w:type="dxa"/>
              <w:right w:w="80" w:type="dxa"/>
            </w:tcMar>
            <w:vAlign w:val="center"/>
          </w:tcPr>
          <w:p w14:paraId="66A0EA5B" w14:textId="77777777" w:rsidR="001352B5" w:rsidRDefault="00FA39E8">
            <w:pPr>
              <w:spacing w:after="0" w:line="240" w:lineRule="auto"/>
            </w:pPr>
            <w:r>
              <w:rPr>
                <w:sz w:val="15"/>
              </w:rPr>
              <w:t>Maven build -&gt; JRE 21</w:t>
            </w:r>
          </w:p>
        </w:tc>
        <w:tc>
          <w:tcPr>
            <w:tcW w:w="1814" w:type="dxa"/>
            <w:tcMar>
              <w:top w:w="50" w:type="dxa"/>
              <w:left w:w="80" w:type="dxa"/>
              <w:bottom w:w="50" w:type="dxa"/>
              <w:right w:w="80" w:type="dxa"/>
            </w:tcMar>
            <w:vAlign w:val="center"/>
          </w:tcPr>
          <w:p w14:paraId="464B9E5E" w14:textId="77777777" w:rsidR="001352B5" w:rsidRDefault="00FA39E8">
            <w:pPr>
              <w:spacing w:after="0" w:line="240" w:lineRule="auto"/>
            </w:pPr>
            <w:r>
              <w:rPr>
                <w:sz w:val="15"/>
              </w:rPr>
              <w:t>8082</w:t>
            </w:r>
          </w:p>
        </w:tc>
        <w:tc>
          <w:tcPr>
            <w:tcW w:w="2154" w:type="dxa"/>
            <w:tcMar>
              <w:top w:w="50" w:type="dxa"/>
              <w:left w:w="80" w:type="dxa"/>
              <w:bottom w:w="50" w:type="dxa"/>
              <w:right w:w="80" w:type="dxa"/>
            </w:tcMar>
            <w:vAlign w:val="center"/>
          </w:tcPr>
          <w:p w14:paraId="5E0758E8" w14:textId="77777777" w:rsidR="001352B5" w:rsidRDefault="00FA39E8">
            <w:pPr>
              <w:spacing w:after="0" w:line="240" w:lineRule="auto"/>
            </w:pPr>
            <w:r>
              <w:rPr>
                <w:sz w:val="15"/>
              </w:rPr>
              <w:t>postgres healthy</w:t>
            </w:r>
          </w:p>
        </w:tc>
        <w:tc>
          <w:tcPr>
            <w:tcW w:w="1134" w:type="dxa"/>
            <w:tcMar>
              <w:top w:w="50" w:type="dxa"/>
              <w:left w:w="80" w:type="dxa"/>
              <w:bottom w:w="50" w:type="dxa"/>
              <w:right w:w="80" w:type="dxa"/>
            </w:tcMar>
            <w:vAlign w:val="center"/>
          </w:tcPr>
          <w:p w14:paraId="5AEAB789" w14:textId="77777777" w:rsidR="001352B5" w:rsidRDefault="00FA39E8">
            <w:pPr>
              <w:spacing w:after="0" w:line="240" w:lineRule="auto"/>
            </w:pPr>
            <w:r>
              <w:rPr>
                <w:sz w:val="15"/>
              </w:rPr>
              <w:t>/actuator/health/readiness</w:t>
            </w:r>
          </w:p>
        </w:tc>
      </w:tr>
      <w:tr w:rsidR="001352B5" w14:paraId="05F22A07" w14:textId="77777777">
        <w:trPr>
          <w:cantSplit/>
          <w:jc w:val="center"/>
        </w:trPr>
        <w:tc>
          <w:tcPr>
            <w:tcW w:w="1701" w:type="dxa"/>
            <w:shd w:val="clear" w:color="auto" w:fill="F2F5FA"/>
            <w:tcMar>
              <w:top w:w="50" w:type="dxa"/>
              <w:left w:w="80" w:type="dxa"/>
              <w:bottom w:w="50" w:type="dxa"/>
              <w:right w:w="80" w:type="dxa"/>
            </w:tcMar>
            <w:vAlign w:val="center"/>
          </w:tcPr>
          <w:p w14:paraId="23A6C974" w14:textId="77777777" w:rsidR="001352B5" w:rsidRDefault="00FA39E8">
            <w:pPr>
              <w:spacing w:after="0" w:line="240" w:lineRule="auto"/>
            </w:pPr>
            <w:r>
              <w:rPr>
                <w:sz w:val="15"/>
              </w:rPr>
              <w:t>task-service</w:t>
            </w:r>
          </w:p>
        </w:tc>
        <w:tc>
          <w:tcPr>
            <w:tcW w:w="2835" w:type="dxa"/>
            <w:shd w:val="clear" w:color="auto" w:fill="F2F5FA"/>
            <w:tcMar>
              <w:top w:w="50" w:type="dxa"/>
              <w:left w:w="80" w:type="dxa"/>
              <w:bottom w:w="50" w:type="dxa"/>
              <w:right w:w="80" w:type="dxa"/>
            </w:tcMar>
            <w:vAlign w:val="center"/>
          </w:tcPr>
          <w:p w14:paraId="508B1CB7" w14:textId="77777777" w:rsidR="001352B5" w:rsidRDefault="00FA39E8">
            <w:pPr>
              <w:spacing w:after="0" w:line="240" w:lineRule="auto"/>
            </w:pPr>
            <w:r>
              <w:rPr>
                <w:sz w:val="15"/>
              </w:rPr>
              <w:t>Maven build -&gt; JRE 21</w:t>
            </w:r>
          </w:p>
        </w:tc>
        <w:tc>
          <w:tcPr>
            <w:tcW w:w="1814" w:type="dxa"/>
            <w:shd w:val="clear" w:color="auto" w:fill="F2F5FA"/>
            <w:tcMar>
              <w:top w:w="50" w:type="dxa"/>
              <w:left w:w="80" w:type="dxa"/>
              <w:bottom w:w="50" w:type="dxa"/>
              <w:right w:w="80" w:type="dxa"/>
            </w:tcMar>
            <w:vAlign w:val="center"/>
          </w:tcPr>
          <w:p w14:paraId="03D96D74" w14:textId="77777777" w:rsidR="001352B5" w:rsidRDefault="00FA39E8">
            <w:pPr>
              <w:spacing w:after="0" w:line="240" w:lineRule="auto"/>
            </w:pPr>
            <w:r>
              <w:rPr>
                <w:sz w:val="15"/>
              </w:rPr>
              <w:t>8083</w:t>
            </w:r>
          </w:p>
        </w:tc>
        <w:tc>
          <w:tcPr>
            <w:tcW w:w="2154" w:type="dxa"/>
            <w:shd w:val="clear" w:color="auto" w:fill="F2F5FA"/>
            <w:tcMar>
              <w:top w:w="50" w:type="dxa"/>
              <w:left w:w="80" w:type="dxa"/>
              <w:bottom w:w="50" w:type="dxa"/>
              <w:right w:w="80" w:type="dxa"/>
            </w:tcMar>
            <w:vAlign w:val="center"/>
          </w:tcPr>
          <w:p w14:paraId="4748ADDE" w14:textId="77777777" w:rsidR="001352B5" w:rsidRDefault="00FA39E8">
            <w:pPr>
              <w:spacing w:after="0" w:line="240" w:lineRule="auto"/>
            </w:pPr>
            <w:r>
              <w:rPr>
                <w:sz w:val="15"/>
              </w:rPr>
              <w:t>postgres healthy, user-service ready</w:t>
            </w:r>
          </w:p>
        </w:tc>
        <w:tc>
          <w:tcPr>
            <w:tcW w:w="1134" w:type="dxa"/>
            <w:shd w:val="clear" w:color="auto" w:fill="F2F5FA"/>
            <w:tcMar>
              <w:top w:w="50" w:type="dxa"/>
              <w:left w:w="80" w:type="dxa"/>
              <w:bottom w:w="50" w:type="dxa"/>
              <w:right w:w="80" w:type="dxa"/>
            </w:tcMar>
            <w:vAlign w:val="center"/>
          </w:tcPr>
          <w:p w14:paraId="4A42F65D" w14:textId="77777777" w:rsidR="001352B5" w:rsidRDefault="00FA39E8">
            <w:pPr>
              <w:spacing w:after="0" w:line="240" w:lineRule="auto"/>
            </w:pPr>
            <w:r>
              <w:rPr>
                <w:sz w:val="15"/>
              </w:rPr>
              <w:t>/actuator/health/readiness</w:t>
            </w:r>
          </w:p>
        </w:tc>
      </w:tr>
      <w:tr w:rsidR="001352B5" w14:paraId="7962EBD0" w14:textId="77777777">
        <w:trPr>
          <w:cantSplit/>
          <w:jc w:val="center"/>
        </w:trPr>
        <w:tc>
          <w:tcPr>
            <w:tcW w:w="1701" w:type="dxa"/>
            <w:tcMar>
              <w:top w:w="50" w:type="dxa"/>
              <w:left w:w="80" w:type="dxa"/>
              <w:bottom w:w="50" w:type="dxa"/>
              <w:right w:w="80" w:type="dxa"/>
            </w:tcMar>
            <w:vAlign w:val="center"/>
          </w:tcPr>
          <w:p w14:paraId="3642F2A9" w14:textId="77777777" w:rsidR="001352B5" w:rsidRDefault="00FA39E8">
            <w:pPr>
              <w:spacing w:after="0" w:line="240" w:lineRule="auto"/>
            </w:pPr>
            <w:r>
              <w:rPr>
                <w:sz w:val="15"/>
              </w:rPr>
              <w:t>timeline-service</w:t>
            </w:r>
          </w:p>
        </w:tc>
        <w:tc>
          <w:tcPr>
            <w:tcW w:w="2835" w:type="dxa"/>
            <w:tcMar>
              <w:top w:w="50" w:type="dxa"/>
              <w:left w:w="80" w:type="dxa"/>
              <w:bottom w:w="50" w:type="dxa"/>
              <w:right w:w="80" w:type="dxa"/>
            </w:tcMar>
            <w:vAlign w:val="center"/>
          </w:tcPr>
          <w:p w14:paraId="41640600" w14:textId="77777777" w:rsidR="001352B5" w:rsidRDefault="00FA39E8">
            <w:pPr>
              <w:spacing w:after="0" w:line="240" w:lineRule="auto"/>
            </w:pPr>
            <w:r>
              <w:rPr>
                <w:sz w:val="15"/>
              </w:rPr>
              <w:t>Maven build -&gt; JRE 21</w:t>
            </w:r>
          </w:p>
        </w:tc>
        <w:tc>
          <w:tcPr>
            <w:tcW w:w="1814" w:type="dxa"/>
            <w:tcMar>
              <w:top w:w="50" w:type="dxa"/>
              <w:left w:w="80" w:type="dxa"/>
              <w:bottom w:w="50" w:type="dxa"/>
              <w:right w:w="80" w:type="dxa"/>
            </w:tcMar>
            <w:vAlign w:val="center"/>
          </w:tcPr>
          <w:p w14:paraId="35470837" w14:textId="77777777" w:rsidR="001352B5" w:rsidRDefault="00FA39E8">
            <w:pPr>
              <w:spacing w:after="0" w:line="240" w:lineRule="auto"/>
            </w:pPr>
            <w:r>
              <w:rPr>
                <w:sz w:val="15"/>
              </w:rPr>
              <w:t>8084</w:t>
            </w:r>
          </w:p>
        </w:tc>
        <w:tc>
          <w:tcPr>
            <w:tcW w:w="2154" w:type="dxa"/>
            <w:tcMar>
              <w:top w:w="50" w:type="dxa"/>
              <w:left w:w="80" w:type="dxa"/>
              <w:bottom w:w="50" w:type="dxa"/>
              <w:right w:w="80" w:type="dxa"/>
            </w:tcMar>
            <w:vAlign w:val="center"/>
          </w:tcPr>
          <w:p w14:paraId="0112F423" w14:textId="77777777" w:rsidR="001352B5" w:rsidRDefault="00FA39E8">
            <w:pPr>
              <w:spacing w:after="0" w:line="240" w:lineRule="auto"/>
            </w:pPr>
            <w:r>
              <w:rPr>
                <w:sz w:val="15"/>
              </w:rPr>
              <w:t>postgres healthy, user-service ready</w:t>
            </w:r>
          </w:p>
        </w:tc>
        <w:tc>
          <w:tcPr>
            <w:tcW w:w="1134" w:type="dxa"/>
            <w:tcMar>
              <w:top w:w="50" w:type="dxa"/>
              <w:left w:w="80" w:type="dxa"/>
              <w:bottom w:w="50" w:type="dxa"/>
              <w:right w:w="80" w:type="dxa"/>
            </w:tcMar>
            <w:vAlign w:val="center"/>
          </w:tcPr>
          <w:p w14:paraId="4F2C8123" w14:textId="77777777" w:rsidR="001352B5" w:rsidRDefault="00FA39E8">
            <w:pPr>
              <w:spacing w:after="0" w:line="240" w:lineRule="auto"/>
            </w:pPr>
            <w:r>
              <w:rPr>
                <w:sz w:val="15"/>
              </w:rPr>
              <w:t>/actuator/health/readiness</w:t>
            </w:r>
          </w:p>
        </w:tc>
      </w:tr>
      <w:tr w:rsidR="001352B5" w14:paraId="73FBA316" w14:textId="77777777">
        <w:trPr>
          <w:cantSplit/>
          <w:jc w:val="center"/>
        </w:trPr>
        <w:tc>
          <w:tcPr>
            <w:tcW w:w="1701" w:type="dxa"/>
            <w:shd w:val="clear" w:color="auto" w:fill="F2F5FA"/>
            <w:tcMar>
              <w:top w:w="50" w:type="dxa"/>
              <w:left w:w="80" w:type="dxa"/>
              <w:bottom w:w="50" w:type="dxa"/>
              <w:right w:w="80" w:type="dxa"/>
            </w:tcMar>
            <w:vAlign w:val="center"/>
          </w:tcPr>
          <w:p w14:paraId="62FD7688" w14:textId="77777777" w:rsidR="001352B5" w:rsidRDefault="00FA39E8">
            <w:pPr>
              <w:spacing w:after="0" w:line="240" w:lineRule="auto"/>
            </w:pPr>
            <w:r>
              <w:rPr>
                <w:sz w:val="15"/>
              </w:rPr>
              <w:t>frontend</w:t>
            </w:r>
          </w:p>
        </w:tc>
        <w:tc>
          <w:tcPr>
            <w:tcW w:w="2835" w:type="dxa"/>
            <w:shd w:val="clear" w:color="auto" w:fill="F2F5FA"/>
            <w:tcMar>
              <w:top w:w="50" w:type="dxa"/>
              <w:left w:w="80" w:type="dxa"/>
              <w:bottom w:w="50" w:type="dxa"/>
              <w:right w:w="80" w:type="dxa"/>
            </w:tcMar>
            <w:vAlign w:val="center"/>
          </w:tcPr>
          <w:p w14:paraId="30B935DE" w14:textId="77777777" w:rsidR="001352B5" w:rsidRDefault="00FA39E8">
            <w:pPr>
              <w:spacing w:after="0" w:line="240" w:lineRule="auto"/>
            </w:pPr>
            <w:r>
              <w:rPr>
                <w:sz w:val="15"/>
              </w:rPr>
              <w:t>Node build -&gt; Nginx 1.27</w:t>
            </w:r>
          </w:p>
        </w:tc>
        <w:tc>
          <w:tcPr>
            <w:tcW w:w="1814" w:type="dxa"/>
            <w:shd w:val="clear" w:color="auto" w:fill="F2F5FA"/>
            <w:tcMar>
              <w:top w:w="50" w:type="dxa"/>
              <w:left w:w="80" w:type="dxa"/>
              <w:bottom w:w="50" w:type="dxa"/>
              <w:right w:w="80" w:type="dxa"/>
            </w:tcMar>
            <w:vAlign w:val="center"/>
          </w:tcPr>
          <w:p w14:paraId="4C546628" w14:textId="77777777" w:rsidR="001352B5" w:rsidRDefault="00FA39E8">
            <w:pPr>
              <w:spacing w:after="0" w:line="240" w:lineRule="auto"/>
            </w:pPr>
            <w:r>
              <w:rPr>
                <w:sz w:val="15"/>
              </w:rPr>
              <w:t>80 / 3000</w:t>
            </w:r>
          </w:p>
        </w:tc>
        <w:tc>
          <w:tcPr>
            <w:tcW w:w="2154" w:type="dxa"/>
            <w:shd w:val="clear" w:color="auto" w:fill="F2F5FA"/>
            <w:tcMar>
              <w:top w:w="50" w:type="dxa"/>
              <w:left w:w="80" w:type="dxa"/>
              <w:bottom w:w="50" w:type="dxa"/>
              <w:right w:w="80" w:type="dxa"/>
            </w:tcMar>
            <w:vAlign w:val="center"/>
          </w:tcPr>
          <w:p w14:paraId="5CDFE492" w14:textId="77777777" w:rsidR="001352B5" w:rsidRDefault="00FA39E8">
            <w:pPr>
              <w:spacing w:after="0" w:line="240" w:lineRule="auto"/>
            </w:pPr>
            <w:r>
              <w:rPr>
                <w:sz w:val="15"/>
              </w:rPr>
              <w:t>four services healthy</w:t>
            </w:r>
          </w:p>
        </w:tc>
        <w:tc>
          <w:tcPr>
            <w:tcW w:w="1134" w:type="dxa"/>
            <w:shd w:val="clear" w:color="auto" w:fill="F2F5FA"/>
            <w:tcMar>
              <w:top w:w="50" w:type="dxa"/>
              <w:left w:w="80" w:type="dxa"/>
              <w:bottom w:w="50" w:type="dxa"/>
              <w:right w:w="80" w:type="dxa"/>
            </w:tcMar>
            <w:vAlign w:val="center"/>
          </w:tcPr>
          <w:p w14:paraId="14509F4A" w14:textId="77777777" w:rsidR="001352B5" w:rsidRDefault="00FA39E8">
            <w:pPr>
              <w:spacing w:after="0" w:line="240" w:lineRule="auto"/>
            </w:pPr>
            <w:r>
              <w:rPr>
                <w:sz w:val="15"/>
              </w:rPr>
              <w:t>GET /</w:t>
            </w:r>
          </w:p>
        </w:tc>
      </w:tr>
    </w:tbl>
    <w:p w14:paraId="17AC6E98" w14:textId="77777777" w:rsidR="001352B5" w:rsidRDefault="001352B5">
      <w:pPr>
        <w:spacing w:after="40"/>
      </w:pPr>
    </w:p>
    <w:p w14:paraId="4D1B6A66" w14:textId="77777777" w:rsidR="001352B5" w:rsidRDefault="00FA39E8">
      <w:pPr>
        <w:pStyle w:val="Heading2"/>
      </w:pPr>
      <w:bookmarkStart w:id="95" w:name="_Toc243350252"/>
      <w:r>
        <w:t>13.2 Environment configuration</w:t>
      </w:r>
      <w:bookmarkEnd w:id="95"/>
    </w:p>
    <w:p w14:paraId="2FCDB933" w14:textId="77777777" w:rsidR="001352B5" w:rsidRDefault="00FA39E8">
      <w:pPr>
        <w:keepNext/>
        <w:spacing w:before="80" w:after="60"/>
        <w:jc w:val="center"/>
      </w:pPr>
      <w:r>
        <w:rPr>
          <w:i/>
          <w:color w:val="595959"/>
          <w:sz w:val="17"/>
        </w:rPr>
        <w:t>Table 74 - Environment variables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18"/>
        <w:gridCol w:w="3402"/>
        <w:gridCol w:w="3118"/>
      </w:tblGrid>
      <w:tr w:rsidR="001352B5" w14:paraId="6FF424A7" w14:textId="77777777">
        <w:trPr>
          <w:cantSplit/>
          <w:tblHeader/>
          <w:jc w:val="center"/>
        </w:trPr>
        <w:tc>
          <w:tcPr>
            <w:tcW w:w="3118" w:type="dxa"/>
            <w:shd w:val="clear" w:color="auto" w:fill="1F3864"/>
            <w:tcMar>
              <w:top w:w="50" w:type="dxa"/>
              <w:left w:w="80" w:type="dxa"/>
              <w:bottom w:w="50" w:type="dxa"/>
              <w:right w:w="80" w:type="dxa"/>
            </w:tcMar>
            <w:vAlign w:val="center"/>
          </w:tcPr>
          <w:p w14:paraId="0246B3D2" w14:textId="77777777" w:rsidR="001352B5" w:rsidRDefault="00FA39E8">
            <w:pPr>
              <w:spacing w:after="0" w:line="240" w:lineRule="auto"/>
            </w:pPr>
            <w:r>
              <w:rPr>
                <w:b/>
                <w:color w:val="FFFFFF"/>
                <w:sz w:val="15"/>
              </w:rPr>
              <w:t>Variable</w:t>
            </w:r>
          </w:p>
        </w:tc>
        <w:tc>
          <w:tcPr>
            <w:tcW w:w="3402" w:type="dxa"/>
            <w:shd w:val="clear" w:color="auto" w:fill="1F3864"/>
            <w:tcMar>
              <w:top w:w="50" w:type="dxa"/>
              <w:left w:w="80" w:type="dxa"/>
              <w:bottom w:w="50" w:type="dxa"/>
              <w:right w:w="80" w:type="dxa"/>
            </w:tcMar>
            <w:vAlign w:val="center"/>
          </w:tcPr>
          <w:p w14:paraId="6D6D2E0B" w14:textId="77777777" w:rsidR="001352B5" w:rsidRDefault="00FA39E8">
            <w:pPr>
              <w:spacing w:after="0" w:line="240" w:lineRule="auto"/>
            </w:pPr>
            <w:r>
              <w:rPr>
                <w:b/>
                <w:color w:val="FFFFFF"/>
                <w:sz w:val="15"/>
              </w:rPr>
              <w:t>Used by</w:t>
            </w:r>
          </w:p>
        </w:tc>
        <w:tc>
          <w:tcPr>
            <w:tcW w:w="3118" w:type="dxa"/>
            <w:shd w:val="clear" w:color="auto" w:fill="1F3864"/>
            <w:tcMar>
              <w:top w:w="50" w:type="dxa"/>
              <w:left w:w="80" w:type="dxa"/>
              <w:bottom w:w="50" w:type="dxa"/>
              <w:right w:w="80" w:type="dxa"/>
            </w:tcMar>
            <w:vAlign w:val="center"/>
          </w:tcPr>
          <w:p w14:paraId="108C4307" w14:textId="77777777" w:rsidR="001352B5" w:rsidRDefault="00FA39E8">
            <w:pPr>
              <w:spacing w:after="0" w:line="240" w:lineRule="auto"/>
            </w:pPr>
            <w:r>
              <w:rPr>
                <w:b/>
                <w:color w:val="FFFFFF"/>
                <w:sz w:val="15"/>
              </w:rPr>
              <w:t>Example / note</w:t>
            </w:r>
          </w:p>
        </w:tc>
      </w:tr>
      <w:tr w:rsidR="001352B5" w14:paraId="4D5739F0" w14:textId="77777777">
        <w:trPr>
          <w:cantSplit/>
          <w:jc w:val="center"/>
        </w:trPr>
        <w:tc>
          <w:tcPr>
            <w:tcW w:w="3118" w:type="dxa"/>
            <w:tcMar>
              <w:top w:w="50" w:type="dxa"/>
              <w:left w:w="80" w:type="dxa"/>
              <w:bottom w:w="50" w:type="dxa"/>
              <w:right w:w="80" w:type="dxa"/>
            </w:tcMar>
            <w:vAlign w:val="center"/>
          </w:tcPr>
          <w:p w14:paraId="042F14F4" w14:textId="77777777" w:rsidR="001352B5" w:rsidRDefault="00FA39E8">
            <w:pPr>
              <w:spacing w:after="0" w:line="240" w:lineRule="auto"/>
            </w:pPr>
            <w:r>
              <w:rPr>
                <w:sz w:val="15"/>
              </w:rPr>
              <w:t>SPRING_DATASOURCE_URL</w:t>
            </w:r>
          </w:p>
        </w:tc>
        <w:tc>
          <w:tcPr>
            <w:tcW w:w="3402" w:type="dxa"/>
            <w:tcMar>
              <w:top w:w="50" w:type="dxa"/>
              <w:left w:w="80" w:type="dxa"/>
              <w:bottom w:w="50" w:type="dxa"/>
              <w:right w:w="80" w:type="dxa"/>
            </w:tcMar>
            <w:vAlign w:val="center"/>
          </w:tcPr>
          <w:p w14:paraId="1D4398E7" w14:textId="77777777" w:rsidR="001352B5" w:rsidRDefault="00FA39E8">
            <w:pPr>
              <w:spacing w:after="0" w:line="240" w:lineRule="auto"/>
            </w:pPr>
            <w:r>
              <w:rPr>
                <w:sz w:val="15"/>
              </w:rPr>
              <w:t>Each service</w:t>
            </w:r>
          </w:p>
        </w:tc>
        <w:tc>
          <w:tcPr>
            <w:tcW w:w="3118" w:type="dxa"/>
            <w:tcMar>
              <w:top w:w="50" w:type="dxa"/>
              <w:left w:w="80" w:type="dxa"/>
              <w:bottom w:w="50" w:type="dxa"/>
              <w:right w:w="80" w:type="dxa"/>
            </w:tcMar>
            <w:vAlign w:val="center"/>
          </w:tcPr>
          <w:p w14:paraId="454D9B9A" w14:textId="77777777" w:rsidR="001352B5" w:rsidRDefault="00FA39E8">
            <w:pPr>
              <w:spacing w:after="0" w:line="240" w:lineRule="auto"/>
            </w:pPr>
            <w:r>
              <w:rPr>
                <w:sz w:val="15"/>
              </w:rPr>
              <w:t>jdbc:postgresql://postgres:5432/auth_db (service-specific).</w:t>
            </w:r>
          </w:p>
        </w:tc>
      </w:tr>
      <w:tr w:rsidR="001352B5" w14:paraId="37C1D5C6" w14:textId="77777777">
        <w:trPr>
          <w:cantSplit/>
          <w:jc w:val="center"/>
        </w:trPr>
        <w:tc>
          <w:tcPr>
            <w:tcW w:w="3118" w:type="dxa"/>
            <w:shd w:val="clear" w:color="auto" w:fill="F2F5FA"/>
            <w:tcMar>
              <w:top w:w="50" w:type="dxa"/>
              <w:left w:w="80" w:type="dxa"/>
              <w:bottom w:w="50" w:type="dxa"/>
              <w:right w:w="80" w:type="dxa"/>
            </w:tcMar>
            <w:vAlign w:val="center"/>
          </w:tcPr>
          <w:p w14:paraId="2656819C" w14:textId="77777777" w:rsidR="001352B5" w:rsidRDefault="00FA39E8">
            <w:pPr>
              <w:spacing w:after="0" w:line="240" w:lineRule="auto"/>
            </w:pPr>
            <w:r>
              <w:rPr>
                <w:sz w:val="15"/>
              </w:rPr>
              <w:t>SPRING_DATASOURCE_USERNAME / PASSWORD</w:t>
            </w:r>
          </w:p>
        </w:tc>
        <w:tc>
          <w:tcPr>
            <w:tcW w:w="3402" w:type="dxa"/>
            <w:shd w:val="clear" w:color="auto" w:fill="F2F5FA"/>
            <w:tcMar>
              <w:top w:w="50" w:type="dxa"/>
              <w:left w:w="80" w:type="dxa"/>
              <w:bottom w:w="50" w:type="dxa"/>
              <w:right w:w="80" w:type="dxa"/>
            </w:tcMar>
            <w:vAlign w:val="center"/>
          </w:tcPr>
          <w:p w14:paraId="5FB6F3D8" w14:textId="77777777" w:rsidR="001352B5" w:rsidRDefault="00FA39E8">
            <w:pPr>
              <w:spacing w:after="0" w:line="240" w:lineRule="auto"/>
            </w:pPr>
            <w:r>
              <w:rPr>
                <w:sz w:val="15"/>
              </w:rPr>
              <w:t>Each service</w:t>
            </w:r>
          </w:p>
        </w:tc>
        <w:tc>
          <w:tcPr>
            <w:tcW w:w="3118" w:type="dxa"/>
            <w:shd w:val="clear" w:color="auto" w:fill="F2F5FA"/>
            <w:tcMar>
              <w:top w:w="50" w:type="dxa"/>
              <w:left w:w="80" w:type="dxa"/>
              <w:bottom w:w="50" w:type="dxa"/>
              <w:right w:w="80" w:type="dxa"/>
            </w:tcMar>
            <w:vAlign w:val="center"/>
          </w:tcPr>
          <w:p w14:paraId="08B58BD3" w14:textId="77777777" w:rsidR="001352B5" w:rsidRDefault="00FA39E8">
            <w:pPr>
              <w:spacing w:after="0" w:line="240" w:lineRule="auto"/>
            </w:pPr>
            <w:r>
              <w:rPr>
                <w:sz w:val="15"/>
              </w:rPr>
              <w:t>Dedicated database role per service; no shared superuser.</w:t>
            </w:r>
          </w:p>
        </w:tc>
      </w:tr>
      <w:tr w:rsidR="001352B5" w14:paraId="08487A85" w14:textId="77777777">
        <w:trPr>
          <w:cantSplit/>
          <w:jc w:val="center"/>
        </w:trPr>
        <w:tc>
          <w:tcPr>
            <w:tcW w:w="3118" w:type="dxa"/>
            <w:tcMar>
              <w:top w:w="50" w:type="dxa"/>
              <w:left w:w="80" w:type="dxa"/>
              <w:bottom w:w="50" w:type="dxa"/>
              <w:right w:w="80" w:type="dxa"/>
            </w:tcMar>
            <w:vAlign w:val="center"/>
          </w:tcPr>
          <w:p w14:paraId="2232E8A5" w14:textId="77777777" w:rsidR="001352B5" w:rsidRDefault="00FA39E8">
            <w:pPr>
              <w:spacing w:after="0" w:line="240" w:lineRule="auto"/>
            </w:pPr>
            <w:r>
              <w:rPr>
                <w:sz w:val="15"/>
              </w:rPr>
              <w:t>JWT_ACTIVE_KID</w:t>
            </w:r>
          </w:p>
        </w:tc>
        <w:tc>
          <w:tcPr>
            <w:tcW w:w="3402" w:type="dxa"/>
            <w:tcMar>
              <w:top w:w="50" w:type="dxa"/>
              <w:left w:w="80" w:type="dxa"/>
              <w:bottom w:w="50" w:type="dxa"/>
              <w:right w:w="80" w:type="dxa"/>
            </w:tcMar>
            <w:vAlign w:val="center"/>
          </w:tcPr>
          <w:p w14:paraId="1613C202" w14:textId="77777777" w:rsidR="001352B5" w:rsidRDefault="00FA39E8">
            <w:pPr>
              <w:spacing w:after="0" w:line="240" w:lineRule="auto"/>
            </w:pPr>
            <w:r>
              <w:rPr>
                <w:sz w:val="15"/>
              </w:rPr>
              <w:t>auth-service</w:t>
            </w:r>
          </w:p>
        </w:tc>
        <w:tc>
          <w:tcPr>
            <w:tcW w:w="3118" w:type="dxa"/>
            <w:tcMar>
              <w:top w:w="50" w:type="dxa"/>
              <w:left w:w="80" w:type="dxa"/>
              <w:bottom w:w="50" w:type="dxa"/>
              <w:right w:w="80" w:type="dxa"/>
            </w:tcMar>
            <w:vAlign w:val="center"/>
          </w:tcPr>
          <w:p w14:paraId="0F0685D2" w14:textId="77777777" w:rsidR="001352B5" w:rsidRDefault="00FA39E8">
            <w:pPr>
              <w:spacing w:after="0" w:line="240" w:lineRule="auto"/>
            </w:pPr>
            <w:r>
              <w:rPr>
                <w:sz w:val="15"/>
              </w:rPr>
              <w:t>Key ID placed in the JOSE header, for example 2026-10.</w:t>
            </w:r>
          </w:p>
        </w:tc>
      </w:tr>
      <w:tr w:rsidR="001352B5" w14:paraId="215BC9A5" w14:textId="77777777">
        <w:trPr>
          <w:cantSplit/>
          <w:jc w:val="center"/>
        </w:trPr>
        <w:tc>
          <w:tcPr>
            <w:tcW w:w="3118" w:type="dxa"/>
            <w:shd w:val="clear" w:color="auto" w:fill="F2F5FA"/>
            <w:tcMar>
              <w:top w:w="50" w:type="dxa"/>
              <w:left w:w="80" w:type="dxa"/>
              <w:bottom w:w="50" w:type="dxa"/>
              <w:right w:w="80" w:type="dxa"/>
            </w:tcMar>
            <w:vAlign w:val="center"/>
          </w:tcPr>
          <w:p w14:paraId="5F9100C1" w14:textId="77777777" w:rsidR="001352B5" w:rsidRDefault="00FA39E8">
            <w:pPr>
              <w:spacing w:after="0" w:line="240" w:lineRule="auto"/>
            </w:pPr>
            <w:r>
              <w:rPr>
                <w:sz w:val="15"/>
              </w:rPr>
              <w:t>JWT_PRIVATE_KEY_PEM</w:t>
            </w:r>
          </w:p>
        </w:tc>
        <w:tc>
          <w:tcPr>
            <w:tcW w:w="3402" w:type="dxa"/>
            <w:shd w:val="clear" w:color="auto" w:fill="F2F5FA"/>
            <w:tcMar>
              <w:top w:w="50" w:type="dxa"/>
              <w:left w:w="80" w:type="dxa"/>
              <w:bottom w:w="50" w:type="dxa"/>
              <w:right w:w="80" w:type="dxa"/>
            </w:tcMar>
            <w:vAlign w:val="center"/>
          </w:tcPr>
          <w:p w14:paraId="58D6CE0B" w14:textId="77777777" w:rsidR="001352B5" w:rsidRDefault="00FA39E8">
            <w:pPr>
              <w:spacing w:after="0" w:line="240" w:lineRule="auto"/>
            </w:pPr>
            <w:r>
              <w:rPr>
                <w:sz w:val="15"/>
              </w:rPr>
              <w:t>auth-service</w:t>
            </w:r>
          </w:p>
        </w:tc>
        <w:tc>
          <w:tcPr>
            <w:tcW w:w="3118" w:type="dxa"/>
            <w:shd w:val="clear" w:color="auto" w:fill="F2F5FA"/>
            <w:tcMar>
              <w:top w:w="50" w:type="dxa"/>
              <w:left w:w="80" w:type="dxa"/>
              <w:bottom w:w="50" w:type="dxa"/>
              <w:right w:w="80" w:type="dxa"/>
            </w:tcMar>
            <w:vAlign w:val="center"/>
          </w:tcPr>
          <w:p w14:paraId="43AB6558" w14:textId="77777777" w:rsidR="001352B5" w:rsidRDefault="00FA39E8">
            <w:pPr>
              <w:spacing w:after="0" w:line="240" w:lineRule="auto"/>
            </w:pPr>
            <w:r>
              <w:rPr>
                <w:sz w:val="15"/>
              </w:rPr>
              <w:t>RSA private key from a secret manager. Never committed or logged.</w:t>
            </w:r>
          </w:p>
        </w:tc>
      </w:tr>
      <w:tr w:rsidR="001352B5" w14:paraId="0E27ADE9" w14:textId="77777777">
        <w:trPr>
          <w:cantSplit/>
          <w:jc w:val="center"/>
        </w:trPr>
        <w:tc>
          <w:tcPr>
            <w:tcW w:w="3118" w:type="dxa"/>
            <w:tcMar>
              <w:top w:w="50" w:type="dxa"/>
              <w:left w:w="80" w:type="dxa"/>
              <w:bottom w:w="50" w:type="dxa"/>
              <w:right w:w="80" w:type="dxa"/>
            </w:tcMar>
            <w:vAlign w:val="center"/>
          </w:tcPr>
          <w:p w14:paraId="59538F43" w14:textId="77777777" w:rsidR="001352B5" w:rsidRDefault="00FA39E8">
            <w:pPr>
              <w:spacing w:after="0" w:line="240" w:lineRule="auto"/>
            </w:pPr>
            <w:r>
              <w:rPr>
                <w:sz w:val="15"/>
              </w:rPr>
              <w:t>JWT_RETIRED_PUBLIC_KEYS</w:t>
            </w:r>
          </w:p>
        </w:tc>
        <w:tc>
          <w:tcPr>
            <w:tcW w:w="3402" w:type="dxa"/>
            <w:tcMar>
              <w:top w:w="50" w:type="dxa"/>
              <w:left w:w="80" w:type="dxa"/>
              <w:bottom w:w="50" w:type="dxa"/>
              <w:right w:w="80" w:type="dxa"/>
            </w:tcMar>
            <w:vAlign w:val="center"/>
          </w:tcPr>
          <w:p w14:paraId="75ABF2C0" w14:textId="77777777" w:rsidR="001352B5" w:rsidRDefault="00FA39E8">
            <w:pPr>
              <w:spacing w:after="0" w:line="240" w:lineRule="auto"/>
            </w:pPr>
            <w:r>
              <w:rPr>
                <w:sz w:val="15"/>
              </w:rPr>
              <w:t>auth-service</w:t>
            </w:r>
          </w:p>
        </w:tc>
        <w:tc>
          <w:tcPr>
            <w:tcW w:w="3118" w:type="dxa"/>
            <w:tcMar>
              <w:top w:w="50" w:type="dxa"/>
              <w:left w:w="80" w:type="dxa"/>
              <w:bottom w:w="50" w:type="dxa"/>
              <w:right w:w="80" w:type="dxa"/>
            </w:tcMar>
            <w:vAlign w:val="center"/>
          </w:tcPr>
          <w:p w14:paraId="608CA1CA" w14:textId="77777777" w:rsidR="001352B5" w:rsidRDefault="00FA39E8">
            <w:pPr>
              <w:spacing w:after="0" w:line="240" w:lineRule="auto"/>
            </w:pPr>
            <w:r>
              <w:rPr>
                <w:sz w:val="15"/>
              </w:rPr>
              <w:t>JSON array of {kid, publicKeyPem} for retired keys; published in JWKS until their access tokens expire.</w:t>
            </w:r>
          </w:p>
        </w:tc>
      </w:tr>
      <w:tr w:rsidR="001352B5" w14:paraId="366C5351" w14:textId="77777777">
        <w:trPr>
          <w:cantSplit/>
          <w:jc w:val="center"/>
        </w:trPr>
        <w:tc>
          <w:tcPr>
            <w:tcW w:w="3118" w:type="dxa"/>
            <w:shd w:val="clear" w:color="auto" w:fill="F2F5FA"/>
            <w:tcMar>
              <w:top w:w="50" w:type="dxa"/>
              <w:left w:w="80" w:type="dxa"/>
              <w:bottom w:w="50" w:type="dxa"/>
              <w:right w:w="80" w:type="dxa"/>
            </w:tcMar>
            <w:vAlign w:val="center"/>
          </w:tcPr>
          <w:p w14:paraId="234769DC" w14:textId="77777777" w:rsidR="001352B5" w:rsidRDefault="00FA39E8">
            <w:pPr>
              <w:spacing w:after="0" w:line="240" w:lineRule="auto"/>
            </w:pPr>
            <w:r>
              <w:rPr>
                <w:sz w:val="15"/>
              </w:rPr>
              <w:t>AUTH_JWKS_URL</w:t>
            </w:r>
          </w:p>
        </w:tc>
        <w:tc>
          <w:tcPr>
            <w:tcW w:w="3402" w:type="dxa"/>
            <w:shd w:val="clear" w:color="auto" w:fill="F2F5FA"/>
            <w:tcMar>
              <w:top w:w="50" w:type="dxa"/>
              <w:left w:w="80" w:type="dxa"/>
              <w:bottom w:w="50" w:type="dxa"/>
              <w:right w:w="80" w:type="dxa"/>
            </w:tcMar>
            <w:vAlign w:val="center"/>
          </w:tcPr>
          <w:p w14:paraId="05B4E8D4" w14:textId="77777777" w:rsidR="001352B5" w:rsidRDefault="00FA39E8">
            <w:pPr>
              <w:spacing w:after="0" w:line="240" w:lineRule="auto"/>
            </w:pPr>
            <w:r>
              <w:rPr>
                <w:sz w:val="15"/>
              </w:rPr>
              <w:t>user-service, task-service, timeline-service</w:t>
            </w:r>
          </w:p>
        </w:tc>
        <w:tc>
          <w:tcPr>
            <w:tcW w:w="3118" w:type="dxa"/>
            <w:shd w:val="clear" w:color="auto" w:fill="F2F5FA"/>
            <w:tcMar>
              <w:top w:w="50" w:type="dxa"/>
              <w:left w:w="80" w:type="dxa"/>
              <w:bottom w:w="50" w:type="dxa"/>
              <w:right w:w="80" w:type="dxa"/>
            </w:tcMar>
            <w:vAlign w:val="center"/>
          </w:tcPr>
          <w:p w14:paraId="0854C092" w14:textId="77777777" w:rsidR="001352B5" w:rsidRDefault="00FA39E8">
            <w:pPr>
              <w:spacing w:after="0" w:line="240" w:lineRule="auto"/>
            </w:pPr>
            <w:r>
              <w:rPr>
                <w:sz w:val="15"/>
              </w:rPr>
              <w:t>http://auth-service:8081/.well-known/jwks.json.</w:t>
            </w:r>
          </w:p>
        </w:tc>
      </w:tr>
      <w:tr w:rsidR="001352B5" w14:paraId="6D3BD46E" w14:textId="77777777">
        <w:trPr>
          <w:cantSplit/>
          <w:jc w:val="center"/>
        </w:trPr>
        <w:tc>
          <w:tcPr>
            <w:tcW w:w="3118" w:type="dxa"/>
            <w:tcMar>
              <w:top w:w="50" w:type="dxa"/>
              <w:left w:w="80" w:type="dxa"/>
              <w:bottom w:w="50" w:type="dxa"/>
              <w:right w:w="80" w:type="dxa"/>
            </w:tcMar>
            <w:vAlign w:val="center"/>
          </w:tcPr>
          <w:p w14:paraId="74C51FB1" w14:textId="77777777" w:rsidR="001352B5" w:rsidRDefault="00FA39E8">
            <w:pPr>
              <w:spacing w:after="0" w:line="240" w:lineRule="auto"/>
            </w:pPr>
            <w:r>
              <w:rPr>
                <w:sz w:val="15"/>
              </w:rPr>
              <w:t>JWT_ACCESS_TTL_SECONDS</w:t>
            </w:r>
          </w:p>
        </w:tc>
        <w:tc>
          <w:tcPr>
            <w:tcW w:w="3402" w:type="dxa"/>
            <w:tcMar>
              <w:top w:w="50" w:type="dxa"/>
              <w:left w:w="80" w:type="dxa"/>
              <w:bottom w:w="50" w:type="dxa"/>
              <w:right w:w="80" w:type="dxa"/>
            </w:tcMar>
            <w:vAlign w:val="center"/>
          </w:tcPr>
          <w:p w14:paraId="495DBE43" w14:textId="77777777" w:rsidR="001352B5" w:rsidRDefault="00FA39E8">
            <w:pPr>
              <w:spacing w:after="0" w:line="240" w:lineRule="auto"/>
            </w:pPr>
            <w:r>
              <w:rPr>
                <w:sz w:val="15"/>
              </w:rPr>
              <w:t>auth-service</w:t>
            </w:r>
          </w:p>
        </w:tc>
        <w:tc>
          <w:tcPr>
            <w:tcW w:w="3118" w:type="dxa"/>
            <w:tcMar>
              <w:top w:w="50" w:type="dxa"/>
              <w:left w:w="80" w:type="dxa"/>
              <w:bottom w:w="50" w:type="dxa"/>
              <w:right w:w="80" w:type="dxa"/>
            </w:tcMar>
            <w:vAlign w:val="center"/>
          </w:tcPr>
          <w:p w14:paraId="2C58FF03" w14:textId="77777777" w:rsidR="001352B5" w:rsidRDefault="00FA39E8">
            <w:pPr>
              <w:spacing w:after="0" w:line="240" w:lineRule="auto"/>
            </w:pPr>
            <w:r>
              <w:rPr>
                <w:sz w:val="15"/>
              </w:rPr>
              <w:t>900.</w:t>
            </w:r>
          </w:p>
        </w:tc>
      </w:tr>
      <w:tr w:rsidR="001352B5" w14:paraId="1E3D9BA0" w14:textId="77777777">
        <w:trPr>
          <w:cantSplit/>
          <w:jc w:val="center"/>
        </w:trPr>
        <w:tc>
          <w:tcPr>
            <w:tcW w:w="3118" w:type="dxa"/>
            <w:shd w:val="clear" w:color="auto" w:fill="F2F5FA"/>
            <w:tcMar>
              <w:top w:w="50" w:type="dxa"/>
              <w:left w:w="80" w:type="dxa"/>
              <w:bottom w:w="50" w:type="dxa"/>
              <w:right w:w="80" w:type="dxa"/>
            </w:tcMar>
            <w:vAlign w:val="center"/>
          </w:tcPr>
          <w:p w14:paraId="2B515E99" w14:textId="77777777" w:rsidR="001352B5" w:rsidRDefault="00FA39E8">
            <w:pPr>
              <w:spacing w:after="0" w:line="240" w:lineRule="auto"/>
            </w:pPr>
            <w:r>
              <w:rPr>
                <w:sz w:val="15"/>
              </w:rPr>
              <w:t>JWT_REFRESH_TTL_DAYS</w:t>
            </w:r>
          </w:p>
        </w:tc>
        <w:tc>
          <w:tcPr>
            <w:tcW w:w="3402" w:type="dxa"/>
            <w:shd w:val="clear" w:color="auto" w:fill="F2F5FA"/>
            <w:tcMar>
              <w:top w:w="50" w:type="dxa"/>
              <w:left w:w="80" w:type="dxa"/>
              <w:bottom w:w="50" w:type="dxa"/>
              <w:right w:w="80" w:type="dxa"/>
            </w:tcMar>
            <w:vAlign w:val="center"/>
          </w:tcPr>
          <w:p w14:paraId="6BA6D6F1" w14:textId="77777777" w:rsidR="001352B5" w:rsidRDefault="00FA39E8">
            <w:pPr>
              <w:spacing w:after="0" w:line="240" w:lineRule="auto"/>
            </w:pPr>
            <w:r>
              <w:rPr>
                <w:sz w:val="15"/>
              </w:rPr>
              <w:t>auth-service</w:t>
            </w:r>
          </w:p>
        </w:tc>
        <w:tc>
          <w:tcPr>
            <w:tcW w:w="3118" w:type="dxa"/>
            <w:shd w:val="clear" w:color="auto" w:fill="F2F5FA"/>
            <w:tcMar>
              <w:top w:w="50" w:type="dxa"/>
              <w:left w:w="80" w:type="dxa"/>
              <w:bottom w:w="50" w:type="dxa"/>
              <w:right w:w="80" w:type="dxa"/>
            </w:tcMar>
            <w:vAlign w:val="center"/>
          </w:tcPr>
          <w:p w14:paraId="7A90C0B3" w14:textId="77777777" w:rsidR="001352B5" w:rsidRDefault="00FA39E8">
            <w:pPr>
              <w:spacing w:after="0" w:line="240" w:lineRule="auto"/>
            </w:pPr>
            <w:r>
              <w:rPr>
                <w:sz w:val="15"/>
              </w:rPr>
              <w:t>7.</w:t>
            </w:r>
          </w:p>
        </w:tc>
      </w:tr>
      <w:tr w:rsidR="001352B5" w14:paraId="0D60C866" w14:textId="77777777">
        <w:trPr>
          <w:cantSplit/>
          <w:jc w:val="center"/>
        </w:trPr>
        <w:tc>
          <w:tcPr>
            <w:tcW w:w="3118" w:type="dxa"/>
            <w:tcMar>
              <w:top w:w="50" w:type="dxa"/>
              <w:left w:w="80" w:type="dxa"/>
              <w:bottom w:w="50" w:type="dxa"/>
              <w:right w:w="80" w:type="dxa"/>
            </w:tcMar>
            <w:vAlign w:val="center"/>
          </w:tcPr>
          <w:p w14:paraId="3C8801B2" w14:textId="77777777" w:rsidR="001352B5" w:rsidRDefault="00FA39E8">
            <w:pPr>
              <w:spacing w:after="0" w:line="240" w:lineRule="auto"/>
            </w:pPr>
            <w:r>
              <w:rPr>
                <w:sz w:val="15"/>
              </w:rPr>
              <w:t>JWT_ISSUER / JWT_AUDIENCE</w:t>
            </w:r>
          </w:p>
        </w:tc>
        <w:tc>
          <w:tcPr>
            <w:tcW w:w="3402" w:type="dxa"/>
            <w:tcMar>
              <w:top w:w="50" w:type="dxa"/>
              <w:left w:w="80" w:type="dxa"/>
              <w:bottom w:w="50" w:type="dxa"/>
              <w:right w:w="80" w:type="dxa"/>
            </w:tcMar>
            <w:vAlign w:val="center"/>
          </w:tcPr>
          <w:p w14:paraId="48B5E8D3" w14:textId="77777777" w:rsidR="001352B5" w:rsidRDefault="00FA39E8">
            <w:pPr>
              <w:spacing w:after="0" w:line="240" w:lineRule="auto"/>
            </w:pPr>
            <w:r>
              <w:rPr>
                <w:sz w:val="15"/>
              </w:rPr>
              <w:t>All services</w:t>
            </w:r>
          </w:p>
        </w:tc>
        <w:tc>
          <w:tcPr>
            <w:tcW w:w="3118" w:type="dxa"/>
            <w:tcMar>
              <w:top w:w="50" w:type="dxa"/>
              <w:left w:w="80" w:type="dxa"/>
              <w:bottom w:w="50" w:type="dxa"/>
              <w:right w:w="80" w:type="dxa"/>
            </w:tcMar>
            <w:vAlign w:val="center"/>
          </w:tcPr>
          <w:p w14:paraId="05B1B45B" w14:textId="77777777" w:rsidR="001352B5" w:rsidRDefault="00FA39E8">
            <w:pPr>
              <w:spacing w:after="0" w:line="240" w:lineRule="auto"/>
            </w:pPr>
            <w:r>
              <w:rPr>
                <w:sz w:val="15"/>
              </w:rPr>
              <w:t>prolean-auth / prolean-api.</w:t>
            </w:r>
          </w:p>
        </w:tc>
      </w:tr>
      <w:tr w:rsidR="001352B5" w14:paraId="2F355AD0" w14:textId="77777777">
        <w:trPr>
          <w:cantSplit/>
          <w:jc w:val="center"/>
        </w:trPr>
        <w:tc>
          <w:tcPr>
            <w:tcW w:w="3118" w:type="dxa"/>
            <w:shd w:val="clear" w:color="auto" w:fill="F2F5FA"/>
            <w:tcMar>
              <w:top w:w="50" w:type="dxa"/>
              <w:left w:w="80" w:type="dxa"/>
              <w:bottom w:w="50" w:type="dxa"/>
              <w:right w:w="80" w:type="dxa"/>
            </w:tcMar>
            <w:vAlign w:val="center"/>
          </w:tcPr>
          <w:p w14:paraId="54F4B384" w14:textId="77777777" w:rsidR="001352B5" w:rsidRDefault="00FA39E8">
            <w:pPr>
              <w:spacing w:after="0" w:line="240" w:lineRule="auto"/>
            </w:pPr>
            <w:r>
              <w:rPr>
                <w:sz w:val="15"/>
              </w:rPr>
              <w:t>INTERNAL_KEY_ID / INTERNAL_KEY_SECRET</w:t>
            </w:r>
          </w:p>
        </w:tc>
        <w:tc>
          <w:tcPr>
            <w:tcW w:w="3402" w:type="dxa"/>
            <w:shd w:val="clear" w:color="auto" w:fill="F2F5FA"/>
            <w:tcMar>
              <w:top w:w="50" w:type="dxa"/>
              <w:left w:w="80" w:type="dxa"/>
              <w:bottom w:w="50" w:type="dxa"/>
              <w:right w:w="80" w:type="dxa"/>
            </w:tcMar>
            <w:vAlign w:val="center"/>
          </w:tcPr>
          <w:p w14:paraId="4A97AD36" w14:textId="77777777" w:rsidR="001352B5" w:rsidRDefault="00FA39E8">
            <w:pPr>
              <w:spacing w:after="0" w:line="240" w:lineRule="auto"/>
            </w:pPr>
            <w:r>
              <w:rPr>
                <w:sz w:val="15"/>
              </w:rPr>
              <w:t>Each service</w:t>
            </w:r>
          </w:p>
        </w:tc>
        <w:tc>
          <w:tcPr>
            <w:tcW w:w="3118" w:type="dxa"/>
            <w:shd w:val="clear" w:color="auto" w:fill="F2F5FA"/>
            <w:tcMar>
              <w:top w:w="50" w:type="dxa"/>
              <w:left w:w="80" w:type="dxa"/>
              <w:bottom w:w="50" w:type="dxa"/>
              <w:right w:w="80" w:type="dxa"/>
            </w:tcMar>
            <w:vAlign w:val="center"/>
          </w:tcPr>
          <w:p w14:paraId="37DCDDCA" w14:textId="77777777" w:rsidR="001352B5" w:rsidRDefault="00FA39E8">
            <w:pPr>
              <w:spacing w:after="0" w:line="240" w:lineRule="auto"/>
            </w:pPr>
            <w:r>
              <w:rPr>
                <w:sz w:val="15"/>
              </w:rPr>
              <w:t>This service's caller identity. Two IDs are active during rotation.</w:t>
            </w:r>
          </w:p>
        </w:tc>
      </w:tr>
      <w:tr w:rsidR="001352B5" w14:paraId="0106BD30" w14:textId="77777777">
        <w:trPr>
          <w:cantSplit/>
          <w:jc w:val="center"/>
        </w:trPr>
        <w:tc>
          <w:tcPr>
            <w:tcW w:w="3118" w:type="dxa"/>
            <w:tcMar>
              <w:top w:w="50" w:type="dxa"/>
              <w:left w:w="80" w:type="dxa"/>
              <w:bottom w:w="50" w:type="dxa"/>
              <w:right w:w="80" w:type="dxa"/>
            </w:tcMar>
            <w:vAlign w:val="center"/>
          </w:tcPr>
          <w:p w14:paraId="2CE99B88" w14:textId="77777777" w:rsidR="001352B5" w:rsidRDefault="00FA39E8">
            <w:pPr>
              <w:spacing w:after="0" w:line="240" w:lineRule="auto"/>
            </w:pPr>
            <w:r>
              <w:rPr>
                <w:sz w:val="15"/>
              </w:rPr>
              <w:t>INTERNAL_ALLOWED_CALLERS</w:t>
            </w:r>
          </w:p>
        </w:tc>
        <w:tc>
          <w:tcPr>
            <w:tcW w:w="3402" w:type="dxa"/>
            <w:tcMar>
              <w:top w:w="50" w:type="dxa"/>
              <w:left w:w="80" w:type="dxa"/>
              <w:bottom w:w="50" w:type="dxa"/>
              <w:right w:w="80" w:type="dxa"/>
            </w:tcMar>
            <w:vAlign w:val="center"/>
          </w:tcPr>
          <w:p w14:paraId="19006C34" w14:textId="77777777" w:rsidR="001352B5" w:rsidRDefault="00FA39E8">
            <w:pPr>
              <w:spacing w:after="0" w:line="240" w:lineRule="auto"/>
            </w:pPr>
            <w:r>
              <w:rPr>
                <w:sz w:val="15"/>
              </w:rPr>
              <w:t>Each receiving service</w:t>
            </w:r>
          </w:p>
        </w:tc>
        <w:tc>
          <w:tcPr>
            <w:tcW w:w="3118" w:type="dxa"/>
            <w:tcMar>
              <w:top w:w="50" w:type="dxa"/>
              <w:left w:w="80" w:type="dxa"/>
              <w:bottom w:w="50" w:type="dxa"/>
              <w:right w:w="80" w:type="dxa"/>
            </w:tcMar>
            <w:vAlign w:val="center"/>
          </w:tcPr>
          <w:p w14:paraId="4043B86B" w14:textId="77777777" w:rsidR="001352B5" w:rsidRDefault="00FA39E8">
            <w:pPr>
              <w:spacing w:after="0" w:line="240" w:lineRule="auto"/>
            </w:pPr>
            <w:r>
              <w:rPr>
                <w:sz w:val="15"/>
              </w:rPr>
              <w:t>JSON map of accepted keyId -&gt; {caller, secret}; scopes are defined in code/configuration.</w:t>
            </w:r>
          </w:p>
        </w:tc>
      </w:tr>
      <w:tr w:rsidR="001352B5" w14:paraId="4A28668B" w14:textId="77777777">
        <w:trPr>
          <w:cantSplit/>
          <w:jc w:val="center"/>
        </w:trPr>
        <w:tc>
          <w:tcPr>
            <w:tcW w:w="3118" w:type="dxa"/>
            <w:shd w:val="clear" w:color="auto" w:fill="F2F5FA"/>
            <w:tcMar>
              <w:top w:w="50" w:type="dxa"/>
              <w:left w:w="80" w:type="dxa"/>
              <w:bottom w:w="50" w:type="dxa"/>
              <w:right w:w="80" w:type="dxa"/>
            </w:tcMar>
            <w:vAlign w:val="center"/>
          </w:tcPr>
          <w:p w14:paraId="7A948585" w14:textId="77777777" w:rsidR="001352B5" w:rsidRDefault="00FA39E8">
            <w:pPr>
              <w:spacing w:after="0" w:line="240" w:lineRule="auto"/>
            </w:pPr>
            <w:r>
              <w:rPr>
                <w:sz w:val="15"/>
              </w:rPr>
              <w:t>USER_SERVICE_URL</w:t>
            </w:r>
          </w:p>
        </w:tc>
        <w:tc>
          <w:tcPr>
            <w:tcW w:w="3402" w:type="dxa"/>
            <w:shd w:val="clear" w:color="auto" w:fill="F2F5FA"/>
            <w:tcMar>
              <w:top w:w="50" w:type="dxa"/>
              <w:left w:w="80" w:type="dxa"/>
              <w:bottom w:w="50" w:type="dxa"/>
              <w:right w:w="80" w:type="dxa"/>
            </w:tcMar>
            <w:vAlign w:val="center"/>
          </w:tcPr>
          <w:p w14:paraId="2ED32A2B" w14:textId="77777777" w:rsidR="001352B5" w:rsidRDefault="00FA39E8">
            <w:pPr>
              <w:spacing w:after="0" w:line="240" w:lineRule="auto"/>
            </w:pPr>
            <w:r>
              <w:rPr>
                <w:sz w:val="15"/>
              </w:rPr>
              <w:t>auth-service, task-service, timeline-service</w:t>
            </w:r>
          </w:p>
        </w:tc>
        <w:tc>
          <w:tcPr>
            <w:tcW w:w="3118" w:type="dxa"/>
            <w:shd w:val="clear" w:color="auto" w:fill="F2F5FA"/>
            <w:tcMar>
              <w:top w:w="50" w:type="dxa"/>
              <w:left w:w="80" w:type="dxa"/>
              <w:bottom w:w="50" w:type="dxa"/>
              <w:right w:w="80" w:type="dxa"/>
            </w:tcMar>
            <w:vAlign w:val="center"/>
          </w:tcPr>
          <w:p w14:paraId="76057362" w14:textId="77777777" w:rsidR="001352B5" w:rsidRDefault="00FA39E8">
            <w:pPr>
              <w:spacing w:after="0" w:line="240" w:lineRule="auto"/>
            </w:pPr>
            <w:r>
              <w:rPr>
                <w:sz w:val="15"/>
              </w:rPr>
              <w:t>http://user-service:8082.</w:t>
            </w:r>
          </w:p>
        </w:tc>
      </w:tr>
      <w:tr w:rsidR="001352B5" w14:paraId="6C2C4035" w14:textId="77777777">
        <w:trPr>
          <w:cantSplit/>
          <w:jc w:val="center"/>
        </w:trPr>
        <w:tc>
          <w:tcPr>
            <w:tcW w:w="3118" w:type="dxa"/>
            <w:tcMar>
              <w:top w:w="50" w:type="dxa"/>
              <w:left w:w="80" w:type="dxa"/>
              <w:bottom w:w="50" w:type="dxa"/>
              <w:right w:w="80" w:type="dxa"/>
            </w:tcMar>
            <w:vAlign w:val="center"/>
          </w:tcPr>
          <w:p w14:paraId="0AF2CABA" w14:textId="77777777" w:rsidR="001352B5" w:rsidRDefault="00FA39E8">
            <w:pPr>
              <w:spacing w:after="0" w:line="240" w:lineRule="auto"/>
            </w:pPr>
            <w:r>
              <w:rPr>
                <w:sz w:val="15"/>
              </w:rPr>
              <w:t>AUTH_SERVICE_URL</w:t>
            </w:r>
          </w:p>
        </w:tc>
        <w:tc>
          <w:tcPr>
            <w:tcW w:w="3402" w:type="dxa"/>
            <w:tcMar>
              <w:top w:w="50" w:type="dxa"/>
              <w:left w:w="80" w:type="dxa"/>
              <w:bottom w:w="50" w:type="dxa"/>
              <w:right w:w="80" w:type="dxa"/>
            </w:tcMar>
            <w:vAlign w:val="center"/>
          </w:tcPr>
          <w:p w14:paraId="1F57E816" w14:textId="77777777" w:rsidR="001352B5" w:rsidRDefault="00FA39E8">
            <w:pPr>
              <w:spacing w:after="0" w:line="240" w:lineRule="auto"/>
            </w:pPr>
            <w:r>
              <w:rPr>
                <w:sz w:val="15"/>
              </w:rPr>
              <w:t>user-service</w:t>
            </w:r>
          </w:p>
        </w:tc>
        <w:tc>
          <w:tcPr>
            <w:tcW w:w="3118" w:type="dxa"/>
            <w:tcMar>
              <w:top w:w="50" w:type="dxa"/>
              <w:left w:w="80" w:type="dxa"/>
              <w:bottom w:w="50" w:type="dxa"/>
              <w:right w:w="80" w:type="dxa"/>
            </w:tcMar>
            <w:vAlign w:val="center"/>
          </w:tcPr>
          <w:p w14:paraId="0A6F5568" w14:textId="77777777" w:rsidR="001352B5" w:rsidRDefault="00FA39E8">
            <w:pPr>
              <w:spacing w:after="0" w:line="240" w:lineRule="auto"/>
            </w:pPr>
            <w:r>
              <w:rPr>
                <w:sz w:val="15"/>
              </w:rPr>
              <w:t>http://auth-service:8081.</w:t>
            </w:r>
          </w:p>
        </w:tc>
      </w:tr>
      <w:tr w:rsidR="001352B5" w14:paraId="53032575" w14:textId="77777777">
        <w:trPr>
          <w:cantSplit/>
          <w:jc w:val="center"/>
        </w:trPr>
        <w:tc>
          <w:tcPr>
            <w:tcW w:w="3118" w:type="dxa"/>
            <w:shd w:val="clear" w:color="auto" w:fill="F2F5FA"/>
            <w:tcMar>
              <w:top w:w="50" w:type="dxa"/>
              <w:left w:w="80" w:type="dxa"/>
              <w:bottom w:w="50" w:type="dxa"/>
              <w:right w:w="80" w:type="dxa"/>
            </w:tcMar>
            <w:vAlign w:val="center"/>
          </w:tcPr>
          <w:p w14:paraId="78A831C1" w14:textId="77777777" w:rsidR="001352B5" w:rsidRDefault="00FA39E8">
            <w:pPr>
              <w:spacing w:after="0" w:line="240" w:lineRule="auto"/>
            </w:pPr>
            <w:r>
              <w:rPr>
                <w:sz w:val="15"/>
              </w:rPr>
              <w:lastRenderedPageBreak/>
              <w:t>CORS_ALLOWED_ORIGINS</w:t>
            </w:r>
          </w:p>
        </w:tc>
        <w:tc>
          <w:tcPr>
            <w:tcW w:w="3402" w:type="dxa"/>
            <w:shd w:val="clear" w:color="auto" w:fill="F2F5FA"/>
            <w:tcMar>
              <w:top w:w="50" w:type="dxa"/>
              <w:left w:w="80" w:type="dxa"/>
              <w:bottom w:w="50" w:type="dxa"/>
              <w:right w:w="80" w:type="dxa"/>
            </w:tcMar>
            <w:vAlign w:val="center"/>
          </w:tcPr>
          <w:p w14:paraId="6789A6BB" w14:textId="77777777" w:rsidR="001352B5" w:rsidRDefault="00FA39E8">
            <w:pPr>
              <w:spacing w:after="0" w:line="240" w:lineRule="auto"/>
            </w:pPr>
            <w:r>
              <w:rPr>
                <w:sz w:val="15"/>
              </w:rPr>
              <w:t>All services</w:t>
            </w:r>
          </w:p>
        </w:tc>
        <w:tc>
          <w:tcPr>
            <w:tcW w:w="3118" w:type="dxa"/>
            <w:shd w:val="clear" w:color="auto" w:fill="F2F5FA"/>
            <w:tcMar>
              <w:top w:w="50" w:type="dxa"/>
              <w:left w:w="80" w:type="dxa"/>
              <w:bottom w:w="50" w:type="dxa"/>
              <w:right w:w="80" w:type="dxa"/>
            </w:tcMar>
            <w:vAlign w:val="center"/>
          </w:tcPr>
          <w:p w14:paraId="26CE4A3F" w14:textId="77777777" w:rsidR="001352B5" w:rsidRDefault="00FA39E8">
            <w:pPr>
              <w:spacing w:after="0" w:line="240" w:lineRule="auto"/>
            </w:pPr>
            <w:r>
              <w:rPr>
                <w:sz w:val="15"/>
              </w:rPr>
              <w:t>http://localhost:5173,http://localhost:3000.</w:t>
            </w:r>
          </w:p>
        </w:tc>
      </w:tr>
      <w:tr w:rsidR="001352B5" w14:paraId="0E390DC3" w14:textId="77777777">
        <w:trPr>
          <w:cantSplit/>
          <w:jc w:val="center"/>
        </w:trPr>
        <w:tc>
          <w:tcPr>
            <w:tcW w:w="3118" w:type="dxa"/>
            <w:tcMar>
              <w:top w:w="50" w:type="dxa"/>
              <w:left w:w="80" w:type="dxa"/>
              <w:bottom w:w="50" w:type="dxa"/>
              <w:right w:w="80" w:type="dxa"/>
            </w:tcMar>
            <w:vAlign w:val="center"/>
          </w:tcPr>
          <w:p w14:paraId="3AC0D9CA" w14:textId="77777777" w:rsidR="001352B5" w:rsidRDefault="00FA39E8">
            <w:pPr>
              <w:spacing w:after="0" w:line="240" w:lineRule="auto"/>
            </w:pPr>
            <w:r>
              <w:rPr>
                <w:sz w:val="15"/>
              </w:rPr>
              <w:t>BOOTSTRAP_ADMIN_USERNAME</w:t>
            </w:r>
          </w:p>
        </w:tc>
        <w:tc>
          <w:tcPr>
            <w:tcW w:w="3402" w:type="dxa"/>
            <w:tcMar>
              <w:top w:w="50" w:type="dxa"/>
              <w:left w:w="80" w:type="dxa"/>
              <w:bottom w:w="50" w:type="dxa"/>
              <w:right w:w="80" w:type="dxa"/>
            </w:tcMar>
            <w:vAlign w:val="center"/>
          </w:tcPr>
          <w:p w14:paraId="136FDD86" w14:textId="77777777" w:rsidR="001352B5" w:rsidRDefault="00FA39E8">
            <w:pPr>
              <w:spacing w:after="0" w:line="240" w:lineRule="auto"/>
            </w:pPr>
            <w:r>
              <w:rPr>
                <w:sz w:val="15"/>
              </w:rPr>
              <w:t>auth-service</w:t>
            </w:r>
          </w:p>
        </w:tc>
        <w:tc>
          <w:tcPr>
            <w:tcW w:w="3118" w:type="dxa"/>
            <w:tcMar>
              <w:top w:w="50" w:type="dxa"/>
              <w:left w:w="80" w:type="dxa"/>
              <w:bottom w:w="50" w:type="dxa"/>
              <w:right w:w="80" w:type="dxa"/>
            </w:tcMar>
            <w:vAlign w:val="center"/>
          </w:tcPr>
          <w:p w14:paraId="45920791" w14:textId="77777777" w:rsidR="001352B5" w:rsidRDefault="00FA39E8">
            <w:pPr>
              <w:spacing w:after="0" w:line="240" w:lineRule="auto"/>
            </w:pPr>
            <w:r>
              <w:rPr>
                <w:sz w:val="15"/>
              </w:rPr>
              <w:t>admin.</w:t>
            </w:r>
          </w:p>
        </w:tc>
      </w:tr>
      <w:tr w:rsidR="001352B5" w14:paraId="283DC303" w14:textId="77777777">
        <w:trPr>
          <w:cantSplit/>
          <w:jc w:val="center"/>
        </w:trPr>
        <w:tc>
          <w:tcPr>
            <w:tcW w:w="3118" w:type="dxa"/>
            <w:shd w:val="clear" w:color="auto" w:fill="F2F5FA"/>
            <w:tcMar>
              <w:top w:w="50" w:type="dxa"/>
              <w:left w:w="80" w:type="dxa"/>
              <w:bottom w:w="50" w:type="dxa"/>
              <w:right w:w="80" w:type="dxa"/>
            </w:tcMar>
            <w:vAlign w:val="center"/>
          </w:tcPr>
          <w:p w14:paraId="3DD19B47" w14:textId="77777777" w:rsidR="001352B5" w:rsidRDefault="00FA39E8">
            <w:pPr>
              <w:spacing w:after="0" w:line="240" w:lineRule="auto"/>
            </w:pPr>
            <w:r>
              <w:rPr>
                <w:sz w:val="15"/>
              </w:rPr>
              <w:t>BOOTSTRAP_ADMIN_PASSWORD</w:t>
            </w:r>
          </w:p>
        </w:tc>
        <w:tc>
          <w:tcPr>
            <w:tcW w:w="3402" w:type="dxa"/>
            <w:shd w:val="clear" w:color="auto" w:fill="F2F5FA"/>
            <w:tcMar>
              <w:top w:w="50" w:type="dxa"/>
              <w:left w:w="80" w:type="dxa"/>
              <w:bottom w:w="50" w:type="dxa"/>
              <w:right w:w="80" w:type="dxa"/>
            </w:tcMar>
            <w:vAlign w:val="center"/>
          </w:tcPr>
          <w:p w14:paraId="2D3EB76E" w14:textId="77777777" w:rsidR="001352B5" w:rsidRDefault="00FA39E8">
            <w:pPr>
              <w:spacing w:after="0" w:line="240" w:lineRule="auto"/>
            </w:pPr>
            <w:r>
              <w:rPr>
                <w:sz w:val="15"/>
              </w:rPr>
              <w:t>auth-service</w:t>
            </w:r>
          </w:p>
        </w:tc>
        <w:tc>
          <w:tcPr>
            <w:tcW w:w="3118" w:type="dxa"/>
            <w:shd w:val="clear" w:color="auto" w:fill="F2F5FA"/>
            <w:tcMar>
              <w:top w:w="50" w:type="dxa"/>
              <w:left w:w="80" w:type="dxa"/>
              <w:bottom w:w="50" w:type="dxa"/>
              <w:right w:w="80" w:type="dxa"/>
            </w:tcMar>
            <w:vAlign w:val="center"/>
          </w:tcPr>
          <w:p w14:paraId="5A0FB91F" w14:textId="77777777" w:rsidR="001352B5" w:rsidRDefault="00FA39E8">
            <w:pPr>
              <w:spacing w:after="0" w:line="240" w:lineRule="auto"/>
            </w:pPr>
            <w:r>
              <w:rPr>
                <w:sz w:val="15"/>
              </w:rPr>
              <w:t>Required on first boot if no active admin credential exists; never logged.</w:t>
            </w:r>
          </w:p>
        </w:tc>
      </w:tr>
      <w:tr w:rsidR="001352B5" w14:paraId="7572385A" w14:textId="77777777">
        <w:trPr>
          <w:cantSplit/>
          <w:jc w:val="center"/>
        </w:trPr>
        <w:tc>
          <w:tcPr>
            <w:tcW w:w="3118" w:type="dxa"/>
            <w:tcMar>
              <w:top w:w="50" w:type="dxa"/>
              <w:left w:w="80" w:type="dxa"/>
              <w:bottom w:w="50" w:type="dxa"/>
              <w:right w:w="80" w:type="dxa"/>
            </w:tcMar>
            <w:vAlign w:val="center"/>
          </w:tcPr>
          <w:p w14:paraId="646F2161" w14:textId="77777777" w:rsidR="001352B5" w:rsidRDefault="00FA39E8">
            <w:pPr>
              <w:spacing w:after="0" w:line="240" w:lineRule="auto"/>
            </w:pPr>
            <w:r>
              <w:rPr>
                <w:sz w:val="15"/>
              </w:rPr>
              <w:t>BOOTSTRAP_ADMIN_EMAIL</w:t>
            </w:r>
          </w:p>
        </w:tc>
        <w:tc>
          <w:tcPr>
            <w:tcW w:w="3402" w:type="dxa"/>
            <w:tcMar>
              <w:top w:w="50" w:type="dxa"/>
              <w:left w:w="80" w:type="dxa"/>
              <w:bottom w:w="50" w:type="dxa"/>
              <w:right w:w="80" w:type="dxa"/>
            </w:tcMar>
            <w:vAlign w:val="center"/>
          </w:tcPr>
          <w:p w14:paraId="16607788" w14:textId="77777777" w:rsidR="001352B5" w:rsidRDefault="00FA39E8">
            <w:pPr>
              <w:spacing w:after="0" w:line="240" w:lineRule="auto"/>
            </w:pPr>
            <w:r>
              <w:rPr>
                <w:sz w:val="15"/>
              </w:rPr>
              <w:t>auth-service</w:t>
            </w:r>
          </w:p>
        </w:tc>
        <w:tc>
          <w:tcPr>
            <w:tcW w:w="3118" w:type="dxa"/>
            <w:tcMar>
              <w:top w:w="50" w:type="dxa"/>
              <w:left w:w="80" w:type="dxa"/>
              <w:bottom w:w="50" w:type="dxa"/>
              <w:right w:w="80" w:type="dxa"/>
            </w:tcMar>
            <w:vAlign w:val="center"/>
          </w:tcPr>
          <w:p w14:paraId="0DD66876" w14:textId="77777777" w:rsidR="001352B5" w:rsidRDefault="00FA39E8">
            <w:pPr>
              <w:spacing w:after="0" w:line="240" w:lineRule="auto"/>
            </w:pPr>
            <w:r>
              <w:rPr>
                <w:sz w:val="15"/>
              </w:rPr>
              <w:t>admin@example.com.</w:t>
            </w:r>
          </w:p>
        </w:tc>
      </w:tr>
      <w:tr w:rsidR="001352B5" w14:paraId="6E56046F" w14:textId="77777777">
        <w:trPr>
          <w:cantSplit/>
          <w:jc w:val="center"/>
        </w:trPr>
        <w:tc>
          <w:tcPr>
            <w:tcW w:w="3118" w:type="dxa"/>
            <w:shd w:val="clear" w:color="auto" w:fill="F2F5FA"/>
            <w:tcMar>
              <w:top w:w="50" w:type="dxa"/>
              <w:left w:w="80" w:type="dxa"/>
              <w:bottom w:w="50" w:type="dxa"/>
              <w:right w:w="80" w:type="dxa"/>
            </w:tcMar>
            <w:vAlign w:val="center"/>
          </w:tcPr>
          <w:p w14:paraId="39E8CB75" w14:textId="77777777" w:rsidR="001352B5" w:rsidRDefault="00FA39E8">
            <w:pPr>
              <w:spacing w:after="0" w:line="240" w:lineRule="auto"/>
            </w:pPr>
            <w:r>
              <w:rPr>
                <w:sz w:val="15"/>
              </w:rPr>
              <w:t>TZ</w:t>
            </w:r>
          </w:p>
        </w:tc>
        <w:tc>
          <w:tcPr>
            <w:tcW w:w="3402" w:type="dxa"/>
            <w:shd w:val="clear" w:color="auto" w:fill="F2F5FA"/>
            <w:tcMar>
              <w:top w:w="50" w:type="dxa"/>
              <w:left w:w="80" w:type="dxa"/>
              <w:bottom w:w="50" w:type="dxa"/>
              <w:right w:w="80" w:type="dxa"/>
            </w:tcMar>
            <w:vAlign w:val="center"/>
          </w:tcPr>
          <w:p w14:paraId="32D21D99" w14:textId="77777777" w:rsidR="001352B5" w:rsidRDefault="00FA39E8">
            <w:pPr>
              <w:spacing w:after="0" w:line="240" w:lineRule="auto"/>
            </w:pPr>
            <w:r>
              <w:rPr>
                <w:sz w:val="15"/>
              </w:rPr>
              <w:t>All services</w:t>
            </w:r>
          </w:p>
        </w:tc>
        <w:tc>
          <w:tcPr>
            <w:tcW w:w="3118" w:type="dxa"/>
            <w:shd w:val="clear" w:color="auto" w:fill="F2F5FA"/>
            <w:tcMar>
              <w:top w:w="50" w:type="dxa"/>
              <w:left w:w="80" w:type="dxa"/>
              <w:bottom w:w="50" w:type="dxa"/>
              <w:right w:w="80" w:type="dxa"/>
            </w:tcMar>
            <w:vAlign w:val="center"/>
          </w:tcPr>
          <w:p w14:paraId="41C6451B" w14:textId="77777777" w:rsidR="001352B5" w:rsidRDefault="00FA39E8">
            <w:pPr>
              <w:spacing w:after="0" w:line="240" w:lineRule="auto"/>
            </w:pPr>
            <w:r>
              <w:rPr>
                <w:sz w:val="15"/>
              </w:rPr>
              <w:t>Asia/Jakarta for business date calculations.</w:t>
            </w:r>
          </w:p>
        </w:tc>
      </w:tr>
      <w:tr w:rsidR="001352B5" w14:paraId="22A9F5D8" w14:textId="77777777">
        <w:trPr>
          <w:cantSplit/>
          <w:jc w:val="center"/>
        </w:trPr>
        <w:tc>
          <w:tcPr>
            <w:tcW w:w="3118" w:type="dxa"/>
            <w:tcMar>
              <w:top w:w="50" w:type="dxa"/>
              <w:left w:w="80" w:type="dxa"/>
              <w:bottom w:w="50" w:type="dxa"/>
              <w:right w:w="80" w:type="dxa"/>
            </w:tcMar>
            <w:vAlign w:val="center"/>
          </w:tcPr>
          <w:p w14:paraId="74F4F82D" w14:textId="77777777" w:rsidR="001352B5" w:rsidRDefault="00FA39E8">
            <w:pPr>
              <w:spacing w:after="0" w:line="240" w:lineRule="auto"/>
            </w:pPr>
            <w:r>
              <w:rPr>
                <w:sz w:val="15"/>
              </w:rPr>
              <w:t>SPRING_PROFILES_ACTIVE</w:t>
            </w:r>
          </w:p>
        </w:tc>
        <w:tc>
          <w:tcPr>
            <w:tcW w:w="3402" w:type="dxa"/>
            <w:tcMar>
              <w:top w:w="50" w:type="dxa"/>
              <w:left w:w="80" w:type="dxa"/>
              <w:bottom w:w="50" w:type="dxa"/>
              <w:right w:w="80" w:type="dxa"/>
            </w:tcMar>
            <w:vAlign w:val="center"/>
          </w:tcPr>
          <w:p w14:paraId="74E1DF3D" w14:textId="77777777" w:rsidR="001352B5" w:rsidRDefault="00FA39E8">
            <w:pPr>
              <w:spacing w:after="0" w:line="240" w:lineRule="auto"/>
            </w:pPr>
            <w:r>
              <w:rPr>
                <w:sz w:val="15"/>
              </w:rPr>
              <w:t>All services</w:t>
            </w:r>
          </w:p>
        </w:tc>
        <w:tc>
          <w:tcPr>
            <w:tcW w:w="3118" w:type="dxa"/>
            <w:tcMar>
              <w:top w:w="50" w:type="dxa"/>
              <w:left w:w="80" w:type="dxa"/>
              <w:bottom w:w="50" w:type="dxa"/>
              <w:right w:w="80" w:type="dxa"/>
            </w:tcMar>
            <w:vAlign w:val="center"/>
          </w:tcPr>
          <w:p w14:paraId="183E21F8" w14:textId="77777777" w:rsidR="001352B5" w:rsidRDefault="00FA39E8">
            <w:pPr>
              <w:spacing w:after="0" w:line="240" w:lineRule="auto"/>
            </w:pPr>
            <w:r>
              <w:rPr>
                <w:sz w:val="15"/>
              </w:rPr>
              <w:t>local, dev, or prod.</w:t>
            </w:r>
          </w:p>
        </w:tc>
      </w:tr>
      <w:tr w:rsidR="001352B5" w14:paraId="7BE59813" w14:textId="77777777">
        <w:trPr>
          <w:cantSplit/>
          <w:jc w:val="center"/>
        </w:trPr>
        <w:tc>
          <w:tcPr>
            <w:tcW w:w="3118" w:type="dxa"/>
            <w:shd w:val="clear" w:color="auto" w:fill="F2F5FA"/>
            <w:tcMar>
              <w:top w:w="50" w:type="dxa"/>
              <w:left w:w="80" w:type="dxa"/>
              <w:bottom w:w="50" w:type="dxa"/>
              <w:right w:w="80" w:type="dxa"/>
            </w:tcMar>
            <w:vAlign w:val="center"/>
          </w:tcPr>
          <w:p w14:paraId="6D4935A2" w14:textId="77777777" w:rsidR="001352B5" w:rsidRDefault="00FA39E8">
            <w:pPr>
              <w:spacing w:after="0" w:line="240" w:lineRule="auto"/>
            </w:pPr>
            <w:r>
              <w:rPr>
                <w:sz w:val="15"/>
              </w:rPr>
              <w:t>OTEL_EXPORTER_OTLP_ENDPOINT</w:t>
            </w:r>
          </w:p>
        </w:tc>
        <w:tc>
          <w:tcPr>
            <w:tcW w:w="3402" w:type="dxa"/>
            <w:shd w:val="clear" w:color="auto" w:fill="F2F5FA"/>
            <w:tcMar>
              <w:top w:w="50" w:type="dxa"/>
              <w:left w:w="80" w:type="dxa"/>
              <w:bottom w:w="50" w:type="dxa"/>
              <w:right w:w="80" w:type="dxa"/>
            </w:tcMar>
            <w:vAlign w:val="center"/>
          </w:tcPr>
          <w:p w14:paraId="2C9B83B6" w14:textId="77777777" w:rsidR="001352B5" w:rsidRDefault="00FA39E8">
            <w:pPr>
              <w:spacing w:after="0" w:line="240" w:lineRule="auto"/>
            </w:pPr>
            <w:r>
              <w:rPr>
                <w:sz w:val="15"/>
              </w:rPr>
              <w:t>All services</w:t>
            </w:r>
          </w:p>
        </w:tc>
        <w:tc>
          <w:tcPr>
            <w:tcW w:w="3118" w:type="dxa"/>
            <w:shd w:val="clear" w:color="auto" w:fill="F2F5FA"/>
            <w:tcMar>
              <w:top w:w="50" w:type="dxa"/>
              <w:left w:w="80" w:type="dxa"/>
              <w:bottom w:w="50" w:type="dxa"/>
              <w:right w:w="80" w:type="dxa"/>
            </w:tcMar>
            <w:vAlign w:val="center"/>
          </w:tcPr>
          <w:p w14:paraId="65189A55" w14:textId="77777777" w:rsidR="001352B5" w:rsidRDefault="00FA39E8">
            <w:pPr>
              <w:spacing w:after="0" w:line="240" w:lineRule="auto"/>
            </w:pPr>
            <w:r>
              <w:rPr>
                <w:sz w:val="15"/>
              </w:rPr>
              <w:t>Collector endpoint; traces and metrics.</w:t>
            </w:r>
          </w:p>
        </w:tc>
      </w:tr>
      <w:tr w:rsidR="001352B5" w14:paraId="10CDD59B" w14:textId="77777777">
        <w:trPr>
          <w:cantSplit/>
          <w:jc w:val="center"/>
        </w:trPr>
        <w:tc>
          <w:tcPr>
            <w:tcW w:w="3118" w:type="dxa"/>
            <w:tcMar>
              <w:top w:w="50" w:type="dxa"/>
              <w:left w:w="80" w:type="dxa"/>
              <w:bottom w:w="50" w:type="dxa"/>
              <w:right w:w="80" w:type="dxa"/>
            </w:tcMar>
            <w:vAlign w:val="center"/>
          </w:tcPr>
          <w:p w14:paraId="32081201" w14:textId="77777777" w:rsidR="001352B5" w:rsidRDefault="00FA39E8">
            <w:pPr>
              <w:spacing w:after="0" w:line="240" w:lineRule="auto"/>
            </w:pPr>
            <w:r>
              <w:rPr>
                <w:sz w:val="15"/>
              </w:rPr>
              <w:t>VITE_AUTH_API_URL</w:t>
            </w:r>
          </w:p>
        </w:tc>
        <w:tc>
          <w:tcPr>
            <w:tcW w:w="3402" w:type="dxa"/>
            <w:tcMar>
              <w:top w:w="50" w:type="dxa"/>
              <w:left w:w="80" w:type="dxa"/>
              <w:bottom w:w="50" w:type="dxa"/>
              <w:right w:w="80" w:type="dxa"/>
            </w:tcMar>
            <w:vAlign w:val="center"/>
          </w:tcPr>
          <w:p w14:paraId="7AA78900" w14:textId="77777777" w:rsidR="001352B5" w:rsidRDefault="00FA39E8">
            <w:pPr>
              <w:spacing w:after="0" w:line="240" w:lineRule="auto"/>
            </w:pPr>
            <w:r>
              <w:rPr>
                <w:sz w:val="15"/>
              </w:rPr>
              <w:t>frontend build/runtime</w:t>
            </w:r>
          </w:p>
        </w:tc>
        <w:tc>
          <w:tcPr>
            <w:tcW w:w="3118" w:type="dxa"/>
            <w:tcMar>
              <w:top w:w="50" w:type="dxa"/>
              <w:left w:w="80" w:type="dxa"/>
              <w:bottom w:w="50" w:type="dxa"/>
              <w:right w:w="80" w:type="dxa"/>
            </w:tcMar>
            <w:vAlign w:val="center"/>
          </w:tcPr>
          <w:p w14:paraId="083FC0A3" w14:textId="77777777" w:rsidR="001352B5" w:rsidRDefault="00FA39E8">
            <w:pPr>
              <w:spacing w:after="0" w:line="240" w:lineRule="auto"/>
            </w:pPr>
            <w:r>
              <w:rPr>
                <w:sz w:val="15"/>
              </w:rPr>
              <w:t>http://localhost:8081/api/v1.</w:t>
            </w:r>
          </w:p>
        </w:tc>
      </w:tr>
      <w:tr w:rsidR="001352B5" w14:paraId="5F737397" w14:textId="77777777">
        <w:trPr>
          <w:cantSplit/>
          <w:jc w:val="center"/>
        </w:trPr>
        <w:tc>
          <w:tcPr>
            <w:tcW w:w="3118" w:type="dxa"/>
            <w:shd w:val="clear" w:color="auto" w:fill="F2F5FA"/>
            <w:tcMar>
              <w:top w:w="50" w:type="dxa"/>
              <w:left w:w="80" w:type="dxa"/>
              <w:bottom w:w="50" w:type="dxa"/>
              <w:right w:w="80" w:type="dxa"/>
            </w:tcMar>
            <w:vAlign w:val="center"/>
          </w:tcPr>
          <w:p w14:paraId="43884B1D" w14:textId="77777777" w:rsidR="001352B5" w:rsidRDefault="00FA39E8">
            <w:pPr>
              <w:spacing w:after="0" w:line="240" w:lineRule="auto"/>
            </w:pPr>
            <w:r>
              <w:rPr>
                <w:sz w:val="15"/>
              </w:rPr>
              <w:t>VITE_USER_API_URL</w:t>
            </w:r>
          </w:p>
        </w:tc>
        <w:tc>
          <w:tcPr>
            <w:tcW w:w="3402" w:type="dxa"/>
            <w:shd w:val="clear" w:color="auto" w:fill="F2F5FA"/>
            <w:tcMar>
              <w:top w:w="50" w:type="dxa"/>
              <w:left w:w="80" w:type="dxa"/>
              <w:bottom w:w="50" w:type="dxa"/>
              <w:right w:w="80" w:type="dxa"/>
            </w:tcMar>
            <w:vAlign w:val="center"/>
          </w:tcPr>
          <w:p w14:paraId="5EB66D07" w14:textId="77777777" w:rsidR="001352B5" w:rsidRDefault="00FA39E8">
            <w:pPr>
              <w:spacing w:after="0" w:line="240" w:lineRule="auto"/>
            </w:pPr>
            <w:r>
              <w:rPr>
                <w:sz w:val="15"/>
              </w:rPr>
              <w:t>frontend build/runtime</w:t>
            </w:r>
          </w:p>
        </w:tc>
        <w:tc>
          <w:tcPr>
            <w:tcW w:w="3118" w:type="dxa"/>
            <w:shd w:val="clear" w:color="auto" w:fill="F2F5FA"/>
            <w:tcMar>
              <w:top w:w="50" w:type="dxa"/>
              <w:left w:w="80" w:type="dxa"/>
              <w:bottom w:w="50" w:type="dxa"/>
              <w:right w:w="80" w:type="dxa"/>
            </w:tcMar>
            <w:vAlign w:val="center"/>
          </w:tcPr>
          <w:p w14:paraId="1781890D" w14:textId="77777777" w:rsidR="001352B5" w:rsidRDefault="00FA39E8">
            <w:pPr>
              <w:spacing w:after="0" w:line="240" w:lineRule="auto"/>
            </w:pPr>
            <w:r>
              <w:rPr>
                <w:sz w:val="15"/>
              </w:rPr>
              <w:t>http://localhost:8082/api/v1.</w:t>
            </w:r>
          </w:p>
        </w:tc>
      </w:tr>
      <w:tr w:rsidR="001352B5" w14:paraId="2BF17189" w14:textId="77777777">
        <w:trPr>
          <w:cantSplit/>
          <w:jc w:val="center"/>
        </w:trPr>
        <w:tc>
          <w:tcPr>
            <w:tcW w:w="3118" w:type="dxa"/>
            <w:tcMar>
              <w:top w:w="50" w:type="dxa"/>
              <w:left w:w="80" w:type="dxa"/>
              <w:bottom w:w="50" w:type="dxa"/>
              <w:right w:w="80" w:type="dxa"/>
            </w:tcMar>
            <w:vAlign w:val="center"/>
          </w:tcPr>
          <w:p w14:paraId="6B2646B6" w14:textId="77777777" w:rsidR="001352B5" w:rsidRDefault="00FA39E8">
            <w:pPr>
              <w:spacing w:after="0" w:line="240" w:lineRule="auto"/>
            </w:pPr>
            <w:r>
              <w:rPr>
                <w:sz w:val="15"/>
              </w:rPr>
              <w:t>VITE_TASK_API_URL</w:t>
            </w:r>
          </w:p>
        </w:tc>
        <w:tc>
          <w:tcPr>
            <w:tcW w:w="3402" w:type="dxa"/>
            <w:tcMar>
              <w:top w:w="50" w:type="dxa"/>
              <w:left w:w="80" w:type="dxa"/>
              <w:bottom w:w="50" w:type="dxa"/>
              <w:right w:w="80" w:type="dxa"/>
            </w:tcMar>
            <w:vAlign w:val="center"/>
          </w:tcPr>
          <w:p w14:paraId="3673B2AC" w14:textId="77777777" w:rsidR="001352B5" w:rsidRDefault="00FA39E8">
            <w:pPr>
              <w:spacing w:after="0" w:line="240" w:lineRule="auto"/>
            </w:pPr>
            <w:r>
              <w:rPr>
                <w:sz w:val="15"/>
              </w:rPr>
              <w:t>frontend build/runtime</w:t>
            </w:r>
          </w:p>
        </w:tc>
        <w:tc>
          <w:tcPr>
            <w:tcW w:w="3118" w:type="dxa"/>
            <w:tcMar>
              <w:top w:w="50" w:type="dxa"/>
              <w:left w:w="80" w:type="dxa"/>
              <w:bottom w:w="50" w:type="dxa"/>
              <w:right w:w="80" w:type="dxa"/>
            </w:tcMar>
            <w:vAlign w:val="center"/>
          </w:tcPr>
          <w:p w14:paraId="0F9A4262" w14:textId="77777777" w:rsidR="001352B5" w:rsidRDefault="00FA39E8">
            <w:pPr>
              <w:spacing w:after="0" w:line="240" w:lineRule="auto"/>
            </w:pPr>
            <w:r>
              <w:rPr>
                <w:sz w:val="15"/>
              </w:rPr>
              <w:t>http://localhost:8083/api/v1.</w:t>
            </w:r>
          </w:p>
        </w:tc>
      </w:tr>
      <w:tr w:rsidR="001352B5" w14:paraId="3ADA03D6" w14:textId="77777777">
        <w:trPr>
          <w:cantSplit/>
          <w:jc w:val="center"/>
        </w:trPr>
        <w:tc>
          <w:tcPr>
            <w:tcW w:w="3118" w:type="dxa"/>
            <w:shd w:val="clear" w:color="auto" w:fill="F2F5FA"/>
            <w:tcMar>
              <w:top w:w="50" w:type="dxa"/>
              <w:left w:w="80" w:type="dxa"/>
              <w:bottom w:w="50" w:type="dxa"/>
              <w:right w:w="80" w:type="dxa"/>
            </w:tcMar>
            <w:vAlign w:val="center"/>
          </w:tcPr>
          <w:p w14:paraId="689D56A1" w14:textId="77777777" w:rsidR="001352B5" w:rsidRDefault="00FA39E8">
            <w:pPr>
              <w:spacing w:after="0" w:line="240" w:lineRule="auto"/>
            </w:pPr>
            <w:r>
              <w:rPr>
                <w:sz w:val="15"/>
              </w:rPr>
              <w:t>VITE_TIMELINE_API_URL</w:t>
            </w:r>
          </w:p>
        </w:tc>
        <w:tc>
          <w:tcPr>
            <w:tcW w:w="3402" w:type="dxa"/>
            <w:shd w:val="clear" w:color="auto" w:fill="F2F5FA"/>
            <w:tcMar>
              <w:top w:w="50" w:type="dxa"/>
              <w:left w:w="80" w:type="dxa"/>
              <w:bottom w:w="50" w:type="dxa"/>
              <w:right w:w="80" w:type="dxa"/>
            </w:tcMar>
            <w:vAlign w:val="center"/>
          </w:tcPr>
          <w:p w14:paraId="771151BA" w14:textId="77777777" w:rsidR="001352B5" w:rsidRDefault="00FA39E8">
            <w:pPr>
              <w:spacing w:after="0" w:line="240" w:lineRule="auto"/>
            </w:pPr>
            <w:r>
              <w:rPr>
                <w:sz w:val="15"/>
              </w:rPr>
              <w:t>frontend build/runtime</w:t>
            </w:r>
          </w:p>
        </w:tc>
        <w:tc>
          <w:tcPr>
            <w:tcW w:w="3118" w:type="dxa"/>
            <w:shd w:val="clear" w:color="auto" w:fill="F2F5FA"/>
            <w:tcMar>
              <w:top w:w="50" w:type="dxa"/>
              <w:left w:w="80" w:type="dxa"/>
              <w:bottom w:w="50" w:type="dxa"/>
              <w:right w:w="80" w:type="dxa"/>
            </w:tcMar>
            <w:vAlign w:val="center"/>
          </w:tcPr>
          <w:p w14:paraId="6E793458" w14:textId="77777777" w:rsidR="001352B5" w:rsidRDefault="00FA39E8">
            <w:pPr>
              <w:spacing w:after="0" w:line="240" w:lineRule="auto"/>
            </w:pPr>
            <w:r>
              <w:rPr>
                <w:sz w:val="15"/>
              </w:rPr>
              <w:t>http://localhost:8084/api/v1.</w:t>
            </w:r>
          </w:p>
        </w:tc>
      </w:tr>
    </w:tbl>
    <w:p w14:paraId="58D209EC" w14:textId="77777777" w:rsidR="001352B5" w:rsidRDefault="001352B5">
      <w:pPr>
        <w:spacing w:after="40"/>
      </w:pPr>
    </w:p>
    <w:p w14:paraId="0CD39321" w14:textId="77777777" w:rsidR="001352B5" w:rsidRDefault="00FA39E8">
      <w:pPr>
        <w:pStyle w:val="Heading2"/>
      </w:pPr>
      <w:bookmarkStart w:id="96" w:name="_Toc243350253"/>
      <w:r>
        <w:t>13.3 Database initialisation and migrations</w:t>
      </w:r>
      <w:bookmarkEnd w:id="96"/>
    </w:p>
    <w:p w14:paraId="2BC01E26" w14:textId="77777777" w:rsidR="001352B5" w:rsidRDefault="00FA39E8">
      <w:pPr>
        <w:spacing w:after="40"/>
        <w:ind w:left="425" w:hanging="425"/>
      </w:pPr>
      <w:r>
        <w:t>1. The postgres container starts with an init script that creates auth_db, user_db, task_db, timeline_db and four service-specific database roles.</w:t>
      </w:r>
    </w:p>
    <w:p w14:paraId="04516463" w14:textId="77777777" w:rsidR="001352B5" w:rsidRDefault="00FA39E8">
      <w:pPr>
        <w:spacing w:after="40"/>
        <w:ind w:left="425" w:hanging="425"/>
      </w:pPr>
      <w:r>
        <w:t xml:space="preserve">2. </w:t>
      </w:r>
      <w:r>
        <w:t>The init script runs REVOKE CONNECT ON DATABASE &lt;other_db&gt; FROM PUBLIC and grants CONNECT only to the owning role. Each role also gets USAGE/CREATE only on its own schema.</w:t>
      </w:r>
    </w:p>
    <w:p w14:paraId="4184CF81" w14:textId="77777777" w:rsidR="001352B5" w:rsidRDefault="00FA39E8">
      <w:pPr>
        <w:spacing w:after="40"/>
        <w:ind w:left="425" w:hanging="425"/>
      </w:pPr>
      <w:r>
        <w:t>3. Each service connects with its own role and runs Flyway migrations on startup.</w:t>
      </w:r>
    </w:p>
    <w:p w14:paraId="1F1961C8" w14:textId="77777777" w:rsidR="001352B5" w:rsidRDefault="00FA39E8">
      <w:pPr>
        <w:spacing w:after="40"/>
        <w:ind w:left="425" w:hanging="425"/>
      </w:pPr>
      <w:r>
        <w:t>4. user-service seeds roles ADMIN and USER. It has no password column and never receives a password.</w:t>
      </w:r>
    </w:p>
    <w:p w14:paraId="2BC8E7EF" w14:textId="77777777" w:rsidR="001352B5" w:rsidRDefault="00FA39E8">
      <w:pPr>
        <w:spacing w:after="40"/>
        <w:ind w:left="425" w:hanging="425"/>
      </w:pPr>
      <w:r>
        <w:t xml:space="preserve">5. </w:t>
      </w:r>
      <w:r>
        <w:t>auth-service seeds no credential by default. On first startup, if no active admin credential exists and BOOTSTRAP_ADMIN_PASSWORD is set, it calls user-service POST /internal/users/bootstrap and then stores a BCrypt hash in auth_credential.</w:t>
      </w:r>
    </w:p>
    <w:p w14:paraId="55769117" w14:textId="77777777" w:rsidR="001352B5" w:rsidRDefault="00FA39E8">
      <w:pPr>
        <w:spacing w:after="40"/>
        <w:ind w:left="425" w:hanging="425"/>
      </w:pPr>
      <w:r>
        <w:t>6. timeline-service seeds the 2025-2027 Indonesian holiday calendar in its V2 migration.</w:t>
      </w:r>
    </w:p>
    <w:p w14:paraId="40A91452" w14:textId="77777777" w:rsidR="001352B5" w:rsidRDefault="00FA39E8">
      <w:pPr>
        <w:spacing w:after="40"/>
        <w:ind w:left="425" w:hanging="425"/>
      </w:pPr>
      <w:r>
        <w:t>7. Flyway failures stop the service; the readiness probe fails and the Compose stack reports the failure.</w:t>
      </w:r>
    </w:p>
    <w:p w14:paraId="317D5605" w14:textId="77777777" w:rsidR="001352B5" w:rsidRDefault="00FA39E8">
      <w:pPr>
        <w:spacing w:after="40"/>
        <w:ind w:left="425" w:hanging="425"/>
      </w:pPr>
      <w:r>
        <w:t xml:space="preserve">8. </w:t>
      </w:r>
      <w:r>
        <w:t>No service reads or writes another service's database. A cross-database connection test runs in CI for every role and must fail.</w:t>
      </w:r>
    </w:p>
    <w:p w14:paraId="3059DB8E" w14:textId="77777777" w:rsidR="001352B5" w:rsidRDefault="00FA39E8">
      <w:pPr>
        <w:pStyle w:val="Heading2"/>
      </w:pPr>
      <w:bookmarkStart w:id="97" w:name="_Toc243350254"/>
      <w:r>
        <w:t>13.4 Local startup and URLs</w:t>
      </w:r>
      <w:bookmarkEnd w:id="97"/>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8"/>
      </w:tblGrid>
      <w:tr w:rsidR="001352B5" w14:paraId="36BC7C82" w14:textId="77777777">
        <w:trPr>
          <w:jc w:val="center"/>
        </w:trPr>
        <w:tc>
          <w:tcPr>
            <w:tcW w:w="9638" w:type="dxa"/>
            <w:shd w:val="clear" w:color="auto" w:fill="F7F8FA"/>
            <w:tcMar>
              <w:top w:w="90" w:type="dxa"/>
              <w:left w:w="120" w:type="dxa"/>
              <w:bottom w:w="90" w:type="dxa"/>
              <w:right w:w="120" w:type="dxa"/>
            </w:tcMar>
          </w:tcPr>
          <w:p w14:paraId="024892FB" w14:textId="77777777" w:rsidR="001352B5" w:rsidRDefault="00FA39E8">
            <w:pPr>
              <w:spacing w:after="0" w:line="240" w:lineRule="auto"/>
            </w:pPr>
            <w:r>
              <w:rPr>
                <w:rFonts w:ascii="Consolas" w:hAnsi="Consolas"/>
                <w:sz w:val="16"/>
              </w:rPr>
              <w:t># Build and start everything</w:t>
            </w:r>
          </w:p>
          <w:p w14:paraId="353B6A18" w14:textId="77777777" w:rsidR="001352B5" w:rsidRDefault="00FA39E8">
            <w:pPr>
              <w:spacing w:after="0" w:line="240" w:lineRule="auto"/>
            </w:pPr>
            <w:r>
              <w:rPr>
                <w:rFonts w:ascii="Consolas" w:hAnsi="Consolas"/>
                <w:sz w:val="16"/>
              </w:rPr>
              <w:t>docker compose up -d --build</w:t>
            </w:r>
          </w:p>
          <w:p w14:paraId="4361FC6D" w14:textId="77777777" w:rsidR="001352B5" w:rsidRDefault="00FA39E8">
            <w:pPr>
              <w:spacing w:after="0" w:line="240" w:lineRule="auto"/>
            </w:pPr>
            <w:r>
              <w:rPr>
                <w:rFonts w:ascii="Consolas" w:hAnsi="Consolas"/>
                <w:sz w:val="16"/>
              </w:rPr>
              <w:t xml:space="preserve"> </w:t>
            </w:r>
          </w:p>
          <w:p w14:paraId="211DCD0C" w14:textId="77777777" w:rsidR="001352B5" w:rsidRDefault="00FA39E8">
            <w:pPr>
              <w:spacing w:after="0" w:line="240" w:lineRule="auto"/>
            </w:pPr>
            <w:r>
              <w:rPr>
                <w:rFonts w:ascii="Consolas" w:hAnsi="Consolas"/>
                <w:sz w:val="16"/>
              </w:rPr>
              <w:t># Check readiness</w:t>
            </w:r>
          </w:p>
          <w:p w14:paraId="0F500AF9" w14:textId="77777777" w:rsidR="001352B5" w:rsidRDefault="00FA39E8">
            <w:pPr>
              <w:spacing w:after="0" w:line="240" w:lineRule="auto"/>
            </w:pPr>
            <w:r>
              <w:rPr>
                <w:rFonts w:ascii="Consolas" w:hAnsi="Consolas"/>
                <w:sz w:val="16"/>
              </w:rPr>
              <w:t>curl http://localhost:8081/actuator/health/readiness</w:t>
            </w:r>
          </w:p>
          <w:p w14:paraId="0CC19C1F" w14:textId="77777777" w:rsidR="001352B5" w:rsidRDefault="00FA39E8">
            <w:pPr>
              <w:spacing w:after="0" w:line="240" w:lineRule="auto"/>
            </w:pPr>
            <w:r>
              <w:rPr>
                <w:rFonts w:ascii="Consolas" w:hAnsi="Consolas"/>
                <w:sz w:val="16"/>
              </w:rPr>
              <w:t>curl http://localhost:8082/actuator/health/readiness</w:t>
            </w:r>
          </w:p>
          <w:p w14:paraId="7A8F046F" w14:textId="77777777" w:rsidR="001352B5" w:rsidRDefault="00FA39E8">
            <w:pPr>
              <w:spacing w:after="0" w:line="240" w:lineRule="auto"/>
            </w:pPr>
            <w:r>
              <w:rPr>
                <w:rFonts w:ascii="Consolas" w:hAnsi="Consolas"/>
                <w:sz w:val="16"/>
              </w:rPr>
              <w:t>curl http://localhost:8083/actuator/health/readiness</w:t>
            </w:r>
          </w:p>
          <w:p w14:paraId="5BAA18D9" w14:textId="77777777" w:rsidR="001352B5" w:rsidRDefault="00FA39E8">
            <w:pPr>
              <w:spacing w:after="0" w:line="240" w:lineRule="auto"/>
            </w:pPr>
            <w:r>
              <w:rPr>
                <w:rFonts w:ascii="Consolas" w:hAnsi="Consolas"/>
                <w:sz w:val="16"/>
              </w:rPr>
              <w:t>curl http://localhost:8084/actuator/health/readiness</w:t>
            </w:r>
          </w:p>
          <w:p w14:paraId="278826DB" w14:textId="77777777" w:rsidR="001352B5" w:rsidRDefault="00FA39E8">
            <w:pPr>
              <w:spacing w:after="0" w:line="240" w:lineRule="auto"/>
            </w:pPr>
            <w:r>
              <w:rPr>
                <w:rFonts w:ascii="Consolas" w:hAnsi="Consolas"/>
                <w:sz w:val="16"/>
              </w:rPr>
              <w:t xml:space="preserve"> </w:t>
            </w:r>
          </w:p>
          <w:p w14:paraId="2D477A39" w14:textId="77777777" w:rsidR="001352B5" w:rsidRDefault="00FA39E8">
            <w:pPr>
              <w:spacing w:after="0" w:line="240" w:lineRule="auto"/>
            </w:pPr>
            <w:r>
              <w:rPr>
                <w:rFonts w:ascii="Consolas" w:hAnsi="Consolas"/>
                <w:sz w:val="16"/>
              </w:rPr>
              <w:t># Public keys</w:t>
            </w:r>
          </w:p>
          <w:p w14:paraId="2A28AE4E" w14:textId="77777777" w:rsidR="001352B5" w:rsidRDefault="00FA39E8">
            <w:pPr>
              <w:spacing w:after="0" w:line="240" w:lineRule="auto"/>
            </w:pPr>
            <w:r>
              <w:rPr>
                <w:rFonts w:ascii="Consolas" w:hAnsi="Consolas"/>
                <w:sz w:val="16"/>
              </w:rPr>
              <w:t>curl http://localhost:8081/.well-known/jwks.json</w:t>
            </w:r>
          </w:p>
          <w:p w14:paraId="75B3B8C1" w14:textId="77777777" w:rsidR="001352B5" w:rsidRDefault="00FA39E8">
            <w:pPr>
              <w:spacing w:after="0" w:line="240" w:lineRule="auto"/>
            </w:pPr>
            <w:r>
              <w:rPr>
                <w:rFonts w:ascii="Consolas" w:hAnsi="Consolas"/>
                <w:sz w:val="16"/>
              </w:rPr>
              <w:t xml:space="preserve"> </w:t>
            </w:r>
          </w:p>
          <w:p w14:paraId="0AC3BCD4" w14:textId="77777777" w:rsidR="001352B5" w:rsidRDefault="00FA39E8">
            <w:pPr>
              <w:spacing w:after="0" w:line="240" w:lineRule="auto"/>
            </w:pPr>
            <w:r>
              <w:rPr>
                <w:rFonts w:ascii="Consolas" w:hAnsi="Consolas"/>
                <w:sz w:val="16"/>
              </w:rPr>
              <w:t># Frontend</w:t>
            </w:r>
          </w:p>
          <w:p w14:paraId="122FB61C" w14:textId="77777777" w:rsidR="001352B5" w:rsidRDefault="00FA39E8">
            <w:pPr>
              <w:spacing w:after="0" w:line="240" w:lineRule="auto"/>
            </w:pPr>
            <w:r>
              <w:rPr>
                <w:rFonts w:ascii="Consolas" w:hAnsi="Consolas"/>
                <w:sz w:val="16"/>
              </w:rPr>
              <w:t>http://localhost:3000</w:t>
            </w:r>
          </w:p>
          <w:p w14:paraId="4B6A0047" w14:textId="77777777" w:rsidR="001352B5" w:rsidRDefault="00FA39E8">
            <w:pPr>
              <w:spacing w:after="0" w:line="240" w:lineRule="auto"/>
            </w:pPr>
            <w:r>
              <w:rPr>
                <w:rFonts w:ascii="Consolas" w:hAnsi="Consolas"/>
                <w:sz w:val="16"/>
              </w:rPr>
              <w:t xml:space="preserve"> </w:t>
            </w:r>
          </w:p>
          <w:p w14:paraId="3C996ECC" w14:textId="77777777" w:rsidR="001352B5" w:rsidRDefault="00FA39E8">
            <w:pPr>
              <w:spacing w:after="0" w:line="240" w:lineRule="auto"/>
            </w:pPr>
            <w:r>
              <w:rPr>
                <w:rFonts w:ascii="Consolas" w:hAnsi="Consolas"/>
                <w:sz w:val="16"/>
              </w:rPr>
              <w:t># API documentation (dev only)</w:t>
            </w:r>
          </w:p>
          <w:p w14:paraId="653C5B21" w14:textId="77777777" w:rsidR="001352B5" w:rsidRDefault="00FA39E8">
            <w:pPr>
              <w:spacing w:after="0" w:line="240" w:lineRule="auto"/>
            </w:pPr>
            <w:r>
              <w:rPr>
                <w:rFonts w:ascii="Consolas" w:hAnsi="Consolas"/>
                <w:sz w:val="16"/>
              </w:rPr>
              <w:t>http://localhost:8081/swagger-ui.html</w:t>
            </w:r>
          </w:p>
          <w:p w14:paraId="5780E4B7" w14:textId="77777777" w:rsidR="001352B5" w:rsidRDefault="00FA39E8">
            <w:pPr>
              <w:spacing w:after="0" w:line="240" w:lineRule="auto"/>
            </w:pPr>
            <w:r>
              <w:rPr>
                <w:rFonts w:ascii="Consolas" w:hAnsi="Consolas"/>
                <w:sz w:val="16"/>
              </w:rPr>
              <w:t>http://localhost:8082/swagger-ui.html</w:t>
            </w:r>
          </w:p>
          <w:p w14:paraId="06D3379F" w14:textId="77777777" w:rsidR="001352B5" w:rsidRDefault="00FA39E8">
            <w:pPr>
              <w:spacing w:after="0" w:line="240" w:lineRule="auto"/>
            </w:pPr>
            <w:r>
              <w:rPr>
                <w:rFonts w:ascii="Consolas" w:hAnsi="Consolas"/>
                <w:sz w:val="16"/>
              </w:rPr>
              <w:t>http://localhost:8083/swagger-ui.html</w:t>
            </w:r>
          </w:p>
          <w:p w14:paraId="70097AE4" w14:textId="77777777" w:rsidR="001352B5" w:rsidRDefault="00FA39E8">
            <w:pPr>
              <w:spacing w:after="0" w:line="240" w:lineRule="auto"/>
            </w:pPr>
            <w:r>
              <w:rPr>
                <w:rFonts w:ascii="Consolas" w:hAnsi="Consolas"/>
                <w:sz w:val="16"/>
              </w:rPr>
              <w:t>http://localhost:8084/swagger-ui.html</w:t>
            </w:r>
          </w:p>
        </w:tc>
      </w:tr>
    </w:tbl>
    <w:p w14:paraId="78014E7B" w14:textId="77777777" w:rsidR="001352B5" w:rsidRDefault="001352B5">
      <w:pPr>
        <w:spacing w:after="40"/>
      </w:pPr>
    </w:p>
    <w:p w14:paraId="652CBAEB" w14:textId="77777777" w:rsidR="001352B5" w:rsidRDefault="00FA39E8">
      <w:pPr>
        <w:pStyle w:val="Heading2"/>
      </w:pPr>
      <w:bookmarkStart w:id="98" w:name="_Toc243350255"/>
      <w:r>
        <w:lastRenderedPageBreak/>
        <w:t>13.5 Production notes</w:t>
      </w:r>
      <w:bookmarkEnd w:id="98"/>
    </w:p>
    <w:p w14:paraId="000BBB7E" w14:textId="77777777" w:rsidR="001352B5" w:rsidRDefault="00FA39E8">
      <w:pPr>
        <w:pStyle w:val="ListBullet"/>
      </w:pPr>
      <w:r>
        <w:t>Terminate TLS at Nginx or a managed load balancer. Redirect HTTP to HTTPS.</w:t>
      </w:r>
    </w:p>
    <w:p w14:paraId="5D247663" w14:textId="77777777" w:rsidR="001352B5" w:rsidRDefault="00FA39E8">
      <w:pPr>
        <w:pStyle w:val="ListBullet"/>
      </w:pPr>
      <w:r>
        <w:t>Block /internal/** and /actuator/** from the public edge; expose only the four external API prefixes, /.well-known/jwks.json, and the frontend.</w:t>
      </w:r>
    </w:p>
    <w:p w14:paraId="5ADE94D9" w14:textId="77777777" w:rsidR="001352B5" w:rsidRDefault="00FA39E8">
      <w:pPr>
        <w:pStyle w:val="ListBullet"/>
      </w:pPr>
      <w:r>
        <w:t>Use a secrets manager or orchestration secrets for the RSA private key, per-caller internal keys, database passwords, and the bootstrap admin password.</w:t>
      </w:r>
    </w:p>
    <w:p w14:paraId="28012AFD" w14:textId="77777777" w:rsidR="001352B5" w:rsidRDefault="00FA39E8">
      <w:pPr>
        <w:pStyle w:val="ListBullet"/>
      </w:pPr>
      <w:r>
        <w:t>The RSA private key is configured only in auth-service. Other services need only the JWKS URL.</w:t>
      </w:r>
    </w:p>
    <w:p w14:paraId="4FDB03CD" w14:textId="77777777" w:rsidR="001352B5" w:rsidRDefault="00FA39E8">
      <w:pPr>
        <w:pStyle w:val="ListBullet"/>
      </w:pPr>
      <w:r>
        <w:t>Use per-caller internal keys with rotation overlap and, where the network supports it, mTLS between services plus Kubernetes network policies or equivalent segmentation.</w:t>
      </w:r>
    </w:p>
    <w:p w14:paraId="202DABC9" w14:textId="77777777" w:rsidR="001352B5" w:rsidRDefault="00FA39E8">
      <w:pPr>
        <w:pStyle w:val="ListBullet"/>
      </w:pPr>
      <w:r>
        <w:t>Set Secure cookies in production; the local profile may disable Secure only for HTTP development.</w:t>
      </w:r>
    </w:p>
    <w:p w14:paraId="13240F78" w14:textId="77777777" w:rsidR="001352B5" w:rsidRDefault="00FA39E8">
      <w:pPr>
        <w:pStyle w:val="ListBullet"/>
      </w:pPr>
      <w:r>
        <w:t>Use a managed PostgreSQL service with automated backups and point-in-time recovery for production.</w:t>
      </w:r>
    </w:p>
    <w:p w14:paraId="69723313" w14:textId="77777777" w:rsidR="001352B5" w:rsidRDefault="00FA39E8">
      <w:pPr>
        <w:pStyle w:val="ListBullet"/>
      </w:pPr>
      <w:r>
        <w:t>Run at least two replicas of each stateless service behind a load balancer if availability requirements grow. Refresh-token rotation stays correct because the conditional update is atomic in PostgreSQL.</w:t>
      </w:r>
    </w:p>
    <w:p w14:paraId="5D1E60DA" w14:textId="77777777" w:rsidR="001352B5" w:rsidRDefault="00FA39E8">
      <w:pPr>
        <w:pStyle w:val="ListBullet"/>
      </w:pPr>
      <w:r>
        <w:t>API gateway remains optional; if added, Kong or Spring Cloud Gateway sits in front of the four services, and the frontend base URLs change to the gateway URL.</w:t>
      </w:r>
    </w:p>
    <w:p w14:paraId="71767C2F" w14:textId="77777777" w:rsidR="001352B5" w:rsidRDefault="00FA39E8">
      <w:pPr>
        <w:pStyle w:val="ListBullet"/>
      </w:pPr>
      <w:r>
        <w:t>No sticky sessions are required because all services are stateless apart from database state.</w:t>
      </w:r>
    </w:p>
    <w:p w14:paraId="698713FA" w14:textId="77777777" w:rsidR="001352B5" w:rsidRDefault="00FA39E8">
      <w:pPr>
        <w:pStyle w:val="Heading2"/>
      </w:pPr>
      <w:bookmarkStart w:id="99" w:name="_Toc243350256"/>
      <w:r>
        <w:t>13.6 Backup and recovery</w:t>
      </w:r>
      <w:bookmarkEnd w:id="99"/>
    </w:p>
    <w:p w14:paraId="7E16563A" w14:textId="77777777" w:rsidR="001352B5" w:rsidRDefault="00FA39E8">
      <w:pPr>
        <w:pStyle w:val="ListBullet"/>
      </w:pPr>
      <w:r>
        <w:t>Daily logical backup per database (pg_dump) with 7-day retention in release 1.</w:t>
      </w:r>
    </w:p>
    <w:p w14:paraId="39F6EB4D" w14:textId="77777777" w:rsidR="001352B5" w:rsidRDefault="00FA39E8">
      <w:pPr>
        <w:pStyle w:val="ListBullet"/>
      </w:pPr>
      <w:r>
        <w:t>Restore procedure is documented and tested before production use.</w:t>
      </w:r>
    </w:p>
    <w:p w14:paraId="50ADC91B" w14:textId="77777777" w:rsidR="001352B5" w:rsidRDefault="00FA39E8">
      <w:pPr>
        <w:pStyle w:val="ListBullet"/>
      </w:pPr>
      <w:r>
        <w:t>Timeline and task data are business-critical; the PostgreSQL volume must not be the only copy. The timeline_version_event ledger and snapshot columns make the timeline state reconstructable.</w:t>
      </w:r>
    </w:p>
    <w:p w14:paraId="3608EC5F" w14:textId="77777777" w:rsidR="001352B5" w:rsidRDefault="00FA39E8">
      <w:pPr>
        <w:pStyle w:val="ListBullet"/>
      </w:pPr>
      <w:r>
        <w:t>Refresh tokens can be lost without business data loss; users simply log in again.</w:t>
      </w:r>
    </w:p>
    <w:p w14:paraId="0F60D101" w14:textId="77777777" w:rsidR="001352B5" w:rsidRDefault="00FA39E8">
      <w:pPr>
        <w:pStyle w:val="Heading1"/>
        <w:pageBreakBefore/>
      </w:pPr>
      <w:bookmarkStart w:id="100" w:name="_Toc243350257"/>
      <w:r>
        <w:lastRenderedPageBreak/>
        <w:t>14. Risks, Limitations, and Future Work</w:t>
      </w:r>
      <w:bookmarkEnd w:id="100"/>
    </w:p>
    <w:p w14:paraId="103EDAB3" w14:textId="77777777" w:rsidR="001352B5" w:rsidRDefault="00FA39E8">
      <w:pPr>
        <w:pStyle w:val="Heading2"/>
      </w:pPr>
      <w:bookmarkStart w:id="101" w:name="_Toc243350258"/>
      <w:r>
        <w:t>14.1 Risks and mitigations</w:t>
      </w:r>
      <w:bookmarkEnd w:id="101"/>
    </w:p>
    <w:p w14:paraId="5658B581" w14:textId="77777777" w:rsidR="001352B5" w:rsidRDefault="00FA39E8">
      <w:pPr>
        <w:keepNext/>
        <w:spacing w:before="80" w:after="60"/>
        <w:jc w:val="center"/>
      </w:pPr>
      <w:r>
        <w:rPr>
          <w:i/>
          <w:color w:val="595959"/>
          <w:sz w:val="17"/>
        </w:rPr>
        <w:t>Table 75 - Risk register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1020"/>
        <w:gridCol w:w="1020"/>
        <w:gridCol w:w="4762"/>
      </w:tblGrid>
      <w:tr w:rsidR="001352B5" w14:paraId="4DB10C3F" w14:textId="77777777">
        <w:trPr>
          <w:cantSplit/>
          <w:tblHeader/>
          <w:jc w:val="center"/>
        </w:trPr>
        <w:tc>
          <w:tcPr>
            <w:tcW w:w="2835" w:type="dxa"/>
            <w:shd w:val="clear" w:color="auto" w:fill="1F3864"/>
            <w:tcMar>
              <w:top w:w="50" w:type="dxa"/>
              <w:left w:w="80" w:type="dxa"/>
              <w:bottom w:w="50" w:type="dxa"/>
              <w:right w:w="80" w:type="dxa"/>
            </w:tcMar>
            <w:vAlign w:val="center"/>
          </w:tcPr>
          <w:p w14:paraId="243803B6" w14:textId="77777777" w:rsidR="001352B5" w:rsidRDefault="00FA39E8">
            <w:pPr>
              <w:spacing w:after="0" w:line="240" w:lineRule="auto"/>
            </w:pPr>
            <w:r>
              <w:rPr>
                <w:b/>
                <w:color w:val="FFFFFF"/>
                <w:sz w:val="15"/>
              </w:rPr>
              <w:t>Risk</w:t>
            </w:r>
          </w:p>
        </w:tc>
        <w:tc>
          <w:tcPr>
            <w:tcW w:w="1020" w:type="dxa"/>
            <w:shd w:val="clear" w:color="auto" w:fill="1F3864"/>
            <w:tcMar>
              <w:top w:w="50" w:type="dxa"/>
              <w:left w:w="80" w:type="dxa"/>
              <w:bottom w:w="50" w:type="dxa"/>
              <w:right w:w="80" w:type="dxa"/>
            </w:tcMar>
            <w:vAlign w:val="center"/>
          </w:tcPr>
          <w:p w14:paraId="13F31B89" w14:textId="77777777" w:rsidR="001352B5" w:rsidRDefault="00FA39E8">
            <w:pPr>
              <w:spacing w:after="0" w:line="240" w:lineRule="auto"/>
            </w:pPr>
            <w:r>
              <w:rPr>
                <w:b/>
                <w:color w:val="FFFFFF"/>
                <w:sz w:val="15"/>
              </w:rPr>
              <w:t>Likelihood</w:t>
            </w:r>
          </w:p>
        </w:tc>
        <w:tc>
          <w:tcPr>
            <w:tcW w:w="1020" w:type="dxa"/>
            <w:shd w:val="clear" w:color="auto" w:fill="1F3864"/>
            <w:tcMar>
              <w:top w:w="50" w:type="dxa"/>
              <w:left w:w="80" w:type="dxa"/>
              <w:bottom w:w="50" w:type="dxa"/>
              <w:right w:w="80" w:type="dxa"/>
            </w:tcMar>
            <w:vAlign w:val="center"/>
          </w:tcPr>
          <w:p w14:paraId="70741602" w14:textId="77777777" w:rsidR="001352B5" w:rsidRDefault="00FA39E8">
            <w:pPr>
              <w:spacing w:after="0" w:line="240" w:lineRule="auto"/>
            </w:pPr>
            <w:r>
              <w:rPr>
                <w:b/>
                <w:color w:val="FFFFFF"/>
                <w:sz w:val="15"/>
              </w:rPr>
              <w:t>Impact</w:t>
            </w:r>
          </w:p>
        </w:tc>
        <w:tc>
          <w:tcPr>
            <w:tcW w:w="4762" w:type="dxa"/>
            <w:shd w:val="clear" w:color="auto" w:fill="1F3864"/>
            <w:tcMar>
              <w:top w:w="50" w:type="dxa"/>
              <w:left w:w="80" w:type="dxa"/>
              <w:bottom w:w="50" w:type="dxa"/>
              <w:right w:w="80" w:type="dxa"/>
            </w:tcMar>
            <w:vAlign w:val="center"/>
          </w:tcPr>
          <w:p w14:paraId="307D3041" w14:textId="77777777" w:rsidR="001352B5" w:rsidRDefault="00FA39E8">
            <w:pPr>
              <w:spacing w:after="0" w:line="240" w:lineRule="auto"/>
            </w:pPr>
            <w:r>
              <w:rPr>
                <w:b/>
                <w:color w:val="FFFFFF"/>
                <w:sz w:val="15"/>
              </w:rPr>
              <w:t>Mitigation</w:t>
            </w:r>
          </w:p>
        </w:tc>
      </w:tr>
      <w:tr w:rsidR="001352B5" w14:paraId="6A21C568" w14:textId="77777777">
        <w:trPr>
          <w:cantSplit/>
          <w:jc w:val="center"/>
        </w:trPr>
        <w:tc>
          <w:tcPr>
            <w:tcW w:w="2835" w:type="dxa"/>
            <w:tcMar>
              <w:top w:w="50" w:type="dxa"/>
              <w:left w:w="80" w:type="dxa"/>
              <w:bottom w:w="50" w:type="dxa"/>
              <w:right w:w="80" w:type="dxa"/>
            </w:tcMar>
            <w:vAlign w:val="center"/>
          </w:tcPr>
          <w:p w14:paraId="1C2FB68A" w14:textId="77777777" w:rsidR="001352B5" w:rsidRDefault="00FA39E8">
            <w:pPr>
              <w:spacing w:after="0" w:line="240" w:lineRule="auto"/>
            </w:pPr>
            <w:r>
              <w:rPr>
                <w:sz w:val="15"/>
              </w:rPr>
              <w:t>100% line coverage encourages low-value tests.</w:t>
            </w:r>
          </w:p>
        </w:tc>
        <w:tc>
          <w:tcPr>
            <w:tcW w:w="1020" w:type="dxa"/>
            <w:tcMar>
              <w:top w:w="50" w:type="dxa"/>
              <w:left w:w="80" w:type="dxa"/>
              <w:bottom w:w="50" w:type="dxa"/>
              <w:right w:w="80" w:type="dxa"/>
            </w:tcMar>
            <w:vAlign w:val="center"/>
          </w:tcPr>
          <w:p w14:paraId="6D7A83F4" w14:textId="77777777" w:rsidR="001352B5" w:rsidRDefault="00FA39E8">
            <w:pPr>
              <w:spacing w:after="0" w:line="240" w:lineRule="auto"/>
            </w:pPr>
            <w:r>
              <w:rPr>
                <w:sz w:val="15"/>
              </w:rPr>
              <w:t>Medium</w:t>
            </w:r>
          </w:p>
        </w:tc>
        <w:tc>
          <w:tcPr>
            <w:tcW w:w="1020" w:type="dxa"/>
            <w:tcMar>
              <w:top w:w="50" w:type="dxa"/>
              <w:left w:w="80" w:type="dxa"/>
              <w:bottom w:w="50" w:type="dxa"/>
              <w:right w:w="80" w:type="dxa"/>
            </w:tcMar>
            <w:vAlign w:val="center"/>
          </w:tcPr>
          <w:p w14:paraId="10250DD9" w14:textId="77777777" w:rsidR="001352B5" w:rsidRDefault="00FA39E8">
            <w:pPr>
              <w:spacing w:after="0" w:line="240" w:lineRule="auto"/>
            </w:pPr>
            <w:r>
              <w:rPr>
                <w:sz w:val="15"/>
              </w:rPr>
              <w:t>Medium</w:t>
            </w:r>
          </w:p>
        </w:tc>
        <w:tc>
          <w:tcPr>
            <w:tcW w:w="4762" w:type="dxa"/>
            <w:tcMar>
              <w:top w:w="50" w:type="dxa"/>
              <w:left w:w="80" w:type="dxa"/>
              <w:bottom w:w="50" w:type="dxa"/>
              <w:right w:w="80" w:type="dxa"/>
            </w:tcMar>
            <w:vAlign w:val="center"/>
          </w:tcPr>
          <w:p w14:paraId="7890E803" w14:textId="77777777" w:rsidR="001352B5" w:rsidRDefault="00FA39E8">
            <w:pPr>
              <w:spacing w:after="0" w:line="240" w:lineRule="auto"/>
            </w:pPr>
            <w:r>
              <w:rPr>
                <w:sz w:val="15"/>
              </w:rPr>
              <w:t>Scope the 100% gate to core business code, add branch and mutation gates for calculators/state machines, and review tests for meaningful assertions.</w:t>
            </w:r>
          </w:p>
        </w:tc>
      </w:tr>
      <w:tr w:rsidR="001352B5" w14:paraId="774D446A" w14:textId="77777777">
        <w:trPr>
          <w:cantSplit/>
          <w:jc w:val="center"/>
        </w:trPr>
        <w:tc>
          <w:tcPr>
            <w:tcW w:w="2835" w:type="dxa"/>
            <w:shd w:val="clear" w:color="auto" w:fill="F2F5FA"/>
            <w:tcMar>
              <w:top w:w="50" w:type="dxa"/>
              <w:left w:w="80" w:type="dxa"/>
              <w:bottom w:w="50" w:type="dxa"/>
              <w:right w:w="80" w:type="dxa"/>
            </w:tcMar>
            <w:vAlign w:val="center"/>
          </w:tcPr>
          <w:p w14:paraId="2C9F0C9C" w14:textId="77777777" w:rsidR="001352B5" w:rsidRDefault="00FA39E8">
            <w:pPr>
              <w:spacing w:after="0" w:line="240" w:lineRule="auto"/>
            </w:pPr>
            <w:r>
              <w:rPr>
                <w:sz w:val="15"/>
              </w:rPr>
              <w:t>Live project access checks add a user-service dependency to task/timeline requests.</w:t>
            </w:r>
          </w:p>
        </w:tc>
        <w:tc>
          <w:tcPr>
            <w:tcW w:w="1020" w:type="dxa"/>
            <w:shd w:val="clear" w:color="auto" w:fill="F2F5FA"/>
            <w:tcMar>
              <w:top w:w="50" w:type="dxa"/>
              <w:left w:w="80" w:type="dxa"/>
              <w:bottom w:w="50" w:type="dxa"/>
              <w:right w:w="80" w:type="dxa"/>
            </w:tcMar>
            <w:vAlign w:val="center"/>
          </w:tcPr>
          <w:p w14:paraId="6CB390BD"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3FC49B38" w14:textId="77777777" w:rsidR="001352B5" w:rsidRDefault="00FA39E8">
            <w:pPr>
              <w:spacing w:after="0" w:line="240" w:lineRule="auto"/>
            </w:pPr>
            <w:r>
              <w:rPr>
                <w:sz w:val="15"/>
              </w:rPr>
              <w:t>High</w:t>
            </w:r>
          </w:p>
        </w:tc>
        <w:tc>
          <w:tcPr>
            <w:tcW w:w="4762" w:type="dxa"/>
            <w:shd w:val="clear" w:color="auto" w:fill="F2F5FA"/>
            <w:tcMar>
              <w:top w:w="50" w:type="dxa"/>
              <w:left w:w="80" w:type="dxa"/>
              <w:bottom w:w="50" w:type="dxa"/>
              <w:right w:w="80" w:type="dxa"/>
            </w:tcMar>
            <w:vAlign w:val="center"/>
          </w:tcPr>
          <w:p w14:paraId="74839738" w14:textId="77777777" w:rsidR="001352B5" w:rsidRDefault="00FA39E8">
            <w:pPr>
              <w:spacing w:after="0" w:line="240" w:lineRule="auto"/>
            </w:pPr>
            <w:r>
              <w:rPr>
                <w:sz w:val="15"/>
              </w:rPr>
              <w:t>Timeouts, fail-closed 503, readiness probes. Add a short-lived cache or circuit breaker only after measuring.</w:t>
            </w:r>
          </w:p>
        </w:tc>
      </w:tr>
      <w:tr w:rsidR="001352B5" w14:paraId="2CF5E6BD" w14:textId="77777777">
        <w:trPr>
          <w:cantSplit/>
          <w:jc w:val="center"/>
        </w:trPr>
        <w:tc>
          <w:tcPr>
            <w:tcW w:w="2835" w:type="dxa"/>
            <w:tcMar>
              <w:top w:w="50" w:type="dxa"/>
              <w:left w:w="80" w:type="dxa"/>
              <w:bottom w:w="50" w:type="dxa"/>
              <w:right w:w="80" w:type="dxa"/>
            </w:tcMar>
            <w:vAlign w:val="center"/>
          </w:tcPr>
          <w:p w14:paraId="6A46871F" w14:textId="77777777" w:rsidR="001352B5" w:rsidRDefault="00FA39E8">
            <w:pPr>
              <w:spacing w:after="0" w:line="240" w:lineRule="auto"/>
            </w:pPr>
            <w:r>
              <w:rPr>
                <w:sz w:val="15"/>
              </w:rPr>
              <w:t>No API gateway means four origins, four CORS configurations, and four base URLs.</w:t>
            </w:r>
          </w:p>
        </w:tc>
        <w:tc>
          <w:tcPr>
            <w:tcW w:w="1020" w:type="dxa"/>
            <w:tcMar>
              <w:top w:w="50" w:type="dxa"/>
              <w:left w:w="80" w:type="dxa"/>
              <w:bottom w:w="50" w:type="dxa"/>
              <w:right w:w="80" w:type="dxa"/>
            </w:tcMar>
            <w:vAlign w:val="center"/>
          </w:tcPr>
          <w:p w14:paraId="2EBAB0C4" w14:textId="77777777" w:rsidR="001352B5" w:rsidRDefault="00FA39E8">
            <w:pPr>
              <w:spacing w:after="0" w:line="240" w:lineRule="auto"/>
            </w:pPr>
            <w:r>
              <w:rPr>
                <w:sz w:val="15"/>
              </w:rPr>
              <w:t>High</w:t>
            </w:r>
          </w:p>
        </w:tc>
        <w:tc>
          <w:tcPr>
            <w:tcW w:w="1020" w:type="dxa"/>
            <w:tcMar>
              <w:top w:w="50" w:type="dxa"/>
              <w:left w:w="80" w:type="dxa"/>
              <w:bottom w:w="50" w:type="dxa"/>
              <w:right w:w="80" w:type="dxa"/>
            </w:tcMar>
            <w:vAlign w:val="center"/>
          </w:tcPr>
          <w:p w14:paraId="4B1C1662" w14:textId="77777777" w:rsidR="001352B5" w:rsidRDefault="00FA39E8">
            <w:pPr>
              <w:spacing w:after="0" w:line="240" w:lineRule="auto"/>
            </w:pPr>
            <w:r>
              <w:rPr>
                <w:sz w:val="15"/>
              </w:rPr>
              <w:t>Low</w:t>
            </w:r>
          </w:p>
        </w:tc>
        <w:tc>
          <w:tcPr>
            <w:tcW w:w="4762" w:type="dxa"/>
            <w:tcMar>
              <w:top w:w="50" w:type="dxa"/>
              <w:left w:w="80" w:type="dxa"/>
              <w:bottom w:w="50" w:type="dxa"/>
              <w:right w:w="80" w:type="dxa"/>
            </w:tcMar>
            <w:vAlign w:val="center"/>
          </w:tcPr>
          <w:p w14:paraId="0F939CE0" w14:textId="77777777" w:rsidR="001352B5" w:rsidRDefault="00FA39E8">
            <w:pPr>
              <w:spacing w:after="0" w:line="240" w:lineRule="auto"/>
            </w:pPr>
            <w:r>
              <w:rPr>
                <w:sz w:val="15"/>
              </w:rPr>
              <w:t>Environment-based configuration, Nginx edge, one shared CORS property template. Add Kong/SCG later if needed.</w:t>
            </w:r>
          </w:p>
        </w:tc>
      </w:tr>
      <w:tr w:rsidR="001352B5" w14:paraId="56B7A93D" w14:textId="77777777">
        <w:trPr>
          <w:cantSplit/>
          <w:jc w:val="center"/>
        </w:trPr>
        <w:tc>
          <w:tcPr>
            <w:tcW w:w="2835" w:type="dxa"/>
            <w:shd w:val="clear" w:color="auto" w:fill="F2F5FA"/>
            <w:tcMar>
              <w:top w:w="50" w:type="dxa"/>
              <w:left w:w="80" w:type="dxa"/>
              <w:bottom w:w="50" w:type="dxa"/>
              <w:right w:w="80" w:type="dxa"/>
            </w:tcMar>
            <w:vAlign w:val="center"/>
          </w:tcPr>
          <w:p w14:paraId="70A19E53" w14:textId="77777777" w:rsidR="001352B5" w:rsidRDefault="00FA39E8">
            <w:pPr>
              <w:spacing w:after="0" w:line="240" w:lineRule="auto"/>
            </w:pPr>
            <w:r>
              <w:rPr>
                <w:sz w:val="15"/>
              </w:rPr>
              <w:t>Indonesian holiday data can change or be corrected.</w:t>
            </w:r>
          </w:p>
        </w:tc>
        <w:tc>
          <w:tcPr>
            <w:tcW w:w="1020" w:type="dxa"/>
            <w:shd w:val="clear" w:color="auto" w:fill="F2F5FA"/>
            <w:tcMar>
              <w:top w:w="50" w:type="dxa"/>
              <w:left w:w="80" w:type="dxa"/>
              <w:bottom w:w="50" w:type="dxa"/>
              <w:right w:w="80" w:type="dxa"/>
            </w:tcMar>
            <w:vAlign w:val="center"/>
          </w:tcPr>
          <w:p w14:paraId="0343C2CD"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5994F4A2" w14:textId="77777777" w:rsidR="001352B5" w:rsidRDefault="00FA39E8">
            <w:pPr>
              <w:spacing w:after="0" w:line="240" w:lineRule="auto"/>
            </w:pPr>
            <w:r>
              <w:rPr>
                <w:sz w:val="15"/>
              </w:rPr>
              <w:t>Medium</w:t>
            </w:r>
          </w:p>
        </w:tc>
        <w:tc>
          <w:tcPr>
            <w:tcW w:w="4762" w:type="dxa"/>
            <w:shd w:val="clear" w:color="auto" w:fill="F2F5FA"/>
            <w:tcMar>
              <w:top w:w="50" w:type="dxa"/>
              <w:left w:w="80" w:type="dxa"/>
              <w:bottom w:w="50" w:type="dxa"/>
              <w:right w:w="80" w:type="dxa"/>
            </w:tcMar>
            <w:vAlign w:val="center"/>
          </w:tcPr>
          <w:p w14:paraId="4279D39B" w14:textId="77777777" w:rsidR="001352B5" w:rsidRDefault="00FA39E8">
            <w:pPr>
              <w:spacing w:after="0" w:line="240" w:lineRule="auto"/>
            </w:pPr>
            <w:r>
              <w:rPr>
                <w:sz w:val="15"/>
              </w:rPr>
              <w:t>Seed from official SKB, admin CRUD, representative tests, snapshots for past versions, and visible planAsOfDate/planWarning.</w:t>
            </w:r>
          </w:p>
        </w:tc>
      </w:tr>
      <w:tr w:rsidR="001352B5" w14:paraId="5542886A" w14:textId="77777777">
        <w:trPr>
          <w:cantSplit/>
          <w:jc w:val="center"/>
        </w:trPr>
        <w:tc>
          <w:tcPr>
            <w:tcW w:w="2835" w:type="dxa"/>
            <w:tcMar>
              <w:top w:w="50" w:type="dxa"/>
              <w:left w:w="80" w:type="dxa"/>
              <w:bottom w:w="50" w:type="dxa"/>
              <w:right w:w="80" w:type="dxa"/>
            </w:tcMar>
            <w:vAlign w:val="center"/>
          </w:tcPr>
          <w:p w14:paraId="5EE47162" w14:textId="77777777" w:rsidR="001352B5" w:rsidRDefault="00FA39E8">
            <w:pPr>
              <w:spacing w:after="0" w:line="240" w:lineRule="auto"/>
            </w:pPr>
            <w:r>
              <w:rPr>
                <w:sz w:val="15"/>
              </w:rPr>
              <w:t>The holiday coverage horizon (2025-2027) blocks timelines beyond it.</w:t>
            </w:r>
          </w:p>
        </w:tc>
        <w:tc>
          <w:tcPr>
            <w:tcW w:w="1020" w:type="dxa"/>
            <w:tcMar>
              <w:top w:w="50" w:type="dxa"/>
              <w:left w:w="80" w:type="dxa"/>
              <w:bottom w:w="50" w:type="dxa"/>
              <w:right w:w="80" w:type="dxa"/>
            </w:tcMar>
            <w:vAlign w:val="center"/>
          </w:tcPr>
          <w:p w14:paraId="7CDEAFD6" w14:textId="77777777" w:rsidR="001352B5" w:rsidRDefault="00FA39E8">
            <w:pPr>
              <w:spacing w:after="0" w:line="240" w:lineRule="auto"/>
            </w:pPr>
            <w:r>
              <w:rPr>
                <w:sz w:val="15"/>
              </w:rPr>
              <w:t>Medium</w:t>
            </w:r>
          </w:p>
        </w:tc>
        <w:tc>
          <w:tcPr>
            <w:tcW w:w="1020" w:type="dxa"/>
            <w:tcMar>
              <w:top w:w="50" w:type="dxa"/>
              <w:left w:w="80" w:type="dxa"/>
              <w:bottom w:w="50" w:type="dxa"/>
              <w:right w:w="80" w:type="dxa"/>
            </w:tcMar>
            <w:vAlign w:val="center"/>
          </w:tcPr>
          <w:p w14:paraId="060CB2E3" w14:textId="77777777" w:rsidR="001352B5" w:rsidRDefault="00FA39E8">
            <w:pPr>
              <w:spacing w:after="0" w:line="240" w:lineRule="auto"/>
            </w:pPr>
            <w:r>
              <w:rPr>
                <w:sz w:val="15"/>
              </w:rPr>
              <w:t>Medium</w:t>
            </w:r>
          </w:p>
        </w:tc>
        <w:tc>
          <w:tcPr>
            <w:tcW w:w="4762" w:type="dxa"/>
            <w:tcMar>
              <w:top w:w="50" w:type="dxa"/>
              <w:left w:w="80" w:type="dxa"/>
              <w:bottom w:w="50" w:type="dxa"/>
              <w:right w:w="80" w:type="dxa"/>
            </w:tcMar>
            <w:vAlign w:val="center"/>
          </w:tcPr>
          <w:p w14:paraId="3037519C" w14:textId="77777777" w:rsidR="001352B5" w:rsidRDefault="00FA39E8">
            <w:pPr>
              <w:spacing w:after="0" w:line="240" w:lineRule="auto"/>
            </w:pPr>
            <w:r>
              <w:rPr>
                <w:sz w:val="15"/>
              </w:rPr>
              <w:t>Clear 409 HOLIDAY_COVERAGE_REQUIRED error and admin workflow to add future holiday years before planning them.</w:t>
            </w:r>
          </w:p>
        </w:tc>
      </w:tr>
      <w:tr w:rsidR="001352B5" w14:paraId="5BE59B0A" w14:textId="77777777">
        <w:trPr>
          <w:cantSplit/>
          <w:jc w:val="center"/>
        </w:trPr>
        <w:tc>
          <w:tcPr>
            <w:tcW w:w="2835" w:type="dxa"/>
            <w:shd w:val="clear" w:color="auto" w:fill="F2F5FA"/>
            <w:tcMar>
              <w:top w:w="50" w:type="dxa"/>
              <w:left w:w="80" w:type="dxa"/>
              <w:bottom w:w="50" w:type="dxa"/>
              <w:right w:w="80" w:type="dxa"/>
            </w:tcMar>
            <w:vAlign w:val="center"/>
          </w:tcPr>
          <w:p w14:paraId="747833EE" w14:textId="77777777" w:rsidR="001352B5" w:rsidRDefault="00FA39E8">
            <w:pPr>
              <w:spacing w:after="0" w:line="240" w:lineRule="auto"/>
            </w:pPr>
            <w:r>
              <w:rPr>
                <w:sz w:val="15"/>
              </w:rPr>
              <w:t>Timezone mistakes around 'today' and weekends/holidays.</w:t>
            </w:r>
          </w:p>
        </w:tc>
        <w:tc>
          <w:tcPr>
            <w:tcW w:w="1020" w:type="dxa"/>
            <w:shd w:val="clear" w:color="auto" w:fill="F2F5FA"/>
            <w:tcMar>
              <w:top w:w="50" w:type="dxa"/>
              <w:left w:w="80" w:type="dxa"/>
              <w:bottom w:w="50" w:type="dxa"/>
              <w:right w:w="80" w:type="dxa"/>
            </w:tcMar>
            <w:vAlign w:val="center"/>
          </w:tcPr>
          <w:p w14:paraId="426D211B"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6F9BD528" w14:textId="77777777" w:rsidR="001352B5" w:rsidRDefault="00FA39E8">
            <w:pPr>
              <w:spacing w:after="0" w:line="240" w:lineRule="auto"/>
            </w:pPr>
            <w:r>
              <w:rPr>
                <w:sz w:val="15"/>
              </w:rPr>
              <w:t>High</w:t>
            </w:r>
          </w:p>
        </w:tc>
        <w:tc>
          <w:tcPr>
            <w:tcW w:w="4762" w:type="dxa"/>
            <w:shd w:val="clear" w:color="auto" w:fill="F2F5FA"/>
            <w:tcMar>
              <w:top w:w="50" w:type="dxa"/>
              <w:left w:w="80" w:type="dxa"/>
              <w:bottom w:w="50" w:type="dxa"/>
              <w:right w:w="80" w:type="dxa"/>
            </w:tcMar>
            <w:vAlign w:val="center"/>
          </w:tcPr>
          <w:p w14:paraId="484D6341" w14:textId="77777777" w:rsidR="001352B5" w:rsidRDefault="00FA39E8">
            <w:pPr>
              <w:spacing w:after="0" w:line="240" w:lineRule="auto"/>
            </w:pPr>
            <w:r>
              <w:rPr>
                <w:sz w:val="15"/>
              </w:rPr>
              <w:t>Use date-only business values, Asia/Jakarta explicitly, and pure calculators with boundary tests.</w:t>
            </w:r>
          </w:p>
        </w:tc>
      </w:tr>
      <w:tr w:rsidR="001352B5" w14:paraId="4F71EEC0" w14:textId="77777777">
        <w:trPr>
          <w:cantSplit/>
          <w:jc w:val="center"/>
        </w:trPr>
        <w:tc>
          <w:tcPr>
            <w:tcW w:w="2835" w:type="dxa"/>
            <w:tcMar>
              <w:top w:w="50" w:type="dxa"/>
              <w:left w:w="80" w:type="dxa"/>
              <w:bottom w:w="50" w:type="dxa"/>
              <w:right w:w="80" w:type="dxa"/>
            </w:tcMar>
            <w:vAlign w:val="center"/>
          </w:tcPr>
          <w:p w14:paraId="1279B417" w14:textId="77777777" w:rsidR="001352B5" w:rsidRDefault="00FA39E8">
            <w:pPr>
              <w:spacing w:after="0" w:line="240" w:lineRule="auto"/>
            </w:pPr>
            <w:r>
              <w:rPr>
                <w:sz w:val="15"/>
              </w:rPr>
              <w:t>Concurrent timeline publishes could create two current versions.</w:t>
            </w:r>
          </w:p>
        </w:tc>
        <w:tc>
          <w:tcPr>
            <w:tcW w:w="1020" w:type="dxa"/>
            <w:tcMar>
              <w:top w:w="50" w:type="dxa"/>
              <w:left w:w="80" w:type="dxa"/>
              <w:bottom w:w="50" w:type="dxa"/>
              <w:right w:w="80" w:type="dxa"/>
            </w:tcMar>
            <w:vAlign w:val="center"/>
          </w:tcPr>
          <w:p w14:paraId="61FE8795" w14:textId="77777777" w:rsidR="001352B5" w:rsidRDefault="00FA39E8">
            <w:pPr>
              <w:spacing w:after="0" w:line="240" w:lineRule="auto"/>
            </w:pPr>
            <w:r>
              <w:rPr>
                <w:sz w:val="15"/>
              </w:rPr>
              <w:t>Low</w:t>
            </w:r>
          </w:p>
        </w:tc>
        <w:tc>
          <w:tcPr>
            <w:tcW w:w="1020" w:type="dxa"/>
            <w:tcMar>
              <w:top w:w="50" w:type="dxa"/>
              <w:left w:w="80" w:type="dxa"/>
              <w:bottom w:w="50" w:type="dxa"/>
              <w:right w:w="80" w:type="dxa"/>
            </w:tcMar>
            <w:vAlign w:val="center"/>
          </w:tcPr>
          <w:p w14:paraId="7CA445ED" w14:textId="77777777" w:rsidR="001352B5" w:rsidRDefault="00FA39E8">
            <w:pPr>
              <w:spacing w:after="0" w:line="240" w:lineRule="auto"/>
            </w:pPr>
            <w:r>
              <w:rPr>
                <w:sz w:val="15"/>
              </w:rPr>
              <w:t>High</w:t>
            </w:r>
          </w:p>
        </w:tc>
        <w:tc>
          <w:tcPr>
            <w:tcW w:w="4762" w:type="dxa"/>
            <w:tcMar>
              <w:top w:w="50" w:type="dxa"/>
              <w:left w:w="80" w:type="dxa"/>
              <w:bottom w:w="50" w:type="dxa"/>
              <w:right w:w="80" w:type="dxa"/>
            </w:tcMar>
            <w:vAlign w:val="center"/>
          </w:tcPr>
          <w:p w14:paraId="451B9D64" w14:textId="77777777" w:rsidR="001352B5" w:rsidRDefault="00FA39E8">
            <w:pPr>
              <w:spacing w:after="0" w:line="240" w:lineRule="auto"/>
            </w:pPr>
            <w:r>
              <w:rPr>
                <w:sz w:val="15"/>
              </w:rPr>
              <w:t>Timeline row lock, expected-timestamp checks, and partial unique indexes on DRAFT and PUBLISHED.</w:t>
            </w:r>
          </w:p>
        </w:tc>
      </w:tr>
      <w:tr w:rsidR="001352B5" w14:paraId="76FB806D" w14:textId="77777777">
        <w:trPr>
          <w:cantSplit/>
          <w:jc w:val="center"/>
        </w:trPr>
        <w:tc>
          <w:tcPr>
            <w:tcW w:w="2835" w:type="dxa"/>
            <w:shd w:val="clear" w:color="auto" w:fill="F2F5FA"/>
            <w:tcMar>
              <w:top w:w="50" w:type="dxa"/>
              <w:left w:w="80" w:type="dxa"/>
              <w:bottom w:w="50" w:type="dxa"/>
              <w:right w:w="80" w:type="dxa"/>
            </w:tcMar>
            <w:vAlign w:val="center"/>
          </w:tcPr>
          <w:p w14:paraId="60E12B64" w14:textId="77777777" w:rsidR="001352B5" w:rsidRDefault="00FA39E8">
            <w:pPr>
              <w:spacing w:after="0" w:line="240" w:lineRule="auto"/>
            </w:pPr>
            <w:r>
              <w:rPr>
                <w:sz w:val="15"/>
              </w:rPr>
              <w:t>Removed project members remain PIC on historical tasks.</w:t>
            </w:r>
          </w:p>
        </w:tc>
        <w:tc>
          <w:tcPr>
            <w:tcW w:w="1020" w:type="dxa"/>
            <w:shd w:val="clear" w:color="auto" w:fill="F2F5FA"/>
            <w:tcMar>
              <w:top w:w="50" w:type="dxa"/>
              <w:left w:w="80" w:type="dxa"/>
              <w:bottom w:w="50" w:type="dxa"/>
              <w:right w:w="80" w:type="dxa"/>
            </w:tcMar>
            <w:vAlign w:val="center"/>
          </w:tcPr>
          <w:p w14:paraId="394A8DE5"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7C32599D" w14:textId="77777777" w:rsidR="001352B5" w:rsidRDefault="00FA39E8">
            <w:pPr>
              <w:spacing w:after="0" w:line="240" w:lineRule="auto"/>
            </w:pPr>
            <w:r>
              <w:rPr>
                <w:sz w:val="15"/>
              </w:rPr>
              <w:t>Low</w:t>
            </w:r>
          </w:p>
        </w:tc>
        <w:tc>
          <w:tcPr>
            <w:tcW w:w="4762" w:type="dxa"/>
            <w:shd w:val="clear" w:color="auto" w:fill="F2F5FA"/>
            <w:tcMar>
              <w:top w:w="50" w:type="dxa"/>
              <w:left w:w="80" w:type="dxa"/>
              <w:bottom w:w="50" w:type="dxa"/>
              <w:right w:w="80" w:type="dxa"/>
            </w:tcMar>
            <w:vAlign w:val="center"/>
          </w:tcPr>
          <w:p w14:paraId="32A4CA8E" w14:textId="77777777" w:rsidR="001352B5" w:rsidRDefault="00FA39E8">
            <w:pPr>
              <w:spacing w:after="0" w:line="240" w:lineRule="auto"/>
            </w:pPr>
            <w:r>
              <w:rPr>
                <w:sz w:val="15"/>
              </w:rPr>
              <w:t>Store PIC name snapshot; require reassignment before editing such tasks; document the rule.</w:t>
            </w:r>
          </w:p>
        </w:tc>
      </w:tr>
      <w:tr w:rsidR="001352B5" w14:paraId="706CD90F" w14:textId="77777777">
        <w:trPr>
          <w:cantSplit/>
          <w:jc w:val="center"/>
        </w:trPr>
        <w:tc>
          <w:tcPr>
            <w:tcW w:w="2835" w:type="dxa"/>
            <w:tcMar>
              <w:top w:w="50" w:type="dxa"/>
              <w:left w:w="80" w:type="dxa"/>
              <w:bottom w:w="50" w:type="dxa"/>
              <w:right w:w="80" w:type="dxa"/>
            </w:tcMar>
            <w:vAlign w:val="center"/>
          </w:tcPr>
          <w:p w14:paraId="297AC372" w14:textId="77777777" w:rsidR="001352B5" w:rsidRDefault="00FA39E8">
            <w:pPr>
              <w:spacing w:after="0" w:line="240" w:lineRule="auto"/>
            </w:pPr>
            <w:r>
              <w:rPr>
                <w:sz w:val="15"/>
              </w:rPr>
              <w:t>RSA key rotation or JWKS cache staleness can reject valid tokens.</w:t>
            </w:r>
          </w:p>
        </w:tc>
        <w:tc>
          <w:tcPr>
            <w:tcW w:w="1020" w:type="dxa"/>
            <w:tcMar>
              <w:top w:w="50" w:type="dxa"/>
              <w:left w:w="80" w:type="dxa"/>
              <w:bottom w:w="50" w:type="dxa"/>
              <w:right w:w="80" w:type="dxa"/>
            </w:tcMar>
            <w:vAlign w:val="center"/>
          </w:tcPr>
          <w:p w14:paraId="65A8AAFA" w14:textId="77777777" w:rsidR="001352B5" w:rsidRDefault="00FA39E8">
            <w:pPr>
              <w:spacing w:after="0" w:line="240" w:lineRule="auto"/>
            </w:pPr>
            <w:r>
              <w:rPr>
                <w:sz w:val="15"/>
              </w:rPr>
              <w:t>Low</w:t>
            </w:r>
          </w:p>
        </w:tc>
        <w:tc>
          <w:tcPr>
            <w:tcW w:w="1020" w:type="dxa"/>
            <w:tcMar>
              <w:top w:w="50" w:type="dxa"/>
              <w:left w:w="80" w:type="dxa"/>
              <w:bottom w:w="50" w:type="dxa"/>
              <w:right w:w="80" w:type="dxa"/>
            </w:tcMar>
            <w:vAlign w:val="center"/>
          </w:tcPr>
          <w:p w14:paraId="12B42C5D" w14:textId="77777777" w:rsidR="001352B5" w:rsidRDefault="00FA39E8">
            <w:pPr>
              <w:spacing w:after="0" w:line="240" w:lineRule="auto"/>
            </w:pPr>
            <w:r>
              <w:rPr>
                <w:sz w:val="15"/>
              </w:rPr>
              <w:t>High</w:t>
            </w:r>
          </w:p>
        </w:tc>
        <w:tc>
          <w:tcPr>
            <w:tcW w:w="4762" w:type="dxa"/>
            <w:tcMar>
              <w:top w:w="50" w:type="dxa"/>
              <w:left w:w="80" w:type="dxa"/>
              <w:bottom w:w="50" w:type="dxa"/>
              <w:right w:w="80" w:type="dxa"/>
            </w:tcMar>
            <w:vAlign w:val="center"/>
          </w:tcPr>
          <w:p w14:paraId="2516A2B6" w14:textId="77777777" w:rsidR="001352B5" w:rsidRDefault="00FA39E8">
            <w:pPr>
              <w:spacing w:after="0" w:line="240" w:lineRule="auto"/>
            </w:pPr>
            <w:r>
              <w:rPr>
                <w:sz w:val="15"/>
              </w:rPr>
              <w:t>Publish retired public keys until tokens expire, cache by kid, rate-limit JWKS refresh, and test rotation in CI.</w:t>
            </w:r>
          </w:p>
        </w:tc>
      </w:tr>
      <w:tr w:rsidR="001352B5" w14:paraId="6F44DD18" w14:textId="77777777">
        <w:trPr>
          <w:cantSplit/>
          <w:jc w:val="center"/>
        </w:trPr>
        <w:tc>
          <w:tcPr>
            <w:tcW w:w="2835" w:type="dxa"/>
            <w:shd w:val="clear" w:color="auto" w:fill="F2F5FA"/>
            <w:tcMar>
              <w:top w:w="50" w:type="dxa"/>
              <w:left w:w="80" w:type="dxa"/>
              <w:bottom w:w="50" w:type="dxa"/>
              <w:right w:w="80" w:type="dxa"/>
            </w:tcMar>
            <w:vAlign w:val="center"/>
          </w:tcPr>
          <w:p w14:paraId="1AD01674" w14:textId="77777777" w:rsidR="001352B5" w:rsidRDefault="00FA39E8">
            <w:pPr>
              <w:spacing w:after="0" w:line="240" w:lineRule="auto"/>
            </w:pPr>
            <w:r>
              <w:rPr>
                <w:sz w:val="15"/>
              </w:rPr>
              <w:t>Strict reuse detection can log out a user when an old refresh token is replayed.</w:t>
            </w:r>
          </w:p>
        </w:tc>
        <w:tc>
          <w:tcPr>
            <w:tcW w:w="1020" w:type="dxa"/>
            <w:shd w:val="clear" w:color="auto" w:fill="F2F5FA"/>
            <w:tcMar>
              <w:top w:w="50" w:type="dxa"/>
              <w:left w:w="80" w:type="dxa"/>
              <w:bottom w:w="50" w:type="dxa"/>
              <w:right w:w="80" w:type="dxa"/>
            </w:tcMar>
            <w:vAlign w:val="center"/>
          </w:tcPr>
          <w:p w14:paraId="3BFA1950"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04A9DC3F" w14:textId="77777777" w:rsidR="001352B5" w:rsidRDefault="00FA39E8">
            <w:pPr>
              <w:spacing w:after="0" w:line="240" w:lineRule="auto"/>
            </w:pPr>
            <w:r>
              <w:rPr>
                <w:sz w:val="15"/>
              </w:rPr>
              <w:t>Medium</w:t>
            </w:r>
          </w:p>
        </w:tc>
        <w:tc>
          <w:tcPr>
            <w:tcW w:w="4762" w:type="dxa"/>
            <w:shd w:val="clear" w:color="auto" w:fill="F2F5FA"/>
            <w:tcMar>
              <w:top w:w="50" w:type="dxa"/>
              <w:left w:w="80" w:type="dxa"/>
              <w:bottom w:w="50" w:type="dxa"/>
              <w:right w:w="80" w:type="dxa"/>
            </w:tcMar>
            <w:vAlign w:val="center"/>
          </w:tcPr>
          <w:p w14:paraId="0373099F" w14:textId="77777777" w:rsidR="001352B5" w:rsidRDefault="00FA39E8">
            <w:pPr>
              <w:spacing w:after="0" w:line="240" w:lineRule="auto"/>
            </w:pPr>
            <w:r>
              <w:rPr>
                <w:sz w:val="15"/>
              </w:rPr>
              <w:t>Cross-tab single-flight lock, atomic rotation, clear session-expired messaging, and reuse metrics.</w:t>
            </w:r>
          </w:p>
        </w:tc>
      </w:tr>
      <w:tr w:rsidR="001352B5" w14:paraId="59B2B35F" w14:textId="77777777">
        <w:trPr>
          <w:cantSplit/>
          <w:jc w:val="center"/>
        </w:trPr>
        <w:tc>
          <w:tcPr>
            <w:tcW w:w="2835" w:type="dxa"/>
            <w:tcMar>
              <w:top w:w="50" w:type="dxa"/>
              <w:left w:w="80" w:type="dxa"/>
              <w:bottom w:w="50" w:type="dxa"/>
              <w:right w:w="80" w:type="dxa"/>
            </w:tcMar>
            <w:vAlign w:val="center"/>
          </w:tcPr>
          <w:p w14:paraId="3FE2D4BC" w14:textId="77777777" w:rsidR="001352B5" w:rsidRDefault="00FA39E8">
            <w:pPr>
              <w:spacing w:after="0" w:line="240" w:lineRule="auto"/>
            </w:pPr>
            <w:r>
              <w:rPr>
                <w:sz w:val="15"/>
              </w:rPr>
              <w:t>Task hard delete loses history.</w:t>
            </w:r>
          </w:p>
        </w:tc>
        <w:tc>
          <w:tcPr>
            <w:tcW w:w="1020" w:type="dxa"/>
            <w:tcMar>
              <w:top w:w="50" w:type="dxa"/>
              <w:left w:w="80" w:type="dxa"/>
              <w:bottom w:w="50" w:type="dxa"/>
              <w:right w:w="80" w:type="dxa"/>
            </w:tcMar>
            <w:vAlign w:val="center"/>
          </w:tcPr>
          <w:p w14:paraId="7C08033D" w14:textId="77777777" w:rsidR="001352B5" w:rsidRDefault="00FA39E8">
            <w:pPr>
              <w:spacing w:after="0" w:line="240" w:lineRule="auto"/>
            </w:pPr>
            <w:r>
              <w:rPr>
                <w:sz w:val="15"/>
              </w:rPr>
              <w:t>Medium</w:t>
            </w:r>
          </w:p>
        </w:tc>
        <w:tc>
          <w:tcPr>
            <w:tcW w:w="1020" w:type="dxa"/>
            <w:tcMar>
              <w:top w:w="50" w:type="dxa"/>
              <w:left w:w="80" w:type="dxa"/>
              <w:bottom w:w="50" w:type="dxa"/>
              <w:right w:w="80" w:type="dxa"/>
            </w:tcMar>
            <w:vAlign w:val="center"/>
          </w:tcPr>
          <w:p w14:paraId="5A713E49" w14:textId="77777777" w:rsidR="001352B5" w:rsidRDefault="00FA39E8">
            <w:pPr>
              <w:spacing w:after="0" w:line="240" w:lineRule="auto"/>
            </w:pPr>
            <w:r>
              <w:rPr>
                <w:sz w:val="15"/>
              </w:rPr>
              <w:t>Medium</w:t>
            </w:r>
          </w:p>
        </w:tc>
        <w:tc>
          <w:tcPr>
            <w:tcW w:w="4762" w:type="dxa"/>
            <w:tcMar>
              <w:top w:w="50" w:type="dxa"/>
              <w:left w:w="80" w:type="dxa"/>
              <w:bottom w:w="50" w:type="dxa"/>
              <w:right w:w="80" w:type="dxa"/>
            </w:tcMar>
            <w:vAlign w:val="center"/>
          </w:tcPr>
          <w:p w14:paraId="456F4B90" w14:textId="77777777" w:rsidR="001352B5" w:rsidRDefault="00FA39E8">
            <w:pPr>
              <w:spacing w:after="0" w:line="240" w:lineRule="auto"/>
            </w:pPr>
            <w:r>
              <w:rPr>
                <w:sz w:val="15"/>
              </w:rPr>
              <w:t>Confirmation modal; timeline history and event ledger cover schedule changes. Release 1 explicitly accepts task hard delete.</w:t>
            </w:r>
          </w:p>
        </w:tc>
      </w:tr>
      <w:tr w:rsidR="001352B5" w14:paraId="2F989759" w14:textId="77777777">
        <w:trPr>
          <w:cantSplit/>
          <w:jc w:val="center"/>
        </w:trPr>
        <w:tc>
          <w:tcPr>
            <w:tcW w:w="2835" w:type="dxa"/>
            <w:shd w:val="clear" w:color="auto" w:fill="F2F5FA"/>
            <w:tcMar>
              <w:top w:w="50" w:type="dxa"/>
              <w:left w:w="80" w:type="dxa"/>
              <w:bottom w:w="50" w:type="dxa"/>
              <w:right w:w="80" w:type="dxa"/>
            </w:tcMar>
            <w:vAlign w:val="center"/>
          </w:tcPr>
          <w:p w14:paraId="3798181B" w14:textId="77777777" w:rsidR="001352B5" w:rsidRDefault="00FA39E8">
            <w:pPr>
              <w:spacing w:after="0" w:line="240" w:lineRule="auto"/>
            </w:pPr>
            <w:r>
              <w:rPr>
                <w:sz w:val="15"/>
              </w:rPr>
              <w:t>No optimistic locking on task edits.</w:t>
            </w:r>
          </w:p>
        </w:tc>
        <w:tc>
          <w:tcPr>
            <w:tcW w:w="1020" w:type="dxa"/>
            <w:shd w:val="clear" w:color="auto" w:fill="F2F5FA"/>
            <w:tcMar>
              <w:top w:w="50" w:type="dxa"/>
              <w:left w:w="80" w:type="dxa"/>
              <w:bottom w:w="50" w:type="dxa"/>
              <w:right w:w="80" w:type="dxa"/>
            </w:tcMar>
            <w:vAlign w:val="center"/>
          </w:tcPr>
          <w:p w14:paraId="60E1A06B"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4AD41631" w14:textId="77777777" w:rsidR="001352B5" w:rsidRDefault="00FA39E8">
            <w:pPr>
              <w:spacing w:after="0" w:line="240" w:lineRule="auto"/>
            </w:pPr>
            <w:r>
              <w:rPr>
                <w:sz w:val="15"/>
              </w:rPr>
              <w:t>Medium</w:t>
            </w:r>
          </w:p>
        </w:tc>
        <w:tc>
          <w:tcPr>
            <w:tcW w:w="4762" w:type="dxa"/>
            <w:shd w:val="clear" w:color="auto" w:fill="F2F5FA"/>
            <w:tcMar>
              <w:top w:w="50" w:type="dxa"/>
              <w:left w:w="80" w:type="dxa"/>
              <w:bottom w:w="50" w:type="dxa"/>
              <w:right w:w="80" w:type="dxa"/>
            </w:tcMar>
            <w:vAlign w:val="center"/>
          </w:tcPr>
          <w:p w14:paraId="4564302A" w14:textId="77777777" w:rsidR="001352B5" w:rsidRDefault="00FA39E8">
            <w:pPr>
              <w:spacing w:after="0" w:line="240" w:lineRule="auto"/>
            </w:pPr>
            <w:r>
              <w:rPr>
                <w:sz w:val="15"/>
              </w:rPr>
              <w:t>Last-write-wins in v1; add ETag/If-Match or a version column in a future release. Timeline versions are protected.</w:t>
            </w:r>
          </w:p>
        </w:tc>
      </w:tr>
      <w:tr w:rsidR="001352B5" w14:paraId="27163BF5" w14:textId="77777777">
        <w:trPr>
          <w:cantSplit/>
          <w:jc w:val="center"/>
        </w:trPr>
        <w:tc>
          <w:tcPr>
            <w:tcW w:w="2835" w:type="dxa"/>
            <w:tcMar>
              <w:top w:w="50" w:type="dxa"/>
              <w:left w:w="80" w:type="dxa"/>
              <w:bottom w:w="50" w:type="dxa"/>
              <w:right w:w="80" w:type="dxa"/>
            </w:tcMar>
            <w:vAlign w:val="center"/>
          </w:tcPr>
          <w:p w14:paraId="0BF2EDE1" w14:textId="77777777" w:rsidR="001352B5" w:rsidRDefault="00FA39E8">
            <w:pPr>
              <w:spacing w:after="0" w:line="240" w:lineRule="auto"/>
            </w:pPr>
            <w:r>
              <w:rPr>
                <w:sz w:val="15"/>
              </w:rPr>
              <w:t>Frontend 100% coverage on features is expensive.</w:t>
            </w:r>
          </w:p>
        </w:tc>
        <w:tc>
          <w:tcPr>
            <w:tcW w:w="1020" w:type="dxa"/>
            <w:tcMar>
              <w:top w:w="50" w:type="dxa"/>
              <w:left w:w="80" w:type="dxa"/>
              <w:bottom w:w="50" w:type="dxa"/>
              <w:right w:w="80" w:type="dxa"/>
            </w:tcMar>
            <w:vAlign w:val="center"/>
          </w:tcPr>
          <w:p w14:paraId="019C7B3A" w14:textId="77777777" w:rsidR="001352B5" w:rsidRDefault="00FA39E8">
            <w:pPr>
              <w:spacing w:after="0" w:line="240" w:lineRule="auto"/>
            </w:pPr>
            <w:r>
              <w:rPr>
                <w:sz w:val="15"/>
              </w:rPr>
              <w:t>High</w:t>
            </w:r>
          </w:p>
        </w:tc>
        <w:tc>
          <w:tcPr>
            <w:tcW w:w="1020" w:type="dxa"/>
            <w:tcMar>
              <w:top w:w="50" w:type="dxa"/>
              <w:left w:w="80" w:type="dxa"/>
              <w:bottom w:w="50" w:type="dxa"/>
              <w:right w:w="80" w:type="dxa"/>
            </w:tcMar>
            <w:vAlign w:val="center"/>
          </w:tcPr>
          <w:p w14:paraId="6B30132B" w14:textId="77777777" w:rsidR="001352B5" w:rsidRDefault="00FA39E8">
            <w:pPr>
              <w:spacing w:after="0" w:line="240" w:lineRule="auto"/>
            </w:pPr>
            <w:r>
              <w:rPr>
                <w:sz w:val="15"/>
              </w:rPr>
              <w:t>Medium</w:t>
            </w:r>
          </w:p>
        </w:tc>
        <w:tc>
          <w:tcPr>
            <w:tcW w:w="4762" w:type="dxa"/>
            <w:tcMar>
              <w:top w:w="50" w:type="dxa"/>
              <w:left w:w="80" w:type="dxa"/>
              <w:bottom w:w="50" w:type="dxa"/>
              <w:right w:w="80" w:type="dxa"/>
            </w:tcMar>
            <w:vAlign w:val="center"/>
          </w:tcPr>
          <w:p w14:paraId="2E5C542E" w14:textId="77777777" w:rsidR="001352B5" w:rsidRDefault="00FA39E8">
            <w:pPr>
              <w:spacing w:after="0" w:line="240" w:lineRule="auto"/>
            </w:pPr>
            <w:r>
              <w:rPr>
                <w:sz w:val="15"/>
              </w:rPr>
              <w:t>Exclude entrypoints/types/mocks, gate shared components at 90%, test feature behaviour, and keep components small.</w:t>
            </w:r>
          </w:p>
        </w:tc>
      </w:tr>
      <w:tr w:rsidR="001352B5" w14:paraId="0B861DC7" w14:textId="77777777">
        <w:trPr>
          <w:cantSplit/>
          <w:jc w:val="center"/>
        </w:trPr>
        <w:tc>
          <w:tcPr>
            <w:tcW w:w="2835" w:type="dxa"/>
            <w:shd w:val="clear" w:color="auto" w:fill="F2F5FA"/>
            <w:tcMar>
              <w:top w:w="50" w:type="dxa"/>
              <w:left w:w="80" w:type="dxa"/>
              <w:bottom w:w="50" w:type="dxa"/>
              <w:right w:w="80" w:type="dxa"/>
            </w:tcMar>
            <w:vAlign w:val="center"/>
          </w:tcPr>
          <w:p w14:paraId="1B06F847" w14:textId="77777777" w:rsidR="001352B5" w:rsidRDefault="00FA39E8">
            <w:pPr>
              <w:spacing w:after="0" w:line="240" w:lineRule="auto"/>
            </w:pPr>
            <w:r>
              <w:rPr>
                <w:sz w:val="15"/>
              </w:rPr>
              <w:t>Scope creep into Gantt, comments, attachments, or dynamic roles.</w:t>
            </w:r>
          </w:p>
        </w:tc>
        <w:tc>
          <w:tcPr>
            <w:tcW w:w="1020" w:type="dxa"/>
            <w:shd w:val="clear" w:color="auto" w:fill="F2F5FA"/>
            <w:tcMar>
              <w:top w:w="50" w:type="dxa"/>
              <w:left w:w="80" w:type="dxa"/>
              <w:bottom w:w="50" w:type="dxa"/>
              <w:right w:w="80" w:type="dxa"/>
            </w:tcMar>
            <w:vAlign w:val="center"/>
          </w:tcPr>
          <w:p w14:paraId="756F8033" w14:textId="77777777" w:rsidR="001352B5" w:rsidRDefault="00FA39E8">
            <w:pPr>
              <w:spacing w:after="0" w:line="240" w:lineRule="auto"/>
            </w:pPr>
            <w:r>
              <w:rPr>
                <w:sz w:val="15"/>
              </w:rPr>
              <w:t>High</w:t>
            </w:r>
          </w:p>
        </w:tc>
        <w:tc>
          <w:tcPr>
            <w:tcW w:w="1020" w:type="dxa"/>
            <w:shd w:val="clear" w:color="auto" w:fill="F2F5FA"/>
            <w:tcMar>
              <w:top w:w="50" w:type="dxa"/>
              <w:left w:w="80" w:type="dxa"/>
              <w:bottom w:w="50" w:type="dxa"/>
              <w:right w:w="80" w:type="dxa"/>
            </w:tcMar>
            <w:vAlign w:val="center"/>
          </w:tcPr>
          <w:p w14:paraId="51961E83" w14:textId="77777777" w:rsidR="001352B5" w:rsidRDefault="00FA39E8">
            <w:pPr>
              <w:spacing w:after="0" w:line="240" w:lineRule="auto"/>
            </w:pPr>
            <w:r>
              <w:rPr>
                <w:sz w:val="15"/>
              </w:rPr>
              <w:t>Medium</w:t>
            </w:r>
          </w:p>
        </w:tc>
        <w:tc>
          <w:tcPr>
            <w:tcW w:w="4762" w:type="dxa"/>
            <w:shd w:val="clear" w:color="auto" w:fill="F2F5FA"/>
            <w:tcMar>
              <w:top w:w="50" w:type="dxa"/>
              <w:left w:w="80" w:type="dxa"/>
              <w:bottom w:w="50" w:type="dxa"/>
              <w:right w:w="80" w:type="dxa"/>
            </w:tcMar>
            <w:vAlign w:val="center"/>
          </w:tcPr>
          <w:p w14:paraId="071D5658" w14:textId="77777777" w:rsidR="001352B5" w:rsidRDefault="00FA39E8">
            <w:pPr>
              <w:spacing w:after="0" w:line="240" w:lineRule="auto"/>
            </w:pPr>
            <w:r>
              <w:rPr>
                <w:sz w:val="15"/>
              </w:rPr>
              <w:t>This document explicitly lists out-of-scope items; changes require a new design version.</w:t>
            </w:r>
          </w:p>
        </w:tc>
      </w:tr>
      <w:tr w:rsidR="001352B5" w14:paraId="5B04B4FF" w14:textId="77777777">
        <w:trPr>
          <w:cantSplit/>
          <w:jc w:val="center"/>
        </w:trPr>
        <w:tc>
          <w:tcPr>
            <w:tcW w:w="2835" w:type="dxa"/>
            <w:tcMar>
              <w:top w:w="50" w:type="dxa"/>
              <w:left w:w="80" w:type="dxa"/>
              <w:bottom w:w="50" w:type="dxa"/>
              <w:right w:w="80" w:type="dxa"/>
            </w:tcMar>
            <w:vAlign w:val="center"/>
          </w:tcPr>
          <w:p w14:paraId="33310A6D" w14:textId="77777777" w:rsidR="001352B5" w:rsidRDefault="00FA39E8">
            <w:pPr>
              <w:spacing w:after="0" w:line="240" w:lineRule="auto"/>
            </w:pPr>
            <w:r>
              <w:rPr>
                <w:sz w:val="15"/>
              </w:rPr>
              <w:t>The final access re-check cannot eliminate the last millisecond race.</w:t>
            </w:r>
          </w:p>
        </w:tc>
        <w:tc>
          <w:tcPr>
            <w:tcW w:w="1020" w:type="dxa"/>
            <w:tcMar>
              <w:top w:w="50" w:type="dxa"/>
              <w:left w:w="80" w:type="dxa"/>
              <w:bottom w:w="50" w:type="dxa"/>
              <w:right w:w="80" w:type="dxa"/>
            </w:tcMar>
            <w:vAlign w:val="center"/>
          </w:tcPr>
          <w:p w14:paraId="7B69B4BC" w14:textId="77777777" w:rsidR="001352B5" w:rsidRDefault="00FA39E8">
            <w:pPr>
              <w:spacing w:after="0" w:line="240" w:lineRule="auto"/>
            </w:pPr>
            <w:r>
              <w:rPr>
                <w:sz w:val="15"/>
              </w:rPr>
              <w:t>Low</w:t>
            </w:r>
          </w:p>
        </w:tc>
        <w:tc>
          <w:tcPr>
            <w:tcW w:w="1020" w:type="dxa"/>
            <w:tcMar>
              <w:top w:w="50" w:type="dxa"/>
              <w:left w:w="80" w:type="dxa"/>
              <w:bottom w:w="50" w:type="dxa"/>
              <w:right w:w="80" w:type="dxa"/>
            </w:tcMar>
            <w:vAlign w:val="center"/>
          </w:tcPr>
          <w:p w14:paraId="214798E5" w14:textId="77777777" w:rsidR="001352B5" w:rsidRDefault="00FA39E8">
            <w:pPr>
              <w:spacing w:after="0" w:line="240" w:lineRule="auto"/>
            </w:pPr>
            <w:r>
              <w:rPr>
                <w:sz w:val="15"/>
              </w:rPr>
              <w:t>Medium</w:t>
            </w:r>
          </w:p>
        </w:tc>
        <w:tc>
          <w:tcPr>
            <w:tcW w:w="4762" w:type="dxa"/>
            <w:tcMar>
              <w:top w:w="50" w:type="dxa"/>
              <w:left w:w="80" w:type="dxa"/>
              <w:bottom w:w="50" w:type="dxa"/>
              <w:right w:w="80" w:type="dxa"/>
            </w:tcMar>
            <w:vAlign w:val="center"/>
          </w:tcPr>
          <w:p w14:paraId="52C141C3" w14:textId="77777777" w:rsidR="001352B5" w:rsidRDefault="00FA39E8">
            <w:pPr>
              <w:spacing w:after="0" w:line="240" w:lineRule="auto"/>
            </w:pPr>
            <w:r>
              <w:rPr>
                <w:sz w:val="15"/>
              </w:rPr>
              <w:t>Membership changes are rare; the window is one internal round trip; document and monitor 403 rollbacks.</w:t>
            </w:r>
          </w:p>
        </w:tc>
      </w:tr>
      <w:tr w:rsidR="001352B5" w14:paraId="3C56EF73" w14:textId="77777777">
        <w:trPr>
          <w:cantSplit/>
          <w:jc w:val="center"/>
        </w:trPr>
        <w:tc>
          <w:tcPr>
            <w:tcW w:w="2835" w:type="dxa"/>
            <w:shd w:val="clear" w:color="auto" w:fill="F2F5FA"/>
            <w:tcMar>
              <w:top w:w="50" w:type="dxa"/>
              <w:left w:w="80" w:type="dxa"/>
              <w:bottom w:w="50" w:type="dxa"/>
              <w:right w:w="80" w:type="dxa"/>
            </w:tcMar>
            <w:vAlign w:val="center"/>
          </w:tcPr>
          <w:p w14:paraId="5EA08EB3" w14:textId="77777777" w:rsidR="001352B5" w:rsidRDefault="00FA39E8">
            <w:pPr>
              <w:spacing w:after="0" w:line="240" w:lineRule="auto"/>
            </w:pPr>
            <w:r>
              <w:rPr>
                <w:sz w:val="15"/>
              </w:rPr>
              <w:t>Login throttling is per credential, not global.</w:t>
            </w:r>
          </w:p>
        </w:tc>
        <w:tc>
          <w:tcPr>
            <w:tcW w:w="1020" w:type="dxa"/>
            <w:shd w:val="clear" w:color="auto" w:fill="F2F5FA"/>
            <w:tcMar>
              <w:top w:w="50" w:type="dxa"/>
              <w:left w:w="80" w:type="dxa"/>
              <w:bottom w:w="50" w:type="dxa"/>
              <w:right w:w="80" w:type="dxa"/>
            </w:tcMar>
            <w:vAlign w:val="center"/>
          </w:tcPr>
          <w:p w14:paraId="508F50BA" w14:textId="77777777" w:rsidR="001352B5" w:rsidRDefault="00FA39E8">
            <w:pPr>
              <w:spacing w:after="0" w:line="240" w:lineRule="auto"/>
            </w:pPr>
            <w:r>
              <w:rPr>
                <w:sz w:val="15"/>
              </w:rPr>
              <w:t>Medium</w:t>
            </w:r>
          </w:p>
        </w:tc>
        <w:tc>
          <w:tcPr>
            <w:tcW w:w="1020" w:type="dxa"/>
            <w:shd w:val="clear" w:color="auto" w:fill="F2F5FA"/>
            <w:tcMar>
              <w:top w:w="50" w:type="dxa"/>
              <w:left w:w="80" w:type="dxa"/>
              <w:bottom w:w="50" w:type="dxa"/>
              <w:right w:w="80" w:type="dxa"/>
            </w:tcMar>
            <w:vAlign w:val="center"/>
          </w:tcPr>
          <w:p w14:paraId="2518D866" w14:textId="77777777" w:rsidR="001352B5" w:rsidRDefault="00FA39E8">
            <w:pPr>
              <w:spacing w:after="0" w:line="240" w:lineRule="auto"/>
            </w:pPr>
            <w:r>
              <w:rPr>
                <w:sz w:val="15"/>
              </w:rPr>
              <w:t>Medium</w:t>
            </w:r>
          </w:p>
        </w:tc>
        <w:tc>
          <w:tcPr>
            <w:tcW w:w="4762" w:type="dxa"/>
            <w:shd w:val="clear" w:color="auto" w:fill="F2F5FA"/>
            <w:tcMar>
              <w:top w:w="50" w:type="dxa"/>
              <w:left w:w="80" w:type="dxa"/>
              <w:bottom w:w="50" w:type="dxa"/>
              <w:right w:w="80" w:type="dxa"/>
            </w:tcMar>
            <w:vAlign w:val="center"/>
          </w:tcPr>
          <w:p w14:paraId="453278F4" w14:textId="77777777" w:rsidR="001352B5" w:rsidRDefault="00FA39E8">
            <w:pPr>
              <w:spacing w:after="0" w:line="240" w:lineRule="auto"/>
            </w:pPr>
            <w:r>
              <w:rPr>
                <w:sz w:val="15"/>
              </w:rPr>
              <w:t>Five-failure lockout per credential, failed-login metrics; add gateway-level rate limiting before public exposure.</w:t>
            </w:r>
          </w:p>
        </w:tc>
      </w:tr>
    </w:tbl>
    <w:p w14:paraId="6E2CDB34" w14:textId="77777777" w:rsidR="001352B5" w:rsidRDefault="001352B5">
      <w:pPr>
        <w:spacing w:after="40"/>
      </w:pPr>
    </w:p>
    <w:p w14:paraId="49E23E38" w14:textId="77777777" w:rsidR="001352B5" w:rsidRDefault="00FA39E8">
      <w:pPr>
        <w:pStyle w:val="Heading2"/>
      </w:pPr>
      <w:bookmarkStart w:id="102" w:name="_Toc243350259"/>
      <w:r>
        <w:t>14.2 Known limitations</w:t>
      </w:r>
      <w:bookmarkEnd w:id="102"/>
    </w:p>
    <w:p w14:paraId="0779CC94" w14:textId="77777777" w:rsidR="001352B5" w:rsidRDefault="00FA39E8">
      <w:pPr>
        <w:pStyle w:val="ListBullet"/>
      </w:pPr>
      <w:r>
        <w:t>One timeline per project, with no activity-level Gantt rows or dependencies.</w:t>
      </w:r>
    </w:p>
    <w:p w14:paraId="66AA0242" w14:textId="77777777" w:rsidR="001352B5" w:rsidRDefault="00FA39E8">
      <w:pPr>
        <w:pStyle w:val="ListBullet"/>
      </w:pPr>
      <w:r>
        <w:t>Fixed ADMIN and USER roles; no custom permissions or project-level roles.</w:t>
      </w:r>
    </w:p>
    <w:p w14:paraId="23259C88" w14:textId="77777777" w:rsidR="001352B5" w:rsidRDefault="00FA39E8">
      <w:pPr>
        <w:pStyle w:val="ListBullet"/>
      </w:pPr>
      <w:r>
        <w:t>No email, comments, attachments, notifications, or approval workflow.</w:t>
      </w:r>
    </w:p>
    <w:p w14:paraId="74F2DF3A" w14:textId="77777777" w:rsidR="001352B5" w:rsidRDefault="00FA39E8">
      <w:pPr>
        <w:pStyle w:val="ListBullet"/>
      </w:pPr>
      <w:r>
        <w:t>Task hard delete is allowed; there is no soft delete or trash.</w:t>
      </w:r>
    </w:p>
    <w:p w14:paraId="246A9B66" w14:textId="77777777" w:rsidR="001352B5" w:rsidRDefault="00FA39E8">
      <w:pPr>
        <w:pStyle w:val="ListBullet"/>
      </w:pPr>
      <w:r>
        <w:t>No full cross-entity audit trail; timeline lifecycle events and actor columns are stored.</w:t>
      </w:r>
    </w:p>
    <w:p w14:paraId="28D85E1D" w14:textId="77777777" w:rsidR="001352B5" w:rsidRDefault="00FA39E8">
      <w:pPr>
        <w:pStyle w:val="ListBullet"/>
      </w:pPr>
      <w:r>
        <w:t>No full-text search engine; task/project search uses case-insensitive LIKE on indexed/short fields.</w:t>
      </w:r>
    </w:p>
    <w:p w14:paraId="0F9F5202" w14:textId="77777777" w:rsidR="001352B5" w:rsidRDefault="00FA39E8">
      <w:pPr>
        <w:pStyle w:val="ListBullet"/>
      </w:pPr>
      <w:r>
        <w:t>No optimistic locking on task edits; timeline lifecycle writes do use optimistic checks and row locks.</w:t>
      </w:r>
    </w:p>
    <w:p w14:paraId="6E19D789" w14:textId="77777777" w:rsidR="001352B5" w:rsidRDefault="00FA39E8">
      <w:pPr>
        <w:pStyle w:val="ListBullet"/>
      </w:pPr>
      <w:r>
        <w:t>No API gateway, backend-wide rate limiting, or circuit breaker. OpenTelemetry tracing and Micrometer metrics are included.</w:t>
      </w:r>
    </w:p>
    <w:p w14:paraId="706EA78A" w14:textId="77777777" w:rsidR="001352B5" w:rsidRDefault="00FA39E8">
      <w:pPr>
        <w:pStyle w:val="ListBullet"/>
      </w:pPr>
      <w:r>
        <w:t>Timeline creates and edits are limited to the holiday coverage horizon (2025-2027 until more holiday data is added).</w:t>
      </w:r>
    </w:p>
    <w:p w14:paraId="601E543D" w14:textId="77777777" w:rsidR="001352B5" w:rsidRDefault="00FA39E8">
      <w:pPr>
        <w:pStyle w:val="ListBullet"/>
      </w:pPr>
      <w:r>
        <w:lastRenderedPageBreak/>
        <w:t>Internal traffic uses per-caller keys; mTLS and network policies are documented for production but are not implemented in the Compose profile.</w:t>
      </w:r>
    </w:p>
    <w:p w14:paraId="069292C9" w14:textId="77777777" w:rsidR="001352B5" w:rsidRDefault="00FA39E8">
      <w:pPr>
        <w:pStyle w:val="ListBullet"/>
      </w:pPr>
      <w:r>
        <w:t>No mobile-native app; tablet web is supported.</w:t>
      </w:r>
    </w:p>
    <w:p w14:paraId="4015EEB4" w14:textId="77777777" w:rsidR="001352B5" w:rsidRDefault="00FA39E8">
      <w:pPr>
        <w:pStyle w:val="ListBullet"/>
      </w:pPr>
      <w:r>
        <w:t>No reporting/export endpoints.</w:t>
      </w:r>
    </w:p>
    <w:p w14:paraId="24734662" w14:textId="77777777" w:rsidR="001352B5" w:rsidRDefault="00FA39E8">
      <w:pPr>
        <w:pStyle w:val="Heading2"/>
      </w:pPr>
      <w:bookmarkStart w:id="103" w:name="_Toc243350260"/>
      <w:r>
        <w:t>14.3 Future work</w:t>
      </w:r>
      <w:bookmarkEnd w:id="103"/>
    </w:p>
    <w:p w14:paraId="755FF304" w14:textId="77777777" w:rsidR="001352B5" w:rsidRDefault="00FA39E8">
      <w:pPr>
        <w:pStyle w:val="ListBullet"/>
      </w:pPr>
      <w:r>
        <w:t>Activity-level timeline and Gantt dependencies, with optional task-to-timeline links.</w:t>
      </w:r>
    </w:p>
    <w:p w14:paraId="7CFAE359" w14:textId="77777777" w:rsidR="001352B5" w:rsidRDefault="00FA39E8">
      <w:pPr>
        <w:pStyle w:val="ListBullet"/>
      </w:pPr>
      <w:r>
        <w:t>Dynamic roles/permissions and a project-manager role.</w:t>
      </w:r>
    </w:p>
    <w:p w14:paraId="3FF0DA1F" w14:textId="77777777" w:rsidR="001352B5" w:rsidRDefault="00FA39E8">
      <w:pPr>
        <w:pStyle w:val="ListBullet"/>
      </w:pPr>
      <w:r>
        <w:t>Soft delete and restore for tasks; a full cross-entity audit log.</w:t>
      </w:r>
    </w:p>
    <w:p w14:paraId="15ECBCCB" w14:textId="77777777" w:rsidR="001352B5" w:rsidRDefault="00FA39E8">
      <w:pPr>
        <w:pStyle w:val="ListBullet"/>
      </w:pPr>
      <w:r>
        <w:t>Notifications, comments, attachments, and an approval workflow.</w:t>
      </w:r>
    </w:p>
    <w:p w14:paraId="36136FF1" w14:textId="77777777" w:rsidR="001352B5" w:rsidRDefault="00FA39E8">
      <w:pPr>
        <w:pStyle w:val="ListBullet"/>
      </w:pPr>
      <w:r>
        <w:t>MFA, gateway-level rate limiting, and finer session controls.</w:t>
      </w:r>
    </w:p>
    <w:p w14:paraId="22BA533C" w14:textId="77777777" w:rsidR="001352B5" w:rsidRDefault="00FA39E8">
      <w:pPr>
        <w:pStyle w:val="ListBullet"/>
      </w:pPr>
      <w:r>
        <w:t>API gateway (Kong or Spring Cloud Gateway) with centralized authentication, rate limiting, and observability.</w:t>
      </w:r>
    </w:p>
    <w:p w14:paraId="6117E0BD" w14:textId="77777777" w:rsidR="001352B5" w:rsidRDefault="00FA39E8">
      <w:pPr>
        <w:pStyle w:val="ListBullet"/>
      </w:pPr>
      <w:r>
        <w:t>Reporting, CSV/Excel export, and dashboard metrics.</w:t>
      </w:r>
    </w:p>
    <w:p w14:paraId="6C15987C" w14:textId="77777777" w:rsidR="001352B5" w:rsidRDefault="00FA39E8">
      <w:pPr>
        <w:pStyle w:val="ListBullet"/>
      </w:pPr>
      <w:r>
        <w:t>Membership cache or event-driven invalidation if access-check latency becomes material.</w:t>
      </w:r>
    </w:p>
    <w:p w14:paraId="1387C77C" w14:textId="77777777" w:rsidR="001352B5" w:rsidRDefault="00FA39E8">
      <w:pPr>
        <w:pStyle w:val="ListBullet"/>
      </w:pPr>
      <w:r>
        <w:t>Optimistic locking/ETags for task edits.</w:t>
      </w:r>
    </w:p>
    <w:p w14:paraId="5AFC8C07" w14:textId="77777777" w:rsidR="001352B5" w:rsidRDefault="00FA39E8">
      <w:pPr>
        <w:pStyle w:val="ListBullet"/>
      </w:pPr>
      <w:r>
        <w:t>mTLS between services and automated RSA/JWKS key rotation.</w:t>
      </w:r>
    </w:p>
    <w:p w14:paraId="2594DA49" w14:textId="77777777" w:rsidR="001352B5" w:rsidRDefault="00FA39E8">
      <w:pPr>
        <w:pStyle w:val="Heading1"/>
        <w:pageBreakBefore/>
      </w:pPr>
      <w:bookmarkStart w:id="104" w:name="_Toc243350261"/>
      <w:r>
        <w:lastRenderedPageBreak/>
        <w:t>15. Approval Checklist</w:t>
      </w:r>
      <w:bookmarkEnd w:id="104"/>
    </w:p>
    <w:p w14:paraId="5A86F204" w14:textId="77777777" w:rsidR="001352B5" w:rsidRDefault="00FA39E8">
      <w:r>
        <w:t>Please review the checklist below. Approval confirms that implementation can start in the coding folder. If any item is not approved, return this document with the requested change before coding.</w:t>
      </w:r>
    </w:p>
    <w:p w14:paraId="05FF78F2" w14:textId="77777777" w:rsidR="001352B5" w:rsidRDefault="00FA39E8">
      <w:pPr>
        <w:keepNext/>
        <w:spacing w:before="80" w:after="60"/>
        <w:jc w:val="center"/>
      </w:pPr>
      <w:r>
        <w:rPr>
          <w:i/>
          <w:color w:val="595959"/>
          <w:sz w:val="17"/>
        </w:rPr>
        <w:t>Table 76 - Design approval checklist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
        <w:gridCol w:w="7427"/>
        <w:gridCol w:w="1701"/>
      </w:tblGrid>
      <w:tr w:rsidR="001352B5" w14:paraId="290F1517" w14:textId="77777777">
        <w:trPr>
          <w:cantSplit/>
          <w:tblHeader/>
          <w:jc w:val="center"/>
        </w:trPr>
        <w:tc>
          <w:tcPr>
            <w:tcW w:w="510" w:type="dxa"/>
            <w:shd w:val="clear" w:color="auto" w:fill="1F3864"/>
            <w:tcMar>
              <w:top w:w="50" w:type="dxa"/>
              <w:left w:w="80" w:type="dxa"/>
              <w:bottom w:w="50" w:type="dxa"/>
              <w:right w:w="80" w:type="dxa"/>
            </w:tcMar>
            <w:vAlign w:val="center"/>
          </w:tcPr>
          <w:p w14:paraId="34CF8833" w14:textId="77777777" w:rsidR="001352B5" w:rsidRDefault="00FA39E8">
            <w:pPr>
              <w:spacing w:after="0" w:line="240" w:lineRule="auto"/>
            </w:pPr>
            <w:r>
              <w:rPr>
                <w:b/>
                <w:color w:val="FFFFFF"/>
                <w:sz w:val="16"/>
              </w:rPr>
              <w:t>#</w:t>
            </w:r>
          </w:p>
        </w:tc>
        <w:tc>
          <w:tcPr>
            <w:tcW w:w="7427" w:type="dxa"/>
            <w:shd w:val="clear" w:color="auto" w:fill="1F3864"/>
            <w:tcMar>
              <w:top w:w="50" w:type="dxa"/>
              <w:left w:w="80" w:type="dxa"/>
              <w:bottom w:w="50" w:type="dxa"/>
              <w:right w:w="80" w:type="dxa"/>
            </w:tcMar>
            <w:vAlign w:val="center"/>
          </w:tcPr>
          <w:p w14:paraId="18A8CD6B" w14:textId="77777777" w:rsidR="001352B5" w:rsidRDefault="00FA39E8">
            <w:pPr>
              <w:spacing w:after="0" w:line="240" w:lineRule="auto"/>
            </w:pPr>
            <w:r>
              <w:rPr>
                <w:b/>
                <w:color w:val="FFFFFF"/>
                <w:sz w:val="16"/>
              </w:rPr>
              <w:t>Review item</w:t>
            </w:r>
          </w:p>
        </w:tc>
        <w:tc>
          <w:tcPr>
            <w:tcW w:w="1701" w:type="dxa"/>
            <w:shd w:val="clear" w:color="auto" w:fill="1F3864"/>
            <w:tcMar>
              <w:top w:w="50" w:type="dxa"/>
              <w:left w:w="80" w:type="dxa"/>
              <w:bottom w:w="50" w:type="dxa"/>
              <w:right w:w="80" w:type="dxa"/>
            </w:tcMar>
            <w:vAlign w:val="center"/>
          </w:tcPr>
          <w:p w14:paraId="1EDD40E3" w14:textId="77777777" w:rsidR="001352B5" w:rsidRDefault="00FA39E8">
            <w:pPr>
              <w:spacing w:after="0" w:line="240" w:lineRule="auto"/>
            </w:pPr>
            <w:r>
              <w:rPr>
                <w:b/>
                <w:color w:val="FFFFFF"/>
                <w:sz w:val="16"/>
              </w:rPr>
              <w:t>Approved?</w:t>
            </w:r>
          </w:p>
        </w:tc>
      </w:tr>
      <w:tr w:rsidR="001352B5" w14:paraId="4C55F3FE" w14:textId="77777777">
        <w:trPr>
          <w:cantSplit/>
          <w:jc w:val="center"/>
        </w:trPr>
        <w:tc>
          <w:tcPr>
            <w:tcW w:w="510" w:type="dxa"/>
            <w:tcMar>
              <w:top w:w="50" w:type="dxa"/>
              <w:left w:w="80" w:type="dxa"/>
              <w:bottom w:w="50" w:type="dxa"/>
              <w:right w:w="80" w:type="dxa"/>
            </w:tcMar>
            <w:vAlign w:val="center"/>
          </w:tcPr>
          <w:p w14:paraId="42A8D7EA" w14:textId="77777777" w:rsidR="001352B5" w:rsidRDefault="00FA39E8">
            <w:pPr>
              <w:spacing w:after="0" w:line="240" w:lineRule="auto"/>
            </w:pPr>
            <w:r>
              <w:rPr>
                <w:sz w:val="16"/>
              </w:rPr>
              <w:t>1</w:t>
            </w:r>
          </w:p>
        </w:tc>
        <w:tc>
          <w:tcPr>
            <w:tcW w:w="7427" w:type="dxa"/>
            <w:tcMar>
              <w:top w:w="50" w:type="dxa"/>
              <w:left w:w="80" w:type="dxa"/>
              <w:bottom w:w="50" w:type="dxa"/>
              <w:right w:w="80" w:type="dxa"/>
            </w:tcMar>
            <w:vAlign w:val="center"/>
          </w:tcPr>
          <w:p w14:paraId="62700D90" w14:textId="77777777" w:rsidR="001352B5" w:rsidRDefault="00FA39E8">
            <w:pPr>
              <w:spacing w:after="0" w:line="240" w:lineRule="auto"/>
            </w:pPr>
            <w:r>
              <w:rPr>
                <w:sz w:val="16"/>
              </w:rPr>
              <w:t>Four-service boundary: auth, user/project, task, timeline.</w:t>
            </w:r>
          </w:p>
        </w:tc>
        <w:tc>
          <w:tcPr>
            <w:tcW w:w="1701" w:type="dxa"/>
            <w:tcMar>
              <w:top w:w="50" w:type="dxa"/>
              <w:left w:w="80" w:type="dxa"/>
              <w:bottom w:w="50" w:type="dxa"/>
              <w:right w:w="80" w:type="dxa"/>
            </w:tcMar>
            <w:vAlign w:val="center"/>
          </w:tcPr>
          <w:p w14:paraId="7FC53A2E" w14:textId="77777777" w:rsidR="001352B5" w:rsidRDefault="001352B5">
            <w:pPr>
              <w:spacing w:after="0" w:line="240" w:lineRule="auto"/>
            </w:pPr>
          </w:p>
        </w:tc>
      </w:tr>
      <w:tr w:rsidR="001352B5" w14:paraId="489A3A59" w14:textId="77777777">
        <w:trPr>
          <w:cantSplit/>
          <w:jc w:val="center"/>
        </w:trPr>
        <w:tc>
          <w:tcPr>
            <w:tcW w:w="510" w:type="dxa"/>
            <w:shd w:val="clear" w:color="auto" w:fill="F2F5FA"/>
            <w:tcMar>
              <w:top w:w="50" w:type="dxa"/>
              <w:left w:w="80" w:type="dxa"/>
              <w:bottom w:w="50" w:type="dxa"/>
              <w:right w:w="80" w:type="dxa"/>
            </w:tcMar>
            <w:vAlign w:val="center"/>
          </w:tcPr>
          <w:p w14:paraId="187E25BA" w14:textId="77777777" w:rsidR="001352B5" w:rsidRDefault="00FA39E8">
            <w:pPr>
              <w:spacing w:after="0" w:line="240" w:lineRule="auto"/>
            </w:pPr>
            <w:r>
              <w:rPr>
                <w:sz w:val="16"/>
              </w:rPr>
              <w:t>2</w:t>
            </w:r>
          </w:p>
        </w:tc>
        <w:tc>
          <w:tcPr>
            <w:tcW w:w="7427" w:type="dxa"/>
            <w:shd w:val="clear" w:color="auto" w:fill="F2F5FA"/>
            <w:tcMar>
              <w:top w:w="50" w:type="dxa"/>
              <w:left w:w="80" w:type="dxa"/>
              <w:bottom w:w="50" w:type="dxa"/>
              <w:right w:w="80" w:type="dxa"/>
            </w:tcMar>
            <w:vAlign w:val="center"/>
          </w:tcPr>
          <w:p w14:paraId="3A7A0ADD" w14:textId="77777777" w:rsidR="001352B5" w:rsidRDefault="00FA39E8">
            <w:pPr>
              <w:spacing w:after="0" w:line="240" w:lineRule="auto"/>
            </w:pPr>
            <w:r>
              <w:rPr>
                <w:sz w:val="16"/>
              </w:rPr>
              <w:t>No API gateway in v1; Kong/APISIX/Traefik/Spring Cloud Gateway comparison accepted.</w:t>
            </w:r>
          </w:p>
        </w:tc>
        <w:tc>
          <w:tcPr>
            <w:tcW w:w="1701" w:type="dxa"/>
            <w:shd w:val="clear" w:color="auto" w:fill="F2F5FA"/>
            <w:tcMar>
              <w:top w:w="50" w:type="dxa"/>
              <w:left w:w="80" w:type="dxa"/>
              <w:bottom w:w="50" w:type="dxa"/>
              <w:right w:w="80" w:type="dxa"/>
            </w:tcMar>
            <w:vAlign w:val="center"/>
          </w:tcPr>
          <w:p w14:paraId="76FFA642" w14:textId="77777777" w:rsidR="001352B5" w:rsidRDefault="001352B5">
            <w:pPr>
              <w:spacing w:after="0" w:line="240" w:lineRule="auto"/>
            </w:pPr>
          </w:p>
        </w:tc>
      </w:tr>
      <w:tr w:rsidR="001352B5" w14:paraId="6FA37B8C" w14:textId="77777777">
        <w:trPr>
          <w:cantSplit/>
          <w:jc w:val="center"/>
        </w:trPr>
        <w:tc>
          <w:tcPr>
            <w:tcW w:w="510" w:type="dxa"/>
            <w:tcMar>
              <w:top w:w="50" w:type="dxa"/>
              <w:left w:w="80" w:type="dxa"/>
              <w:bottom w:w="50" w:type="dxa"/>
              <w:right w:w="80" w:type="dxa"/>
            </w:tcMar>
            <w:vAlign w:val="center"/>
          </w:tcPr>
          <w:p w14:paraId="5FBD3249" w14:textId="77777777" w:rsidR="001352B5" w:rsidRDefault="00FA39E8">
            <w:pPr>
              <w:spacing w:after="0" w:line="240" w:lineRule="auto"/>
            </w:pPr>
            <w:r>
              <w:rPr>
                <w:sz w:val="16"/>
              </w:rPr>
              <w:t>3</w:t>
            </w:r>
          </w:p>
        </w:tc>
        <w:tc>
          <w:tcPr>
            <w:tcW w:w="7427" w:type="dxa"/>
            <w:tcMar>
              <w:top w:w="50" w:type="dxa"/>
              <w:left w:w="80" w:type="dxa"/>
              <w:bottom w:w="50" w:type="dxa"/>
              <w:right w:w="80" w:type="dxa"/>
            </w:tcMar>
            <w:vAlign w:val="center"/>
          </w:tcPr>
          <w:p w14:paraId="783EFF12" w14:textId="77777777" w:rsidR="001352B5" w:rsidRDefault="00FA39E8">
            <w:pPr>
              <w:spacing w:after="0" w:line="240" w:lineRule="auto"/>
            </w:pPr>
            <w:r>
              <w:rPr>
                <w:sz w:val="16"/>
              </w:rPr>
              <w:t>ADMIN/USER roles and project-membership access model with pre-commit re-check.</w:t>
            </w:r>
          </w:p>
        </w:tc>
        <w:tc>
          <w:tcPr>
            <w:tcW w:w="1701" w:type="dxa"/>
            <w:tcMar>
              <w:top w:w="50" w:type="dxa"/>
              <w:left w:w="80" w:type="dxa"/>
              <w:bottom w:w="50" w:type="dxa"/>
              <w:right w:w="80" w:type="dxa"/>
            </w:tcMar>
            <w:vAlign w:val="center"/>
          </w:tcPr>
          <w:p w14:paraId="23CC4C9A" w14:textId="77777777" w:rsidR="001352B5" w:rsidRDefault="001352B5">
            <w:pPr>
              <w:spacing w:after="0" w:line="240" w:lineRule="auto"/>
            </w:pPr>
          </w:p>
        </w:tc>
      </w:tr>
      <w:tr w:rsidR="001352B5" w14:paraId="1B8AB28F" w14:textId="77777777">
        <w:trPr>
          <w:cantSplit/>
          <w:jc w:val="center"/>
        </w:trPr>
        <w:tc>
          <w:tcPr>
            <w:tcW w:w="510" w:type="dxa"/>
            <w:shd w:val="clear" w:color="auto" w:fill="F2F5FA"/>
            <w:tcMar>
              <w:top w:w="50" w:type="dxa"/>
              <w:left w:w="80" w:type="dxa"/>
              <w:bottom w:w="50" w:type="dxa"/>
              <w:right w:w="80" w:type="dxa"/>
            </w:tcMar>
            <w:vAlign w:val="center"/>
          </w:tcPr>
          <w:p w14:paraId="6DC78E43" w14:textId="77777777" w:rsidR="001352B5" w:rsidRDefault="00FA39E8">
            <w:pPr>
              <w:spacing w:after="0" w:line="240" w:lineRule="auto"/>
            </w:pPr>
            <w:r>
              <w:rPr>
                <w:sz w:val="16"/>
              </w:rPr>
              <w:t>4</w:t>
            </w:r>
          </w:p>
        </w:tc>
        <w:tc>
          <w:tcPr>
            <w:tcW w:w="7427" w:type="dxa"/>
            <w:shd w:val="clear" w:color="auto" w:fill="F2F5FA"/>
            <w:tcMar>
              <w:top w:w="50" w:type="dxa"/>
              <w:left w:w="80" w:type="dxa"/>
              <w:bottom w:w="50" w:type="dxa"/>
              <w:right w:w="80" w:type="dxa"/>
            </w:tcMar>
            <w:vAlign w:val="center"/>
          </w:tcPr>
          <w:p w14:paraId="1BA98977" w14:textId="77777777" w:rsidR="001352B5" w:rsidRDefault="00FA39E8">
            <w:pPr>
              <w:spacing w:after="0" w:line="240" w:lineRule="auto"/>
            </w:pPr>
            <w:r>
              <w:rPr>
                <w:sz w:val="16"/>
              </w:rPr>
              <w:t>One versioned timeline per project; draft-then-publish workflow; publish carries forward current status/actual % and snapshots the previous version.</w:t>
            </w:r>
          </w:p>
        </w:tc>
        <w:tc>
          <w:tcPr>
            <w:tcW w:w="1701" w:type="dxa"/>
            <w:shd w:val="clear" w:color="auto" w:fill="F2F5FA"/>
            <w:tcMar>
              <w:top w:w="50" w:type="dxa"/>
              <w:left w:w="80" w:type="dxa"/>
              <w:bottom w:w="50" w:type="dxa"/>
              <w:right w:w="80" w:type="dxa"/>
            </w:tcMar>
            <w:vAlign w:val="center"/>
          </w:tcPr>
          <w:p w14:paraId="520B6E13" w14:textId="77777777" w:rsidR="001352B5" w:rsidRDefault="001352B5">
            <w:pPr>
              <w:spacing w:after="0" w:line="240" w:lineRule="auto"/>
            </w:pPr>
          </w:p>
        </w:tc>
      </w:tr>
      <w:tr w:rsidR="001352B5" w14:paraId="117AB928" w14:textId="77777777">
        <w:trPr>
          <w:cantSplit/>
          <w:jc w:val="center"/>
        </w:trPr>
        <w:tc>
          <w:tcPr>
            <w:tcW w:w="510" w:type="dxa"/>
            <w:tcMar>
              <w:top w:w="50" w:type="dxa"/>
              <w:left w:w="80" w:type="dxa"/>
              <w:bottom w:w="50" w:type="dxa"/>
              <w:right w:w="80" w:type="dxa"/>
            </w:tcMar>
            <w:vAlign w:val="center"/>
          </w:tcPr>
          <w:p w14:paraId="32F0E1C1" w14:textId="77777777" w:rsidR="001352B5" w:rsidRDefault="00FA39E8">
            <w:pPr>
              <w:spacing w:after="0" w:line="240" w:lineRule="auto"/>
            </w:pPr>
            <w:r>
              <w:rPr>
                <w:sz w:val="16"/>
              </w:rPr>
              <w:t>5</w:t>
            </w:r>
          </w:p>
        </w:tc>
        <w:tc>
          <w:tcPr>
            <w:tcW w:w="7427" w:type="dxa"/>
            <w:tcMar>
              <w:top w:w="50" w:type="dxa"/>
              <w:left w:w="80" w:type="dxa"/>
              <w:bottom w:w="50" w:type="dxa"/>
              <w:right w:w="80" w:type="dxa"/>
            </w:tcMar>
            <w:vAlign w:val="center"/>
          </w:tcPr>
          <w:p w14:paraId="5E117FBB" w14:textId="77777777" w:rsidR="001352B5" w:rsidRDefault="00FA39E8">
            <w:pPr>
              <w:spacing w:after="0" w:line="240" w:lineRule="auto"/>
            </w:pPr>
            <w:r>
              <w:rPr>
                <w:sz w:val="16"/>
              </w:rPr>
              <w:t>Task duration = calendar days; timeline duration = working days excluding weekends and Indonesian holidays.</w:t>
            </w:r>
          </w:p>
        </w:tc>
        <w:tc>
          <w:tcPr>
            <w:tcW w:w="1701" w:type="dxa"/>
            <w:tcMar>
              <w:top w:w="50" w:type="dxa"/>
              <w:left w:w="80" w:type="dxa"/>
              <w:bottom w:w="50" w:type="dxa"/>
              <w:right w:w="80" w:type="dxa"/>
            </w:tcMar>
            <w:vAlign w:val="center"/>
          </w:tcPr>
          <w:p w14:paraId="605E01DF" w14:textId="77777777" w:rsidR="001352B5" w:rsidRDefault="001352B5">
            <w:pPr>
              <w:spacing w:after="0" w:line="240" w:lineRule="auto"/>
            </w:pPr>
          </w:p>
        </w:tc>
      </w:tr>
      <w:tr w:rsidR="001352B5" w14:paraId="6236CB6E" w14:textId="77777777">
        <w:trPr>
          <w:cantSplit/>
          <w:jc w:val="center"/>
        </w:trPr>
        <w:tc>
          <w:tcPr>
            <w:tcW w:w="510" w:type="dxa"/>
            <w:shd w:val="clear" w:color="auto" w:fill="F2F5FA"/>
            <w:tcMar>
              <w:top w:w="50" w:type="dxa"/>
              <w:left w:w="80" w:type="dxa"/>
              <w:bottom w:w="50" w:type="dxa"/>
              <w:right w:w="80" w:type="dxa"/>
            </w:tcMar>
            <w:vAlign w:val="center"/>
          </w:tcPr>
          <w:p w14:paraId="2C1DF1A6" w14:textId="77777777" w:rsidR="001352B5" w:rsidRDefault="00FA39E8">
            <w:pPr>
              <w:spacing w:after="0" w:line="240" w:lineRule="auto"/>
            </w:pPr>
            <w:r>
              <w:rPr>
                <w:sz w:val="16"/>
              </w:rPr>
              <w:t>6</w:t>
            </w:r>
          </w:p>
        </w:tc>
        <w:tc>
          <w:tcPr>
            <w:tcW w:w="7427" w:type="dxa"/>
            <w:shd w:val="clear" w:color="auto" w:fill="F2F5FA"/>
            <w:tcMar>
              <w:top w:w="50" w:type="dxa"/>
              <w:left w:w="80" w:type="dxa"/>
              <w:bottom w:w="50" w:type="dxa"/>
              <w:right w:w="80" w:type="dxa"/>
            </w:tcMar>
            <w:vAlign w:val="center"/>
          </w:tcPr>
          <w:p w14:paraId="13CC370A" w14:textId="77777777" w:rsidR="001352B5" w:rsidRDefault="00FA39E8">
            <w:pPr>
              <w:spacing w:after="0" w:line="240" w:lineRule="auto"/>
            </w:pPr>
            <w:r>
              <w:rPr>
                <w:sz w:val="16"/>
              </w:rPr>
              <w:t>Plan completion formula, as-of semantics, rounding, and zero-working-day warning.</w:t>
            </w:r>
          </w:p>
        </w:tc>
        <w:tc>
          <w:tcPr>
            <w:tcW w:w="1701" w:type="dxa"/>
            <w:shd w:val="clear" w:color="auto" w:fill="F2F5FA"/>
            <w:tcMar>
              <w:top w:w="50" w:type="dxa"/>
              <w:left w:w="80" w:type="dxa"/>
              <w:bottom w:w="50" w:type="dxa"/>
              <w:right w:w="80" w:type="dxa"/>
            </w:tcMar>
            <w:vAlign w:val="center"/>
          </w:tcPr>
          <w:p w14:paraId="1C6823EC" w14:textId="77777777" w:rsidR="001352B5" w:rsidRDefault="001352B5">
            <w:pPr>
              <w:spacing w:after="0" w:line="240" w:lineRule="auto"/>
            </w:pPr>
          </w:p>
        </w:tc>
      </w:tr>
      <w:tr w:rsidR="001352B5" w14:paraId="285FA9A7" w14:textId="77777777">
        <w:trPr>
          <w:cantSplit/>
          <w:jc w:val="center"/>
        </w:trPr>
        <w:tc>
          <w:tcPr>
            <w:tcW w:w="510" w:type="dxa"/>
            <w:tcMar>
              <w:top w:w="50" w:type="dxa"/>
              <w:left w:w="80" w:type="dxa"/>
              <w:bottom w:w="50" w:type="dxa"/>
              <w:right w:w="80" w:type="dxa"/>
            </w:tcMar>
            <w:vAlign w:val="center"/>
          </w:tcPr>
          <w:p w14:paraId="6B272BBA" w14:textId="77777777" w:rsidR="001352B5" w:rsidRDefault="00FA39E8">
            <w:pPr>
              <w:spacing w:after="0" w:line="240" w:lineRule="auto"/>
            </w:pPr>
            <w:r>
              <w:rPr>
                <w:sz w:val="16"/>
              </w:rPr>
              <w:t>7</w:t>
            </w:r>
          </w:p>
        </w:tc>
        <w:tc>
          <w:tcPr>
            <w:tcW w:w="7427" w:type="dxa"/>
            <w:tcMar>
              <w:top w:w="50" w:type="dxa"/>
              <w:left w:w="80" w:type="dxa"/>
              <w:bottom w:w="50" w:type="dxa"/>
              <w:right w:w="80" w:type="dxa"/>
            </w:tcMar>
            <w:vAlign w:val="center"/>
          </w:tcPr>
          <w:p w14:paraId="58C56692" w14:textId="77777777" w:rsidR="001352B5" w:rsidRDefault="00FA39E8">
            <w:pPr>
              <w:spacing w:after="0" w:line="240" w:lineRule="auto"/>
            </w:pPr>
            <w:r>
              <w:rPr>
                <w:sz w:val="16"/>
              </w:rPr>
              <w:t>Indonesian holiday seed for 2025-2027, holiday coverage horizon, and admin CRUD.</w:t>
            </w:r>
          </w:p>
        </w:tc>
        <w:tc>
          <w:tcPr>
            <w:tcW w:w="1701" w:type="dxa"/>
            <w:tcMar>
              <w:top w:w="50" w:type="dxa"/>
              <w:left w:w="80" w:type="dxa"/>
              <w:bottom w:w="50" w:type="dxa"/>
              <w:right w:w="80" w:type="dxa"/>
            </w:tcMar>
            <w:vAlign w:val="center"/>
          </w:tcPr>
          <w:p w14:paraId="27FCCD60" w14:textId="77777777" w:rsidR="001352B5" w:rsidRDefault="001352B5">
            <w:pPr>
              <w:spacing w:after="0" w:line="240" w:lineRule="auto"/>
            </w:pPr>
          </w:p>
        </w:tc>
      </w:tr>
      <w:tr w:rsidR="001352B5" w14:paraId="27CCD7C5" w14:textId="77777777">
        <w:trPr>
          <w:cantSplit/>
          <w:jc w:val="center"/>
        </w:trPr>
        <w:tc>
          <w:tcPr>
            <w:tcW w:w="510" w:type="dxa"/>
            <w:shd w:val="clear" w:color="auto" w:fill="F2F5FA"/>
            <w:tcMar>
              <w:top w:w="50" w:type="dxa"/>
              <w:left w:w="80" w:type="dxa"/>
              <w:bottom w:w="50" w:type="dxa"/>
              <w:right w:w="80" w:type="dxa"/>
            </w:tcMar>
            <w:vAlign w:val="center"/>
          </w:tcPr>
          <w:p w14:paraId="78FC33F8" w14:textId="77777777" w:rsidR="001352B5" w:rsidRDefault="00FA39E8">
            <w:pPr>
              <w:spacing w:after="0" w:line="240" w:lineRule="auto"/>
            </w:pPr>
            <w:r>
              <w:rPr>
                <w:sz w:val="16"/>
              </w:rPr>
              <w:t>8</w:t>
            </w:r>
          </w:p>
        </w:tc>
        <w:tc>
          <w:tcPr>
            <w:tcW w:w="7427" w:type="dxa"/>
            <w:shd w:val="clear" w:color="auto" w:fill="F2F5FA"/>
            <w:tcMar>
              <w:top w:w="50" w:type="dxa"/>
              <w:left w:w="80" w:type="dxa"/>
              <w:bottom w:w="50" w:type="dxa"/>
              <w:right w:w="80" w:type="dxa"/>
            </w:tcMar>
            <w:vAlign w:val="center"/>
          </w:tcPr>
          <w:p w14:paraId="7E62BC28" w14:textId="77777777" w:rsidR="001352B5" w:rsidRDefault="00FA39E8">
            <w:pPr>
              <w:spacing w:after="0" w:line="240" w:lineRule="auto"/>
            </w:pPr>
            <w:r>
              <w:rPr>
                <w:sz w:val="16"/>
              </w:rPr>
              <w:t>PostgreSQL one instance with one database per service, no cross-service joins, and per-role grants with CONNECT revoked on other databases.</w:t>
            </w:r>
          </w:p>
        </w:tc>
        <w:tc>
          <w:tcPr>
            <w:tcW w:w="1701" w:type="dxa"/>
            <w:shd w:val="clear" w:color="auto" w:fill="F2F5FA"/>
            <w:tcMar>
              <w:top w:w="50" w:type="dxa"/>
              <w:left w:w="80" w:type="dxa"/>
              <w:bottom w:w="50" w:type="dxa"/>
              <w:right w:w="80" w:type="dxa"/>
            </w:tcMar>
            <w:vAlign w:val="center"/>
          </w:tcPr>
          <w:p w14:paraId="2CD94F88" w14:textId="77777777" w:rsidR="001352B5" w:rsidRDefault="001352B5">
            <w:pPr>
              <w:spacing w:after="0" w:line="240" w:lineRule="auto"/>
            </w:pPr>
          </w:p>
        </w:tc>
      </w:tr>
      <w:tr w:rsidR="001352B5" w14:paraId="1D64A64E" w14:textId="77777777">
        <w:trPr>
          <w:cantSplit/>
          <w:jc w:val="center"/>
        </w:trPr>
        <w:tc>
          <w:tcPr>
            <w:tcW w:w="510" w:type="dxa"/>
            <w:tcMar>
              <w:top w:w="50" w:type="dxa"/>
              <w:left w:w="80" w:type="dxa"/>
              <w:bottom w:w="50" w:type="dxa"/>
              <w:right w:w="80" w:type="dxa"/>
            </w:tcMar>
            <w:vAlign w:val="center"/>
          </w:tcPr>
          <w:p w14:paraId="787E5F5A" w14:textId="77777777" w:rsidR="001352B5" w:rsidRDefault="00FA39E8">
            <w:pPr>
              <w:spacing w:after="0" w:line="240" w:lineRule="auto"/>
            </w:pPr>
            <w:r>
              <w:rPr>
                <w:sz w:val="16"/>
              </w:rPr>
              <w:t>9</w:t>
            </w:r>
          </w:p>
        </w:tc>
        <w:tc>
          <w:tcPr>
            <w:tcW w:w="7427" w:type="dxa"/>
            <w:tcMar>
              <w:top w:w="50" w:type="dxa"/>
              <w:left w:w="80" w:type="dxa"/>
              <w:bottom w:w="50" w:type="dxa"/>
              <w:right w:w="80" w:type="dxa"/>
            </w:tcMar>
            <w:vAlign w:val="center"/>
          </w:tcPr>
          <w:p w14:paraId="231D0824" w14:textId="77777777" w:rsidR="001352B5" w:rsidRDefault="00FA39E8">
            <w:pPr>
              <w:spacing w:after="0" w:line="240" w:lineRule="auto"/>
            </w:pPr>
            <w:r>
              <w:rPr>
                <w:sz w:val="16"/>
              </w:rPr>
              <w:t>RS256 JWT with JWKS key rotation, rotating refresh cookie with token families and reuse detection, and per-caller internal API keys.</w:t>
            </w:r>
          </w:p>
        </w:tc>
        <w:tc>
          <w:tcPr>
            <w:tcW w:w="1701" w:type="dxa"/>
            <w:tcMar>
              <w:top w:w="50" w:type="dxa"/>
              <w:left w:w="80" w:type="dxa"/>
              <w:bottom w:w="50" w:type="dxa"/>
              <w:right w:w="80" w:type="dxa"/>
            </w:tcMar>
            <w:vAlign w:val="center"/>
          </w:tcPr>
          <w:p w14:paraId="2BCE1E14" w14:textId="77777777" w:rsidR="001352B5" w:rsidRDefault="001352B5">
            <w:pPr>
              <w:spacing w:after="0" w:line="240" w:lineRule="auto"/>
            </w:pPr>
          </w:p>
        </w:tc>
      </w:tr>
      <w:tr w:rsidR="001352B5" w14:paraId="0F61B99B" w14:textId="77777777">
        <w:trPr>
          <w:cantSplit/>
          <w:jc w:val="center"/>
        </w:trPr>
        <w:tc>
          <w:tcPr>
            <w:tcW w:w="510" w:type="dxa"/>
            <w:shd w:val="clear" w:color="auto" w:fill="F2F5FA"/>
            <w:tcMar>
              <w:top w:w="50" w:type="dxa"/>
              <w:left w:w="80" w:type="dxa"/>
              <w:bottom w:w="50" w:type="dxa"/>
              <w:right w:w="80" w:type="dxa"/>
            </w:tcMar>
            <w:vAlign w:val="center"/>
          </w:tcPr>
          <w:p w14:paraId="394CCB4A" w14:textId="77777777" w:rsidR="001352B5" w:rsidRDefault="00FA39E8">
            <w:pPr>
              <w:spacing w:after="0" w:line="240" w:lineRule="auto"/>
            </w:pPr>
            <w:r>
              <w:rPr>
                <w:sz w:val="16"/>
              </w:rPr>
              <w:t>10</w:t>
            </w:r>
          </w:p>
        </w:tc>
        <w:tc>
          <w:tcPr>
            <w:tcW w:w="7427" w:type="dxa"/>
            <w:shd w:val="clear" w:color="auto" w:fill="F2F5FA"/>
            <w:tcMar>
              <w:top w:w="50" w:type="dxa"/>
              <w:left w:w="80" w:type="dxa"/>
              <w:bottom w:w="50" w:type="dxa"/>
              <w:right w:w="80" w:type="dxa"/>
            </w:tcMar>
            <w:vAlign w:val="center"/>
          </w:tcPr>
          <w:p w14:paraId="521F9E43" w14:textId="77777777" w:rsidR="001352B5" w:rsidRDefault="00FA39E8">
            <w:pPr>
              <w:spacing w:after="0" w:line="240" w:lineRule="auto"/>
            </w:pPr>
            <w:r>
              <w:rPr>
                <w:sz w:val="16"/>
              </w:rPr>
              <w:t>Credentials and password hashes owned only by auth-service; user-service owns profiles, roles, and membership.</w:t>
            </w:r>
          </w:p>
        </w:tc>
        <w:tc>
          <w:tcPr>
            <w:tcW w:w="1701" w:type="dxa"/>
            <w:shd w:val="clear" w:color="auto" w:fill="F2F5FA"/>
            <w:tcMar>
              <w:top w:w="50" w:type="dxa"/>
              <w:left w:w="80" w:type="dxa"/>
              <w:bottom w:w="50" w:type="dxa"/>
              <w:right w:w="80" w:type="dxa"/>
            </w:tcMar>
            <w:vAlign w:val="center"/>
          </w:tcPr>
          <w:p w14:paraId="22075C04" w14:textId="77777777" w:rsidR="001352B5" w:rsidRDefault="001352B5">
            <w:pPr>
              <w:spacing w:after="0" w:line="240" w:lineRule="auto"/>
            </w:pPr>
          </w:p>
        </w:tc>
      </w:tr>
      <w:tr w:rsidR="001352B5" w14:paraId="20EB9D53" w14:textId="77777777">
        <w:trPr>
          <w:cantSplit/>
          <w:jc w:val="center"/>
        </w:trPr>
        <w:tc>
          <w:tcPr>
            <w:tcW w:w="510" w:type="dxa"/>
            <w:tcMar>
              <w:top w:w="50" w:type="dxa"/>
              <w:left w:w="80" w:type="dxa"/>
              <w:bottom w:w="50" w:type="dxa"/>
              <w:right w:w="80" w:type="dxa"/>
            </w:tcMar>
            <w:vAlign w:val="center"/>
          </w:tcPr>
          <w:p w14:paraId="331A32F8" w14:textId="77777777" w:rsidR="001352B5" w:rsidRDefault="00FA39E8">
            <w:pPr>
              <w:spacing w:after="0" w:line="240" w:lineRule="auto"/>
            </w:pPr>
            <w:r>
              <w:rPr>
                <w:sz w:val="16"/>
              </w:rPr>
              <w:t>11</w:t>
            </w:r>
          </w:p>
        </w:tc>
        <w:tc>
          <w:tcPr>
            <w:tcW w:w="7427" w:type="dxa"/>
            <w:tcMar>
              <w:top w:w="50" w:type="dxa"/>
              <w:left w:w="80" w:type="dxa"/>
              <w:bottom w:w="50" w:type="dxa"/>
              <w:right w:w="80" w:type="dxa"/>
            </w:tcMar>
            <w:vAlign w:val="center"/>
          </w:tcPr>
          <w:p w14:paraId="0F222EC3" w14:textId="77777777" w:rsidR="001352B5" w:rsidRDefault="00FA39E8">
            <w:pPr>
              <w:spacing w:after="0" w:line="240" w:lineRule="auto"/>
            </w:pPr>
            <w:r>
              <w:rPr>
                <w:sz w:val="16"/>
              </w:rPr>
              <w:t>API endpoints, request/response shapes, status codes, error codes, and idempotent requestId handling.</w:t>
            </w:r>
          </w:p>
        </w:tc>
        <w:tc>
          <w:tcPr>
            <w:tcW w:w="1701" w:type="dxa"/>
            <w:tcMar>
              <w:top w:w="50" w:type="dxa"/>
              <w:left w:w="80" w:type="dxa"/>
              <w:bottom w:w="50" w:type="dxa"/>
              <w:right w:w="80" w:type="dxa"/>
            </w:tcMar>
            <w:vAlign w:val="center"/>
          </w:tcPr>
          <w:p w14:paraId="2D689A13" w14:textId="77777777" w:rsidR="001352B5" w:rsidRDefault="001352B5">
            <w:pPr>
              <w:spacing w:after="0" w:line="240" w:lineRule="auto"/>
            </w:pPr>
          </w:p>
        </w:tc>
      </w:tr>
      <w:tr w:rsidR="001352B5" w14:paraId="068AF64A" w14:textId="77777777">
        <w:trPr>
          <w:cantSplit/>
          <w:jc w:val="center"/>
        </w:trPr>
        <w:tc>
          <w:tcPr>
            <w:tcW w:w="510" w:type="dxa"/>
            <w:shd w:val="clear" w:color="auto" w:fill="F2F5FA"/>
            <w:tcMar>
              <w:top w:w="50" w:type="dxa"/>
              <w:left w:w="80" w:type="dxa"/>
              <w:bottom w:w="50" w:type="dxa"/>
              <w:right w:w="80" w:type="dxa"/>
            </w:tcMar>
            <w:vAlign w:val="center"/>
          </w:tcPr>
          <w:p w14:paraId="09FF4B81" w14:textId="77777777" w:rsidR="001352B5" w:rsidRDefault="00FA39E8">
            <w:pPr>
              <w:spacing w:after="0" w:line="240" w:lineRule="auto"/>
            </w:pPr>
            <w:r>
              <w:rPr>
                <w:sz w:val="16"/>
              </w:rPr>
              <w:t>12</w:t>
            </w:r>
          </w:p>
        </w:tc>
        <w:tc>
          <w:tcPr>
            <w:tcW w:w="7427" w:type="dxa"/>
            <w:shd w:val="clear" w:color="auto" w:fill="F2F5FA"/>
            <w:tcMar>
              <w:top w:w="50" w:type="dxa"/>
              <w:left w:w="80" w:type="dxa"/>
              <w:bottom w:w="50" w:type="dxa"/>
              <w:right w:w="80" w:type="dxa"/>
            </w:tcMar>
            <w:vAlign w:val="center"/>
          </w:tcPr>
          <w:p w14:paraId="220038E1" w14:textId="77777777" w:rsidR="001352B5" w:rsidRDefault="00FA39E8">
            <w:pPr>
              <w:spacing w:after="0" w:line="240" w:lineRule="auto"/>
            </w:pPr>
            <w:r>
              <w:rPr>
                <w:sz w:val="16"/>
              </w:rPr>
              <w:t>Timeline audit ledger, snapshots, and expected-timestamp conflict handling.</w:t>
            </w:r>
          </w:p>
        </w:tc>
        <w:tc>
          <w:tcPr>
            <w:tcW w:w="1701" w:type="dxa"/>
            <w:shd w:val="clear" w:color="auto" w:fill="F2F5FA"/>
            <w:tcMar>
              <w:top w:w="50" w:type="dxa"/>
              <w:left w:w="80" w:type="dxa"/>
              <w:bottom w:w="50" w:type="dxa"/>
              <w:right w:w="80" w:type="dxa"/>
            </w:tcMar>
            <w:vAlign w:val="center"/>
          </w:tcPr>
          <w:p w14:paraId="7D92DF3C" w14:textId="77777777" w:rsidR="001352B5" w:rsidRDefault="001352B5">
            <w:pPr>
              <w:spacing w:after="0" w:line="240" w:lineRule="auto"/>
            </w:pPr>
          </w:p>
        </w:tc>
      </w:tr>
      <w:tr w:rsidR="001352B5" w14:paraId="515ED1EE" w14:textId="77777777">
        <w:trPr>
          <w:cantSplit/>
          <w:jc w:val="center"/>
        </w:trPr>
        <w:tc>
          <w:tcPr>
            <w:tcW w:w="510" w:type="dxa"/>
            <w:tcMar>
              <w:top w:w="50" w:type="dxa"/>
              <w:left w:w="80" w:type="dxa"/>
              <w:bottom w:w="50" w:type="dxa"/>
              <w:right w:w="80" w:type="dxa"/>
            </w:tcMar>
            <w:vAlign w:val="center"/>
          </w:tcPr>
          <w:p w14:paraId="1C17212B" w14:textId="77777777" w:rsidR="001352B5" w:rsidRDefault="00FA39E8">
            <w:pPr>
              <w:spacing w:after="0" w:line="240" w:lineRule="auto"/>
            </w:pPr>
            <w:r>
              <w:rPr>
                <w:sz w:val="16"/>
              </w:rPr>
              <w:t>13</w:t>
            </w:r>
          </w:p>
        </w:tc>
        <w:tc>
          <w:tcPr>
            <w:tcW w:w="7427" w:type="dxa"/>
            <w:tcMar>
              <w:top w:w="50" w:type="dxa"/>
              <w:left w:w="80" w:type="dxa"/>
              <w:bottom w:w="50" w:type="dxa"/>
              <w:right w:w="80" w:type="dxa"/>
            </w:tcMar>
            <w:vAlign w:val="center"/>
          </w:tcPr>
          <w:p w14:paraId="3E602F82" w14:textId="77777777" w:rsidR="001352B5" w:rsidRDefault="00FA39E8">
            <w:pPr>
              <w:spacing w:after="0" w:line="240" w:lineRule="auto"/>
            </w:pPr>
            <w:r>
              <w:rPr>
                <w:sz w:val="16"/>
              </w:rPr>
              <w:t>React + TypeScript + Vite + Ant Design responsive frontend with cross-tab refresh locking.</w:t>
            </w:r>
          </w:p>
        </w:tc>
        <w:tc>
          <w:tcPr>
            <w:tcW w:w="1701" w:type="dxa"/>
            <w:tcMar>
              <w:top w:w="50" w:type="dxa"/>
              <w:left w:w="80" w:type="dxa"/>
              <w:bottom w:w="50" w:type="dxa"/>
              <w:right w:w="80" w:type="dxa"/>
            </w:tcMar>
            <w:vAlign w:val="center"/>
          </w:tcPr>
          <w:p w14:paraId="0B0B739C" w14:textId="77777777" w:rsidR="001352B5" w:rsidRDefault="001352B5">
            <w:pPr>
              <w:spacing w:after="0" w:line="240" w:lineRule="auto"/>
            </w:pPr>
          </w:p>
        </w:tc>
      </w:tr>
      <w:tr w:rsidR="001352B5" w14:paraId="116A0857" w14:textId="77777777">
        <w:trPr>
          <w:cantSplit/>
          <w:jc w:val="center"/>
        </w:trPr>
        <w:tc>
          <w:tcPr>
            <w:tcW w:w="510" w:type="dxa"/>
            <w:shd w:val="clear" w:color="auto" w:fill="F2F5FA"/>
            <w:tcMar>
              <w:top w:w="50" w:type="dxa"/>
              <w:left w:w="80" w:type="dxa"/>
              <w:bottom w:w="50" w:type="dxa"/>
              <w:right w:w="80" w:type="dxa"/>
            </w:tcMar>
            <w:vAlign w:val="center"/>
          </w:tcPr>
          <w:p w14:paraId="3DA88262" w14:textId="77777777" w:rsidR="001352B5" w:rsidRDefault="00FA39E8">
            <w:pPr>
              <w:spacing w:after="0" w:line="240" w:lineRule="auto"/>
            </w:pPr>
            <w:r>
              <w:rPr>
                <w:sz w:val="16"/>
              </w:rPr>
              <w:t>14</w:t>
            </w:r>
          </w:p>
        </w:tc>
        <w:tc>
          <w:tcPr>
            <w:tcW w:w="7427" w:type="dxa"/>
            <w:shd w:val="clear" w:color="auto" w:fill="F2F5FA"/>
            <w:tcMar>
              <w:top w:w="50" w:type="dxa"/>
              <w:left w:w="80" w:type="dxa"/>
              <w:bottom w:w="50" w:type="dxa"/>
              <w:right w:w="80" w:type="dxa"/>
            </w:tcMar>
            <w:vAlign w:val="center"/>
          </w:tcPr>
          <w:p w14:paraId="049ECB2A" w14:textId="77777777" w:rsidR="001352B5" w:rsidRDefault="00FA39E8">
            <w:pPr>
              <w:spacing w:after="0" w:line="240" w:lineRule="auto"/>
            </w:pPr>
            <w:r>
              <w:rPr>
                <w:sz w:val="16"/>
              </w:rPr>
              <w:t>Docker Compose deployment, environment configuration, and observability (metrics, tracing, probes).</w:t>
            </w:r>
          </w:p>
        </w:tc>
        <w:tc>
          <w:tcPr>
            <w:tcW w:w="1701" w:type="dxa"/>
            <w:shd w:val="clear" w:color="auto" w:fill="F2F5FA"/>
            <w:tcMar>
              <w:top w:w="50" w:type="dxa"/>
              <w:left w:w="80" w:type="dxa"/>
              <w:bottom w:w="50" w:type="dxa"/>
              <w:right w:w="80" w:type="dxa"/>
            </w:tcMar>
            <w:vAlign w:val="center"/>
          </w:tcPr>
          <w:p w14:paraId="5AE4AA67" w14:textId="77777777" w:rsidR="001352B5" w:rsidRDefault="001352B5">
            <w:pPr>
              <w:spacing w:after="0" w:line="240" w:lineRule="auto"/>
            </w:pPr>
          </w:p>
        </w:tc>
      </w:tr>
      <w:tr w:rsidR="001352B5" w14:paraId="392E3E31" w14:textId="77777777">
        <w:trPr>
          <w:cantSplit/>
          <w:jc w:val="center"/>
        </w:trPr>
        <w:tc>
          <w:tcPr>
            <w:tcW w:w="510" w:type="dxa"/>
            <w:tcMar>
              <w:top w:w="50" w:type="dxa"/>
              <w:left w:w="80" w:type="dxa"/>
              <w:bottom w:w="50" w:type="dxa"/>
              <w:right w:w="80" w:type="dxa"/>
            </w:tcMar>
            <w:vAlign w:val="center"/>
          </w:tcPr>
          <w:p w14:paraId="2BCE99B2" w14:textId="77777777" w:rsidR="001352B5" w:rsidRDefault="00FA39E8">
            <w:pPr>
              <w:spacing w:after="0" w:line="240" w:lineRule="auto"/>
            </w:pPr>
            <w:r>
              <w:rPr>
                <w:sz w:val="16"/>
              </w:rPr>
              <w:t>15</w:t>
            </w:r>
          </w:p>
        </w:tc>
        <w:tc>
          <w:tcPr>
            <w:tcW w:w="7427" w:type="dxa"/>
            <w:tcMar>
              <w:top w:w="50" w:type="dxa"/>
              <w:left w:w="80" w:type="dxa"/>
              <w:bottom w:w="50" w:type="dxa"/>
              <w:right w:w="80" w:type="dxa"/>
            </w:tcMar>
            <w:vAlign w:val="center"/>
          </w:tcPr>
          <w:p w14:paraId="2FEAFBF6" w14:textId="77777777" w:rsidR="001352B5" w:rsidRDefault="00FA39E8">
            <w:pPr>
              <w:spacing w:after="0" w:line="240" w:lineRule="auto"/>
            </w:pPr>
            <w:r>
              <w:rPr>
                <w:sz w:val="16"/>
              </w:rPr>
              <w:t>Coverage gates: 100% lines on core business code, branch gates on calculators/state machines, PIT mutation gate, documented exclusions.</w:t>
            </w:r>
          </w:p>
        </w:tc>
        <w:tc>
          <w:tcPr>
            <w:tcW w:w="1701" w:type="dxa"/>
            <w:tcMar>
              <w:top w:w="50" w:type="dxa"/>
              <w:left w:w="80" w:type="dxa"/>
              <w:bottom w:w="50" w:type="dxa"/>
              <w:right w:w="80" w:type="dxa"/>
            </w:tcMar>
            <w:vAlign w:val="center"/>
          </w:tcPr>
          <w:p w14:paraId="64D0CBFB" w14:textId="77777777" w:rsidR="001352B5" w:rsidRDefault="001352B5">
            <w:pPr>
              <w:spacing w:after="0" w:line="240" w:lineRule="auto"/>
            </w:pPr>
          </w:p>
        </w:tc>
      </w:tr>
      <w:tr w:rsidR="001352B5" w14:paraId="0D0686D2" w14:textId="77777777">
        <w:trPr>
          <w:cantSplit/>
          <w:jc w:val="center"/>
        </w:trPr>
        <w:tc>
          <w:tcPr>
            <w:tcW w:w="510" w:type="dxa"/>
            <w:shd w:val="clear" w:color="auto" w:fill="F2F5FA"/>
            <w:tcMar>
              <w:top w:w="50" w:type="dxa"/>
              <w:left w:w="80" w:type="dxa"/>
              <w:bottom w:w="50" w:type="dxa"/>
              <w:right w:w="80" w:type="dxa"/>
            </w:tcMar>
            <w:vAlign w:val="center"/>
          </w:tcPr>
          <w:p w14:paraId="3E14A7C1" w14:textId="77777777" w:rsidR="001352B5" w:rsidRDefault="00FA39E8">
            <w:pPr>
              <w:spacing w:after="0" w:line="240" w:lineRule="auto"/>
            </w:pPr>
            <w:r>
              <w:rPr>
                <w:sz w:val="16"/>
              </w:rPr>
              <w:t>16</w:t>
            </w:r>
          </w:p>
        </w:tc>
        <w:tc>
          <w:tcPr>
            <w:tcW w:w="7427" w:type="dxa"/>
            <w:shd w:val="clear" w:color="auto" w:fill="F2F5FA"/>
            <w:tcMar>
              <w:top w:w="50" w:type="dxa"/>
              <w:left w:w="80" w:type="dxa"/>
              <w:bottom w:w="50" w:type="dxa"/>
              <w:right w:w="80" w:type="dxa"/>
            </w:tcMar>
            <w:vAlign w:val="center"/>
          </w:tcPr>
          <w:p w14:paraId="39747BAB" w14:textId="77777777" w:rsidR="001352B5" w:rsidRDefault="00FA39E8">
            <w:pPr>
              <w:spacing w:after="0" w:line="240" w:lineRule="auto"/>
            </w:pPr>
            <w:r>
              <w:rPr>
                <w:sz w:val="16"/>
              </w:rPr>
              <w:t>Out-of-scope list and known limitations.</w:t>
            </w:r>
          </w:p>
        </w:tc>
        <w:tc>
          <w:tcPr>
            <w:tcW w:w="1701" w:type="dxa"/>
            <w:shd w:val="clear" w:color="auto" w:fill="F2F5FA"/>
            <w:tcMar>
              <w:top w:w="50" w:type="dxa"/>
              <w:left w:w="80" w:type="dxa"/>
              <w:bottom w:w="50" w:type="dxa"/>
              <w:right w:w="80" w:type="dxa"/>
            </w:tcMar>
            <w:vAlign w:val="center"/>
          </w:tcPr>
          <w:p w14:paraId="44B91FD2" w14:textId="77777777" w:rsidR="001352B5" w:rsidRDefault="001352B5">
            <w:pPr>
              <w:spacing w:after="0" w:line="240" w:lineRule="auto"/>
            </w:pPr>
          </w:p>
        </w:tc>
      </w:tr>
    </w:tbl>
    <w:p w14:paraId="4E6EDD5C" w14:textId="77777777" w:rsidR="001352B5" w:rsidRDefault="001352B5">
      <w:pPr>
        <w:spacing w:after="40"/>
      </w:pPr>
    </w:p>
    <w:p w14:paraId="0E2EFFAC" w14:textId="77777777" w:rsidR="001352B5" w:rsidRDefault="00FA39E8">
      <w:pPr>
        <w:pStyle w:val="Heading2"/>
      </w:pPr>
      <w:bookmarkStart w:id="105" w:name="_Toc243350262"/>
      <w:r>
        <w:t>15.1 Next steps after approval</w:t>
      </w:r>
      <w:bookmarkEnd w:id="105"/>
    </w:p>
    <w:p w14:paraId="3C131684" w14:textId="77777777" w:rsidR="001352B5" w:rsidRDefault="00FA39E8">
      <w:pPr>
        <w:spacing w:after="40"/>
        <w:ind w:left="425" w:hanging="425"/>
      </w:pPr>
      <w:r>
        <w:t>1. Create the implementation scaffold under /coding with one Maven module per service and the frontend workspace.</w:t>
      </w:r>
    </w:p>
    <w:p w14:paraId="4353A629" w14:textId="77777777" w:rsidR="001352B5" w:rsidRDefault="00FA39E8">
      <w:pPr>
        <w:spacing w:after="40"/>
        <w:ind w:left="425" w:hanging="425"/>
      </w:pPr>
      <w:r>
        <w:t>2. Implement shared API conventions (Problem Details, request ID, validation) and the database migrations.</w:t>
      </w:r>
    </w:p>
    <w:p w14:paraId="7B1A556C" w14:textId="77777777" w:rsidR="001352B5" w:rsidRDefault="00FA39E8">
      <w:pPr>
        <w:spacing w:after="40"/>
        <w:ind w:left="425" w:hanging="425"/>
      </w:pPr>
      <w:r>
        <w:t xml:space="preserve">3. </w:t>
      </w:r>
      <w:r>
        <w:t>Implement user-service and auth-service first, including RS256/JWKS, credential ownership, token families, bootstrap admin, roles, refresh rotation, and access checks.</w:t>
      </w:r>
    </w:p>
    <w:p w14:paraId="3C4C0AF8" w14:textId="77777777" w:rsidR="001352B5" w:rsidRDefault="00FA39E8">
      <w:pPr>
        <w:spacing w:after="40"/>
        <w:ind w:left="425" w:hanging="425"/>
      </w:pPr>
      <w:r>
        <w:t>4. Implement task-service and timeline-service with their calculators, timeline versioning, audit ledger, and tests.</w:t>
      </w:r>
    </w:p>
    <w:p w14:paraId="4C4D93F3" w14:textId="77777777" w:rsidR="001352B5" w:rsidRDefault="00FA39E8">
      <w:pPr>
        <w:spacing w:after="40"/>
        <w:ind w:left="425" w:hanging="425"/>
      </w:pPr>
      <w:r>
        <w:t>5. Implement the React application against the published API contracts, including cross-tab refresh locking and conflict handling.</w:t>
      </w:r>
    </w:p>
    <w:p w14:paraId="5731B288" w14:textId="77777777" w:rsidR="001352B5" w:rsidRDefault="00FA39E8">
      <w:pPr>
        <w:spacing w:after="40"/>
        <w:ind w:left="425" w:hanging="425"/>
      </w:pPr>
      <w:r>
        <w:t xml:space="preserve">6. </w:t>
      </w:r>
      <w:r>
        <w:t>Run the scoped coverage gates, mutation tests, Docker Compose smoke flow, and acceptance checklist.</w:t>
      </w:r>
    </w:p>
    <w:p w14:paraId="289B02C5" w14:textId="77777777" w:rsidR="001352B5" w:rsidRDefault="00FA39E8">
      <w:pPr>
        <w:spacing w:after="40"/>
        <w:ind w:left="425" w:hanging="425"/>
      </w:pPr>
      <w:r>
        <w:t>7. Request final acceptance and record the approved document version.</w:t>
      </w:r>
    </w:p>
    <w:tbl>
      <w:tblPr>
        <w:tblStyle w:val="TableGrid"/>
        <w:tblW w:w="0" w:type="auto"/>
        <w:jc w:val="center"/>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Layout w:type="fixed"/>
        <w:tblLook w:val="04A0" w:firstRow="1" w:lastRow="0" w:firstColumn="1" w:lastColumn="0" w:noHBand="0" w:noVBand="1"/>
      </w:tblPr>
      <w:tblGrid>
        <w:gridCol w:w="9638"/>
      </w:tblGrid>
      <w:tr w:rsidR="001352B5" w14:paraId="1EAD5DB9" w14:textId="77777777">
        <w:trPr>
          <w:jc w:val="center"/>
        </w:trPr>
        <w:tc>
          <w:tcPr>
            <w:tcW w:w="9638" w:type="dxa"/>
            <w:shd w:val="clear" w:color="auto" w:fill="E8F5E9"/>
            <w:tcMar>
              <w:top w:w="100" w:type="dxa"/>
              <w:left w:w="140" w:type="dxa"/>
              <w:bottom w:w="100" w:type="dxa"/>
              <w:right w:w="140" w:type="dxa"/>
            </w:tcMar>
          </w:tcPr>
          <w:p w14:paraId="5DC6009A" w14:textId="77777777" w:rsidR="001352B5" w:rsidRDefault="00FA39E8">
            <w:pPr>
              <w:spacing w:after="40"/>
            </w:pPr>
            <w:r>
              <w:rPr>
                <w:b/>
                <w:color w:val="2E7D32"/>
                <w:sz w:val="19"/>
              </w:rPr>
              <w:t>Approval statement</w:t>
            </w:r>
          </w:p>
          <w:p w14:paraId="10120743" w14:textId="77777777" w:rsidR="001352B5" w:rsidRDefault="00FA39E8">
            <w:pPr>
              <w:spacing w:after="0"/>
            </w:pPr>
            <w:r>
              <w:rPr>
                <w:sz w:val="18"/>
              </w:rPr>
              <w:t>I approve this technical design and authorise implementation to begin in the /coding folder. Changes after approval will be recorded as a new document version.</w:t>
            </w:r>
          </w:p>
        </w:tc>
      </w:tr>
    </w:tbl>
    <w:p w14:paraId="7BF14783" w14:textId="77777777" w:rsidR="001352B5" w:rsidRDefault="001352B5">
      <w:pPr>
        <w:spacing w:after="40"/>
      </w:pPr>
    </w:p>
    <w:p w14:paraId="72516D77" w14:textId="77777777" w:rsidR="001352B5" w:rsidRDefault="00FA39E8">
      <w:pPr>
        <w:keepNext/>
        <w:spacing w:before="80" w:after="60"/>
        <w:jc w:val="center"/>
      </w:pPr>
      <w:r>
        <w:rPr>
          <w:i/>
          <w:color w:val="595959"/>
          <w:sz w:val="17"/>
        </w:rPr>
        <w:lastRenderedPageBreak/>
        <w:t>Table 77 - Final sign-off</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3118"/>
        <w:gridCol w:w="2551"/>
        <w:gridCol w:w="1417"/>
      </w:tblGrid>
      <w:tr w:rsidR="001352B5" w14:paraId="0A816B61" w14:textId="77777777">
        <w:trPr>
          <w:cantSplit/>
          <w:tblHeader/>
          <w:jc w:val="center"/>
        </w:trPr>
        <w:tc>
          <w:tcPr>
            <w:tcW w:w="2551" w:type="dxa"/>
            <w:shd w:val="clear" w:color="auto" w:fill="1F3864"/>
            <w:tcMar>
              <w:top w:w="50" w:type="dxa"/>
              <w:left w:w="80" w:type="dxa"/>
              <w:bottom w:w="50" w:type="dxa"/>
              <w:right w:w="80" w:type="dxa"/>
            </w:tcMar>
            <w:vAlign w:val="center"/>
          </w:tcPr>
          <w:p w14:paraId="38E15841" w14:textId="77777777" w:rsidR="001352B5" w:rsidRDefault="00FA39E8">
            <w:pPr>
              <w:spacing w:after="0" w:line="240" w:lineRule="auto"/>
            </w:pPr>
            <w:r>
              <w:rPr>
                <w:b/>
                <w:color w:val="FFFFFF"/>
                <w:sz w:val="17"/>
              </w:rPr>
              <w:t>Name</w:t>
            </w:r>
          </w:p>
        </w:tc>
        <w:tc>
          <w:tcPr>
            <w:tcW w:w="3118" w:type="dxa"/>
            <w:shd w:val="clear" w:color="auto" w:fill="1F3864"/>
            <w:tcMar>
              <w:top w:w="50" w:type="dxa"/>
              <w:left w:w="80" w:type="dxa"/>
              <w:bottom w:w="50" w:type="dxa"/>
              <w:right w:w="80" w:type="dxa"/>
            </w:tcMar>
            <w:vAlign w:val="center"/>
          </w:tcPr>
          <w:p w14:paraId="3803905A" w14:textId="77777777" w:rsidR="001352B5" w:rsidRDefault="00FA39E8">
            <w:pPr>
              <w:spacing w:after="0" w:line="240" w:lineRule="auto"/>
            </w:pPr>
            <w:r>
              <w:rPr>
                <w:b/>
                <w:color w:val="FFFFFF"/>
                <w:sz w:val="17"/>
              </w:rPr>
              <w:t>Role</w:t>
            </w:r>
          </w:p>
        </w:tc>
        <w:tc>
          <w:tcPr>
            <w:tcW w:w="2551" w:type="dxa"/>
            <w:shd w:val="clear" w:color="auto" w:fill="1F3864"/>
            <w:tcMar>
              <w:top w:w="50" w:type="dxa"/>
              <w:left w:w="80" w:type="dxa"/>
              <w:bottom w:w="50" w:type="dxa"/>
              <w:right w:w="80" w:type="dxa"/>
            </w:tcMar>
            <w:vAlign w:val="center"/>
          </w:tcPr>
          <w:p w14:paraId="7BC5A542" w14:textId="77777777" w:rsidR="001352B5" w:rsidRDefault="00FA39E8">
            <w:pPr>
              <w:spacing w:after="0" w:line="240" w:lineRule="auto"/>
            </w:pPr>
            <w:r>
              <w:rPr>
                <w:b/>
                <w:color w:val="FFFFFF"/>
                <w:sz w:val="17"/>
              </w:rPr>
              <w:t>Signature</w:t>
            </w:r>
          </w:p>
        </w:tc>
        <w:tc>
          <w:tcPr>
            <w:tcW w:w="1417" w:type="dxa"/>
            <w:shd w:val="clear" w:color="auto" w:fill="1F3864"/>
            <w:tcMar>
              <w:top w:w="50" w:type="dxa"/>
              <w:left w:w="80" w:type="dxa"/>
              <w:bottom w:w="50" w:type="dxa"/>
              <w:right w:w="80" w:type="dxa"/>
            </w:tcMar>
            <w:vAlign w:val="center"/>
          </w:tcPr>
          <w:p w14:paraId="6861C9A3" w14:textId="77777777" w:rsidR="001352B5" w:rsidRDefault="00FA39E8">
            <w:pPr>
              <w:spacing w:after="0" w:line="240" w:lineRule="auto"/>
            </w:pPr>
            <w:r>
              <w:rPr>
                <w:b/>
                <w:color w:val="FFFFFF"/>
                <w:sz w:val="17"/>
              </w:rPr>
              <w:t>Date</w:t>
            </w:r>
          </w:p>
        </w:tc>
      </w:tr>
      <w:tr w:rsidR="001352B5" w14:paraId="0166E4DD" w14:textId="77777777">
        <w:trPr>
          <w:cantSplit/>
          <w:jc w:val="center"/>
        </w:trPr>
        <w:tc>
          <w:tcPr>
            <w:tcW w:w="2551" w:type="dxa"/>
            <w:tcMar>
              <w:top w:w="50" w:type="dxa"/>
              <w:left w:w="80" w:type="dxa"/>
              <w:bottom w:w="50" w:type="dxa"/>
              <w:right w:w="80" w:type="dxa"/>
            </w:tcMar>
            <w:vAlign w:val="center"/>
          </w:tcPr>
          <w:p w14:paraId="220110B4" w14:textId="77777777" w:rsidR="001352B5" w:rsidRDefault="001352B5">
            <w:pPr>
              <w:spacing w:after="0" w:line="240" w:lineRule="auto"/>
            </w:pPr>
          </w:p>
        </w:tc>
        <w:tc>
          <w:tcPr>
            <w:tcW w:w="3118" w:type="dxa"/>
            <w:tcMar>
              <w:top w:w="50" w:type="dxa"/>
              <w:left w:w="80" w:type="dxa"/>
              <w:bottom w:w="50" w:type="dxa"/>
              <w:right w:w="80" w:type="dxa"/>
            </w:tcMar>
            <w:vAlign w:val="center"/>
          </w:tcPr>
          <w:p w14:paraId="1DEA802A" w14:textId="77777777" w:rsidR="001352B5" w:rsidRDefault="00FA39E8">
            <w:pPr>
              <w:spacing w:after="0" w:line="240" w:lineRule="auto"/>
            </w:pPr>
            <w:r>
              <w:rPr>
                <w:sz w:val="17"/>
              </w:rPr>
              <w:t>Product Owner / Stakeholder</w:t>
            </w:r>
          </w:p>
        </w:tc>
        <w:tc>
          <w:tcPr>
            <w:tcW w:w="2551" w:type="dxa"/>
            <w:tcMar>
              <w:top w:w="50" w:type="dxa"/>
              <w:left w:w="80" w:type="dxa"/>
              <w:bottom w:w="50" w:type="dxa"/>
              <w:right w:w="80" w:type="dxa"/>
            </w:tcMar>
            <w:vAlign w:val="center"/>
          </w:tcPr>
          <w:p w14:paraId="48439CA1" w14:textId="77777777" w:rsidR="001352B5" w:rsidRDefault="001352B5">
            <w:pPr>
              <w:spacing w:after="0" w:line="240" w:lineRule="auto"/>
            </w:pPr>
          </w:p>
        </w:tc>
        <w:tc>
          <w:tcPr>
            <w:tcW w:w="1417" w:type="dxa"/>
            <w:tcMar>
              <w:top w:w="50" w:type="dxa"/>
              <w:left w:w="80" w:type="dxa"/>
              <w:bottom w:w="50" w:type="dxa"/>
              <w:right w:w="80" w:type="dxa"/>
            </w:tcMar>
            <w:vAlign w:val="center"/>
          </w:tcPr>
          <w:p w14:paraId="64DCB05E" w14:textId="77777777" w:rsidR="001352B5" w:rsidRDefault="001352B5">
            <w:pPr>
              <w:spacing w:after="0" w:line="240" w:lineRule="auto"/>
            </w:pPr>
          </w:p>
        </w:tc>
      </w:tr>
      <w:tr w:rsidR="001352B5" w14:paraId="7B1F2428" w14:textId="77777777">
        <w:trPr>
          <w:cantSplit/>
          <w:jc w:val="center"/>
        </w:trPr>
        <w:tc>
          <w:tcPr>
            <w:tcW w:w="2551" w:type="dxa"/>
            <w:shd w:val="clear" w:color="auto" w:fill="F2F5FA"/>
            <w:tcMar>
              <w:top w:w="50" w:type="dxa"/>
              <w:left w:w="80" w:type="dxa"/>
              <w:bottom w:w="50" w:type="dxa"/>
              <w:right w:w="80" w:type="dxa"/>
            </w:tcMar>
            <w:vAlign w:val="center"/>
          </w:tcPr>
          <w:p w14:paraId="6366962D" w14:textId="77777777" w:rsidR="001352B5" w:rsidRDefault="001352B5">
            <w:pPr>
              <w:spacing w:after="0" w:line="240" w:lineRule="auto"/>
            </w:pPr>
          </w:p>
        </w:tc>
        <w:tc>
          <w:tcPr>
            <w:tcW w:w="3118" w:type="dxa"/>
            <w:shd w:val="clear" w:color="auto" w:fill="F2F5FA"/>
            <w:tcMar>
              <w:top w:w="50" w:type="dxa"/>
              <w:left w:w="80" w:type="dxa"/>
              <w:bottom w:w="50" w:type="dxa"/>
              <w:right w:w="80" w:type="dxa"/>
            </w:tcMar>
            <w:vAlign w:val="center"/>
          </w:tcPr>
          <w:p w14:paraId="719C1669" w14:textId="77777777" w:rsidR="001352B5" w:rsidRDefault="00FA39E8">
            <w:pPr>
              <w:spacing w:after="0" w:line="240" w:lineRule="auto"/>
            </w:pPr>
            <w:r>
              <w:rPr>
                <w:sz w:val="17"/>
              </w:rPr>
              <w:t>Engineering Lead</w:t>
            </w:r>
          </w:p>
        </w:tc>
        <w:tc>
          <w:tcPr>
            <w:tcW w:w="2551" w:type="dxa"/>
            <w:shd w:val="clear" w:color="auto" w:fill="F2F5FA"/>
            <w:tcMar>
              <w:top w:w="50" w:type="dxa"/>
              <w:left w:w="80" w:type="dxa"/>
              <w:bottom w:w="50" w:type="dxa"/>
              <w:right w:w="80" w:type="dxa"/>
            </w:tcMar>
            <w:vAlign w:val="center"/>
          </w:tcPr>
          <w:p w14:paraId="0C14AC30" w14:textId="77777777" w:rsidR="001352B5" w:rsidRDefault="001352B5">
            <w:pPr>
              <w:spacing w:after="0" w:line="240" w:lineRule="auto"/>
            </w:pPr>
          </w:p>
        </w:tc>
        <w:tc>
          <w:tcPr>
            <w:tcW w:w="1417" w:type="dxa"/>
            <w:shd w:val="clear" w:color="auto" w:fill="F2F5FA"/>
            <w:tcMar>
              <w:top w:w="50" w:type="dxa"/>
              <w:left w:w="80" w:type="dxa"/>
              <w:bottom w:w="50" w:type="dxa"/>
              <w:right w:w="80" w:type="dxa"/>
            </w:tcMar>
            <w:vAlign w:val="center"/>
          </w:tcPr>
          <w:p w14:paraId="101E7299" w14:textId="77777777" w:rsidR="001352B5" w:rsidRDefault="001352B5">
            <w:pPr>
              <w:spacing w:after="0" w:line="240" w:lineRule="auto"/>
            </w:pPr>
          </w:p>
        </w:tc>
      </w:tr>
    </w:tbl>
    <w:p w14:paraId="74BB04CB" w14:textId="77777777" w:rsidR="001352B5" w:rsidRDefault="00FA39E8">
      <w:pPr>
        <w:pStyle w:val="Heading1"/>
        <w:pageBreakBefore/>
      </w:pPr>
      <w:bookmarkStart w:id="106" w:name="_Toc243350263"/>
      <w:r>
        <w:lastRenderedPageBreak/>
        <w:t>Appendix A. Indonesian Holiday Seed Data 2025-2027</w:t>
      </w:r>
      <w:bookmarkEnd w:id="106"/>
    </w:p>
    <w:p w14:paraId="45B3E019" w14:textId="77777777" w:rsidR="001352B5" w:rsidRDefault="00FA39E8">
      <w:r>
        <w:t>The seed below follows the Indonesian Joint Ministerial Decrees (SKB 3 Menteri) for 2025, 2026, and 2027. Both national holidays and joint leave (cuti bersama) are excluded from timeline working days. The same data is provided in docs/holidays-id-2025-2027.csv for implementation.</w:t>
      </w:r>
    </w:p>
    <w:p w14:paraId="20A8FEC5" w14:textId="77777777" w:rsidR="001352B5" w:rsidRDefault="00FA39E8">
      <w:r>
        <w:rPr>
          <w:sz w:val="18"/>
        </w:rPr>
        <w:t>Sources: SKB 2025 (Kepmenag 1017/2024, Kepmenaker 2/2024, KemenPANRB 2/2024); SKB 2026 (1497/2025, 2/2025, 5/2025); SKB 2027 (1205/2026, 3/2026, 2/2026). Official announcements are listed in Appendix D.</w:t>
      </w:r>
    </w:p>
    <w:p w14:paraId="0E427D52" w14:textId="77777777" w:rsidR="001352B5" w:rsidRDefault="00FA39E8">
      <w:pPr>
        <w:pStyle w:val="Heading2"/>
      </w:pPr>
      <w:bookmarkStart w:id="107" w:name="_Toc243350264"/>
      <w:r>
        <w:t>A.1 2025</w:t>
      </w:r>
      <w:bookmarkEnd w:id="107"/>
    </w:p>
    <w:p w14:paraId="27CE7DA5" w14:textId="77777777" w:rsidR="001352B5" w:rsidRDefault="00FA39E8">
      <w:pPr>
        <w:keepNext/>
        <w:spacing w:before="80" w:after="60"/>
        <w:jc w:val="center"/>
      </w:pPr>
      <w:r>
        <w:rPr>
          <w:i/>
          <w:color w:val="595959"/>
          <w:sz w:val="17"/>
        </w:rPr>
        <w:t>Table 78 - Indonesian holidays and joint leave - 2025</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1361"/>
        <w:gridCol w:w="1587"/>
        <w:gridCol w:w="5329"/>
      </w:tblGrid>
      <w:tr w:rsidR="001352B5" w14:paraId="4D641CC4" w14:textId="77777777">
        <w:trPr>
          <w:cantSplit/>
          <w:tblHeader/>
          <w:jc w:val="center"/>
        </w:trPr>
        <w:tc>
          <w:tcPr>
            <w:tcW w:w="1361" w:type="dxa"/>
            <w:shd w:val="clear" w:color="auto" w:fill="1F3864"/>
            <w:tcMar>
              <w:top w:w="50" w:type="dxa"/>
              <w:left w:w="80" w:type="dxa"/>
              <w:bottom w:w="50" w:type="dxa"/>
              <w:right w:w="80" w:type="dxa"/>
            </w:tcMar>
            <w:vAlign w:val="center"/>
          </w:tcPr>
          <w:p w14:paraId="37B6E807" w14:textId="77777777" w:rsidR="001352B5" w:rsidRDefault="00FA39E8">
            <w:pPr>
              <w:spacing w:after="0" w:line="240" w:lineRule="auto"/>
            </w:pPr>
            <w:r>
              <w:rPr>
                <w:b/>
                <w:color w:val="FFFFFF"/>
                <w:sz w:val="15"/>
              </w:rPr>
              <w:t>Date</w:t>
            </w:r>
          </w:p>
        </w:tc>
        <w:tc>
          <w:tcPr>
            <w:tcW w:w="1361" w:type="dxa"/>
            <w:shd w:val="clear" w:color="auto" w:fill="1F3864"/>
            <w:tcMar>
              <w:top w:w="50" w:type="dxa"/>
              <w:left w:w="80" w:type="dxa"/>
              <w:bottom w:w="50" w:type="dxa"/>
              <w:right w:w="80" w:type="dxa"/>
            </w:tcMar>
            <w:vAlign w:val="center"/>
          </w:tcPr>
          <w:p w14:paraId="7EF01A26" w14:textId="77777777" w:rsidR="001352B5" w:rsidRDefault="00FA39E8">
            <w:pPr>
              <w:spacing w:after="0" w:line="240" w:lineRule="auto"/>
            </w:pPr>
            <w:r>
              <w:rPr>
                <w:b/>
                <w:color w:val="FFFFFF"/>
                <w:sz w:val="15"/>
              </w:rPr>
              <w:t>Day</w:t>
            </w:r>
          </w:p>
        </w:tc>
        <w:tc>
          <w:tcPr>
            <w:tcW w:w="1587" w:type="dxa"/>
            <w:shd w:val="clear" w:color="auto" w:fill="1F3864"/>
            <w:tcMar>
              <w:top w:w="50" w:type="dxa"/>
              <w:left w:w="80" w:type="dxa"/>
              <w:bottom w:w="50" w:type="dxa"/>
              <w:right w:w="80" w:type="dxa"/>
            </w:tcMar>
            <w:vAlign w:val="center"/>
          </w:tcPr>
          <w:p w14:paraId="5C281A31" w14:textId="77777777" w:rsidR="001352B5" w:rsidRDefault="00FA39E8">
            <w:pPr>
              <w:spacing w:after="0" w:line="240" w:lineRule="auto"/>
            </w:pPr>
            <w:r>
              <w:rPr>
                <w:b/>
                <w:color w:val="FFFFFF"/>
                <w:sz w:val="15"/>
              </w:rPr>
              <w:t>Type</w:t>
            </w:r>
          </w:p>
        </w:tc>
        <w:tc>
          <w:tcPr>
            <w:tcW w:w="5329" w:type="dxa"/>
            <w:shd w:val="clear" w:color="auto" w:fill="1F3864"/>
            <w:tcMar>
              <w:top w:w="50" w:type="dxa"/>
              <w:left w:w="80" w:type="dxa"/>
              <w:bottom w:w="50" w:type="dxa"/>
              <w:right w:w="80" w:type="dxa"/>
            </w:tcMar>
            <w:vAlign w:val="center"/>
          </w:tcPr>
          <w:p w14:paraId="0981A358" w14:textId="77777777" w:rsidR="001352B5" w:rsidRDefault="00FA39E8">
            <w:pPr>
              <w:spacing w:after="0" w:line="240" w:lineRule="auto"/>
            </w:pPr>
            <w:r>
              <w:rPr>
                <w:b/>
                <w:color w:val="FFFFFF"/>
                <w:sz w:val="15"/>
              </w:rPr>
              <w:t>Holiday</w:t>
            </w:r>
          </w:p>
        </w:tc>
      </w:tr>
      <w:tr w:rsidR="001352B5" w14:paraId="365242A5" w14:textId="77777777">
        <w:trPr>
          <w:cantSplit/>
          <w:jc w:val="center"/>
        </w:trPr>
        <w:tc>
          <w:tcPr>
            <w:tcW w:w="1361" w:type="dxa"/>
            <w:tcMar>
              <w:top w:w="50" w:type="dxa"/>
              <w:left w:w="80" w:type="dxa"/>
              <w:bottom w:w="50" w:type="dxa"/>
              <w:right w:w="80" w:type="dxa"/>
            </w:tcMar>
            <w:vAlign w:val="center"/>
          </w:tcPr>
          <w:p w14:paraId="14B07514" w14:textId="77777777" w:rsidR="001352B5" w:rsidRDefault="00FA39E8">
            <w:pPr>
              <w:spacing w:after="0" w:line="240" w:lineRule="auto"/>
            </w:pPr>
            <w:r>
              <w:rPr>
                <w:sz w:val="15"/>
              </w:rPr>
              <w:t>01 Jan 2025</w:t>
            </w:r>
          </w:p>
        </w:tc>
        <w:tc>
          <w:tcPr>
            <w:tcW w:w="1361" w:type="dxa"/>
            <w:tcMar>
              <w:top w:w="50" w:type="dxa"/>
              <w:left w:w="80" w:type="dxa"/>
              <w:bottom w:w="50" w:type="dxa"/>
              <w:right w:w="80" w:type="dxa"/>
            </w:tcMar>
            <w:vAlign w:val="center"/>
          </w:tcPr>
          <w:p w14:paraId="50884CFE" w14:textId="77777777" w:rsidR="001352B5" w:rsidRDefault="00FA39E8">
            <w:pPr>
              <w:spacing w:after="0" w:line="240" w:lineRule="auto"/>
            </w:pPr>
            <w:r>
              <w:rPr>
                <w:sz w:val="15"/>
              </w:rPr>
              <w:t>Wednesday</w:t>
            </w:r>
          </w:p>
        </w:tc>
        <w:tc>
          <w:tcPr>
            <w:tcW w:w="1587" w:type="dxa"/>
            <w:tcMar>
              <w:top w:w="50" w:type="dxa"/>
              <w:left w:w="80" w:type="dxa"/>
              <w:bottom w:w="50" w:type="dxa"/>
              <w:right w:w="80" w:type="dxa"/>
            </w:tcMar>
            <w:vAlign w:val="center"/>
          </w:tcPr>
          <w:p w14:paraId="17FE861D"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1A6BD836" w14:textId="77777777" w:rsidR="001352B5" w:rsidRDefault="00FA39E8">
            <w:pPr>
              <w:spacing w:after="0" w:line="240" w:lineRule="auto"/>
            </w:pPr>
            <w:r>
              <w:rPr>
                <w:sz w:val="15"/>
              </w:rPr>
              <w:t>Tahun Baru 2025 Masehi</w:t>
            </w:r>
          </w:p>
        </w:tc>
      </w:tr>
      <w:tr w:rsidR="001352B5" w14:paraId="10B420CA" w14:textId="77777777">
        <w:trPr>
          <w:cantSplit/>
          <w:jc w:val="center"/>
        </w:trPr>
        <w:tc>
          <w:tcPr>
            <w:tcW w:w="1361" w:type="dxa"/>
            <w:shd w:val="clear" w:color="auto" w:fill="F2F5FA"/>
            <w:tcMar>
              <w:top w:w="50" w:type="dxa"/>
              <w:left w:w="80" w:type="dxa"/>
              <w:bottom w:w="50" w:type="dxa"/>
              <w:right w:w="80" w:type="dxa"/>
            </w:tcMar>
            <w:vAlign w:val="center"/>
          </w:tcPr>
          <w:p w14:paraId="0CD3822C" w14:textId="77777777" w:rsidR="001352B5" w:rsidRDefault="00FA39E8">
            <w:pPr>
              <w:spacing w:after="0" w:line="240" w:lineRule="auto"/>
            </w:pPr>
            <w:r>
              <w:rPr>
                <w:sz w:val="15"/>
              </w:rPr>
              <w:t>27 Jan 2025</w:t>
            </w:r>
          </w:p>
        </w:tc>
        <w:tc>
          <w:tcPr>
            <w:tcW w:w="1361" w:type="dxa"/>
            <w:shd w:val="clear" w:color="auto" w:fill="F2F5FA"/>
            <w:tcMar>
              <w:top w:w="50" w:type="dxa"/>
              <w:left w:w="80" w:type="dxa"/>
              <w:bottom w:w="50" w:type="dxa"/>
              <w:right w:w="80" w:type="dxa"/>
            </w:tcMar>
            <w:vAlign w:val="center"/>
          </w:tcPr>
          <w:p w14:paraId="29357760"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033169DB"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19B6B115" w14:textId="77777777" w:rsidR="001352B5" w:rsidRDefault="00FA39E8">
            <w:pPr>
              <w:spacing w:after="0" w:line="240" w:lineRule="auto"/>
            </w:pPr>
            <w:r>
              <w:rPr>
                <w:sz w:val="15"/>
              </w:rPr>
              <w:t>Isra Mikraj Nabi Muhammad SAW</w:t>
            </w:r>
          </w:p>
        </w:tc>
      </w:tr>
      <w:tr w:rsidR="001352B5" w14:paraId="3FFEC7ED" w14:textId="77777777">
        <w:trPr>
          <w:cantSplit/>
          <w:jc w:val="center"/>
        </w:trPr>
        <w:tc>
          <w:tcPr>
            <w:tcW w:w="1361" w:type="dxa"/>
            <w:tcMar>
              <w:top w:w="50" w:type="dxa"/>
              <w:left w:w="80" w:type="dxa"/>
              <w:bottom w:w="50" w:type="dxa"/>
              <w:right w:w="80" w:type="dxa"/>
            </w:tcMar>
            <w:vAlign w:val="center"/>
          </w:tcPr>
          <w:p w14:paraId="695AABAA" w14:textId="77777777" w:rsidR="001352B5" w:rsidRDefault="00FA39E8">
            <w:pPr>
              <w:spacing w:after="0" w:line="240" w:lineRule="auto"/>
            </w:pPr>
            <w:r>
              <w:rPr>
                <w:sz w:val="15"/>
              </w:rPr>
              <w:t>28 Jan 2025</w:t>
            </w:r>
          </w:p>
        </w:tc>
        <w:tc>
          <w:tcPr>
            <w:tcW w:w="1361" w:type="dxa"/>
            <w:tcMar>
              <w:top w:w="50" w:type="dxa"/>
              <w:left w:w="80" w:type="dxa"/>
              <w:bottom w:w="50" w:type="dxa"/>
              <w:right w:w="80" w:type="dxa"/>
            </w:tcMar>
            <w:vAlign w:val="center"/>
          </w:tcPr>
          <w:p w14:paraId="56788122"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67FED02A"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3584BACB" w14:textId="77777777" w:rsidR="001352B5" w:rsidRDefault="00FA39E8">
            <w:pPr>
              <w:spacing w:after="0" w:line="240" w:lineRule="auto"/>
            </w:pPr>
            <w:r>
              <w:rPr>
                <w:sz w:val="15"/>
              </w:rPr>
              <w:t>Cuti bersama Tahun Baru Imlek 2576 Kongzili</w:t>
            </w:r>
          </w:p>
        </w:tc>
      </w:tr>
      <w:tr w:rsidR="001352B5" w14:paraId="4515F34C" w14:textId="77777777">
        <w:trPr>
          <w:cantSplit/>
          <w:jc w:val="center"/>
        </w:trPr>
        <w:tc>
          <w:tcPr>
            <w:tcW w:w="1361" w:type="dxa"/>
            <w:shd w:val="clear" w:color="auto" w:fill="F2F5FA"/>
            <w:tcMar>
              <w:top w:w="50" w:type="dxa"/>
              <w:left w:w="80" w:type="dxa"/>
              <w:bottom w:w="50" w:type="dxa"/>
              <w:right w:w="80" w:type="dxa"/>
            </w:tcMar>
            <w:vAlign w:val="center"/>
          </w:tcPr>
          <w:p w14:paraId="2C48A232" w14:textId="77777777" w:rsidR="001352B5" w:rsidRDefault="00FA39E8">
            <w:pPr>
              <w:spacing w:after="0" w:line="240" w:lineRule="auto"/>
            </w:pPr>
            <w:r>
              <w:rPr>
                <w:sz w:val="15"/>
              </w:rPr>
              <w:t>29 Jan 2025</w:t>
            </w:r>
          </w:p>
        </w:tc>
        <w:tc>
          <w:tcPr>
            <w:tcW w:w="1361" w:type="dxa"/>
            <w:shd w:val="clear" w:color="auto" w:fill="F2F5FA"/>
            <w:tcMar>
              <w:top w:w="50" w:type="dxa"/>
              <w:left w:w="80" w:type="dxa"/>
              <w:bottom w:w="50" w:type="dxa"/>
              <w:right w:w="80" w:type="dxa"/>
            </w:tcMar>
            <w:vAlign w:val="center"/>
          </w:tcPr>
          <w:p w14:paraId="79831C7F" w14:textId="77777777" w:rsidR="001352B5" w:rsidRDefault="00FA39E8">
            <w:pPr>
              <w:spacing w:after="0" w:line="240" w:lineRule="auto"/>
            </w:pPr>
            <w:r>
              <w:rPr>
                <w:sz w:val="15"/>
              </w:rPr>
              <w:t>Wednesday</w:t>
            </w:r>
          </w:p>
        </w:tc>
        <w:tc>
          <w:tcPr>
            <w:tcW w:w="1587" w:type="dxa"/>
            <w:shd w:val="clear" w:color="auto" w:fill="F2F5FA"/>
            <w:tcMar>
              <w:top w:w="50" w:type="dxa"/>
              <w:left w:w="80" w:type="dxa"/>
              <w:bottom w:w="50" w:type="dxa"/>
              <w:right w:w="80" w:type="dxa"/>
            </w:tcMar>
            <w:vAlign w:val="center"/>
          </w:tcPr>
          <w:p w14:paraId="35E92727"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4C8FD61D" w14:textId="77777777" w:rsidR="001352B5" w:rsidRDefault="00FA39E8">
            <w:pPr>
              <w:spacing w:after="0" w:line="240" w:lineRule="auto"/>
            </w:pPr>
            <w:r>
              <w:rPr>
                <w:sz w:val="15"/>
              </w:rPr>
              <w:t>Tahun Baru Imlek 2576 Kongzili</w:t>
            </w:r>
          </w:p>
        </w:tc>
      </w:tr>
      <w:tr w:rsidR="001352B5" w14:paraId="38062F62" w14:textId="77777777">
        <w:trPr>
          <w:cantSplit/>
          <w:jc w:val="center"/>
        </w:trPr>
        <w:tc>
          <w:tcPr>
            <w:tcW w:w="1361" w:type="dxa"/>
            <w:tcMar>
              <w:top w:w="50" w:type="dxa"/>
              <w:left w:w="80" w:type="dxa"/>
              <w:bottom w:w="50" w:type="dxa"/>
              <w:right w:w="80" w:type="dxa"/>
            </w:tcMar>
            <w:vAlign w:val="center"/>
          </w:tcPr>
          <w:p w14:paraId="76237F80" w14:textId="77777777" w:rsidR="001352B5" w:rsidRDefault="00FA39E8">
            <w:pPr>
              <w:spacing w:after="0" w:line="240" w:lineRule="auto"/>
            </w:pPr>
            <w:r>
              <w:rPr>
                <w:sz w:val="15"/>
              </w:rPr>
              <w:t>28 Mar 2025</w:t>
            </w:r>
          </w:p>
        </w:tc>
        <w:tc>
          <w:tcPr>
            <w:tcW w:w="1361" w:type="dxa"/>
            <w:tcMar>
              <w:top w:w="50" w:type="dxa"/>
              <w:left w:w="80" w:type="dxa"/>
              <w:bottom w:w="50" w:type="dxa"/>
              <w:right w:w="80" w:type="dxa"/>
            </w:tcMar>
            <w:vAlign w:val="center"/>
          </w:tcPr>
          <w:p w14:paraId="4ADF49FC"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73262561"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1974FC77" w14:textId="77777777" w:rsidR="001352B5" w:rsidRDefault="00FA39E8">
            <w:pPr>
              <w:spacing w:after="0" w:line="240" w:lineRule="auto"/>
            </w:pPr>
            <w:r>
              <w:rPr>
                <w:sz w:val="15"/>
              </w:rPr>
              <w:t>Cuti bersama Hari Suci Nyepi</w:t>
            </w:r>
          </w:p>
        </w:tc>
      </w:tr>
      <w:tr w:rsidR="001352B5" w14:paraId="686D1743" w14:textId="77777777">
        <w:trPr>
          <w:cantSplit/>
          <w:jc w:val="center"/>
        </w:trPr>
        <w:tc>
          <w:tcPr>
            <w:tcW w:w="1361" w:type="dxa"/>
            <w:shd w:val="clear" w:color="auto" w:fill="F2F5FA"/>
            <w:tcMar>
              <w:top w:w="50" w:type="dxa"/>
              <w:left w:w="80" w:type="dxa"/>
              <w:bottom w:w="50" w:type="dxa"/>
              <w:right w:w="80" w:type="dxa"/>
            </w:tcMar>
            <w:vAlign w:val="center"/>
          </w:tcPr>
          <w:p w14:paraId="60548762" w14:textId="77777777" w:rsidR="001352B5" w:rsidRDefault="00FA39E8">
            <w:pPr>
              <w:spacing w:after="0" w:line="240" w:lineRule="auto"/>
            </w:pPr>
            <w:r>
              <w:rPr>
                <w:sz w:val="15"/>
              </w:rPr>
              <w:t>29 Mar 2025</w:t>
            </w:r>
          </w:p>
        </w:tc>
        <w:tc>
          <w:tcPr>
            <w:tcW w:w="1361" w:type="dxa"/>
            <w:shd w:val="clear" w:color="auto" w:fill="F2F5FA"/>
            <w:tcMar>
              <w:top w:w="50" w:type="dxa"/>
              <w:left w:w="80" w:type="dxa"/>
              <w:bottom w:w="50" w:type="dxa"/>
              <w:right w:w="80" w:type="dxa"/>
            </w:tcMar>
            <w:vAlign w:val="center"/>
          </w:tcPr>
          <w:p w14:paraId="25DAB111" w14:textId="77777777" w:rsidR="001352B5" w:rsidRDefault="00FA39E8">
            <w:pPr>
              <w:spacing w:after="0" w:line="240" w:lineRule="auto"/>
            </w:pPr>
            <w:r>
              <w:rPr>
                <w:sz w:val="15"/>
              </w:rPr>
              <w:t>Saturday</w:t>
            </w:r>
          </w:p>
        </w:tc>
        <w:tc>
          <w:tcPr>
            <w:tcW w:w="1587" w:type="dxa"/>
            <w:shd w:val="clear" w:color="auto" w:fill="F2F5FA"/>
            <w:tcMar>
              <w:top w:w="50" w:type="dxa"/>
              <w:left w:w="80" w:type="dxa"/>
              <w:bottom w:w="50" w:type="dxa"/>
              <w:right w:w="80" w:type="dxa"/>
            </w:tcMar>
            <w:vAlign w:val="center"/>
          </w:tcPr>
          <w:p w14:paraId="51C79352"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706B88D4" w14:textId="77777777" w:rsidR="001352B5" w:rsidRDefault="00FA39E8">
            <w:pPr>
              <w:spacing w:after="0" w:line="240" w:lineRule="auto"/>
            </w:pPr>
            <w:r>
              <w:rPr>
                <w:sz w:val="15"/>
              </w:rPr>
              <w:t>Hari Suci Nyepi (Tahun Baru Saka 1947)</w:t>
            </w:r>
          </w:p>
        </w:tc>
      </w:tr>
      <w:tr w:rsidR="001352B5" w14:paraId="5BEB0CFF" w14:textId="77777777">
        <w:trPr>
          <w:cantSplit/>
          <w:jc w:val="center"/>
        </w:trPr>
        <w:tc>
          <w:tcPr>
            <w:tcW w:w="1361" w:type="dxa"/>
            <w:tcMar>
              <w:top w:w="50" w:type="dxa"/>
              <w:left w:w="80" w:type="dxa"/>
              <w:bottom w:w="50" w:type="dxa"/>
              <w:right w:w="80" w:type="dxa"/>
            </w:tcMar>
            <w:vAlign w:val="center"/>
          </w:tcPr>
          <w:p w14:paraId="3C22550F" w14:textId="77777777" w:rsidR="001352B5" w:rsidRDefault="00FA39E8">
            <w:pPr>
              <w:spacing w:after="0" w:line="240" w:lineRule="auto"/>
            </w:pPr>
            <w:r>
              <w:rPr>
                <w:sz w:val="15"/>
              </w:rPr>
              <w:t>31 Mar 2025</w:t>
            </w:r>
          </w:p>
        </w:tc>
        <w:tc>
          <w:tcPr>
            <w:tcW w:w="1361" w:type="dxa"/>
            <w:tcMar>
              <w:top w:w="50" w:type="dxa"/>
              <w:left w:w="80" w:type="dxa"/>
              <w:bottom w:w="50" w:type="dxa"/>
              <w:right w:w="80" w:type="dxa"/>
            </w:tcMar>
            <w:vAlign w:val="center"/>
          </w:tcPr>
          <w:p w14:paraId="0C25F3A0" w14:textId="77777777" w:rsidR="001352B5" w:rsidRDefault="00FA39E8">
            <w:pPr>
              <w:spacing w:after="0" w:line="240" w:lineRule="auto"/>
            </w:pPr>
            <w:r>
              <w:rPr>
                <w:sz w:val="15"/>
              </w:rPr>
              <w:t>Monday</w:t>
            </w:r>
          </w:p>
        </w:tc>
        <w:tc>
          <w:tcPr>
            <w:tcW w:w="1587" w:type="dxa"/>
            <w:tcMar>
              <w:top w:w="50" w:type="dxa"/>
              <w:left w:w="80" w:type="dxa"/>
              <w:bottom w:w="50" w:type="dxa"/>
              <w:right w:w="80" w:type="dxa"/>
            </w:tcMar>
            <w:vAlign w:val="center"/>
          </w:tcPr>
          <w:p w14:paraId="26FFE611"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229E2B5" w14:textId="77777777" w:rsidR="001352B5" w:rsidRDefault="00FA39E8">
            <w:pPr>
              <w:spacing w:after="0" w:line="240" w:lineRule="auto"/>
            </w:pPr>
            <w:r>
              <w:rPr>
                <w:sz w:val="15"/>
              </w:rPr>
              <w:t>Idul Fitri 1446 H - hari pertama</w:t>
            </w:r>
          </w:p>
        </w:tc>
      </w:tr>
      <w:tr w:rsidR="001352B5" w14:paraId="1E89B909" w14:textId="77777777">
        <w:trPr>
          <w:cantSplit/>
          <w:jc w:val="center"/>
        </w:trPr>
        <w:tc>
          <w:tcPr>
            <w:tcW w:w="1361" w:type="dxa"/>
            <w:shd w:val="clear" w:color="auto" w:fill="F2F5FA"/>
            <w:tcMar>
              <w:top w:w="50" w:type="dxa"/>
              <w:left w:w="80" w:type="dxa"/>
              <w:bottom w:w="50" w:type="dxa"/>
              <w:right w:w="80" w:type="dxa"/>
            </w:tcMar>
            <w:vAlign w:val="center"/>
          </w:tcPr>
          <w:p w14:paraId="635E8B45" w14:textId="77777777" w:rsidR="001352B5" w:rsidRDefault="00FA39E8">
            <w:pPr>
              <w:spacing w:after="0" w:line="240" w:lineRule="auto"/>
            </w:pPr>
            <w:r>
              <w:rPr>
                <w:sz w:val="15"/>
              </w:rPr>
              <w:t>01 Apr 2025</w:t>
            </w:r>
          </w:p>
        </w:tc>
        <w:tc>
          <w:tcPr>
            <w:tcW w:w="1361" w:type="dxa"/>
            <w:shd w:val="clear" w:color="auto" w:fill="F2F5FA"/>
            <w:tcMar>
              <w:top w:w="50" w:type="dxa"/>
              <w:left w:w="80" w:type="dxa"/>
              <w:bottom w:w="50" w:type="dxa"/>
              <w:right w:w="80" w:type="dxa"/>
            </w:tcMar>
            <w:vAlign w:val="center"/>
          </w:tcPr>
          <w:p w14:paraId="3D11C0D7" w14:textId="77777777" w:rsidR="001352B5" w:rsidRDefault="00FA39E8">
            <w:pPr>
              <w:spacing w:after="0" w:line="240" w:lineRule="auto"/>
            </w:pPr>
            <w:r>
              <w:rPr>
                <w:sz w:val="15"/>
              </w:rPr>
              <w:t>Tuesday</w:t>
            </w:r>
          </w:p>
        </w:tc>
        <w:tc>
          <w:tcPr>
            <w:tcW w:w="1587" w:type="dxa"/>
            <w:shd w:val="clear" w:color="auto" w:fill="F2F5FA"/>
            <w:tcMar>
              <w:top w:w="50" w:type="dxa"/>
              <w:left w:w="80" w:type="dxa"/>
              <w:bottom w:w="50" w:type="dxa"/>
              <w:right w:w="80" w:type="dxa"/>
            </w:tcMar>
            <w:vAlign w:val="center"/>
          </w:tcPr>
          <w:p w14:paraId="6D1FCBB9"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77D76D51" w14:textId="77777777" w:rsidR="001352B5" w:rsidRDefault="00FA39E8">
            <w:pPr>
              <w:spacing w:after="0" w:line="240" w:lineRule="auto"/>
            </w:pPr>
            <w:r>
              <w:rPr>
                <w:sz w:val="15"/>
              </w:rPr>
              <w:t>Idul Fitri 1446 H - hari kedua</w:t>
            </w:r>
          </w:p>
        </w:tc>
      </w:tr>
      <w:tr w:rsidR="001352B5" w14:paraId="53481DEA" w14:textId="77777777">
        <w:trPr>
          <w:cantSplit/>
          <w:jc w:val="center"/>
        </w:trPr>
        <w:tc>
          <w:tcPr>
            <w:tcW w:w="1361" w:type="dxa"/>
            <w:tcMar>
              <w:top w:w="50" w:type="dxa"/>
              <w:left w:w="80" w:type="dxa"/>
              <w:bottom w:w="50" w:type="dxa"/>
              <w:right w:w="80" w:type="dxa"/>
            </w:tcMar>
            <w:vAlign w:val="center"/>
          </w:tcPr>
          <w:p w14:paraId="248C4472" w14:textId="77777777" w:rsidR="001352B5" w:rsidRDefault="00FA39E8">
            <w:pPr>
              <w:spacing w:after="0" w:line="240" w:lineRule="auto"/>
            </w:pPr>
            <w:r>
              <w:rPr>
                <w:sz w:val="15"/>
              </w:rPr>
              <w:t>02 Apr 2025</w:t>
            </w:r>
          </w:p>
        </w:tc>
        <w:tc>
          <w:tcPr>
            <w:tcW w:w="1361" w:type="dxa"/>
            <w:tcMar>
              <w:top w:w="50" w:type="dxa"/>
              <w:left w:w="80" w:type="dxa"/>
              <w:bottom w:w="50" w:type="dxa"/>
              <w:right w:w="80" w:type="dxa"/>
            </w:tcMar>
            <w:vAlign w:val="center"/>
          </w:tcPr>
          <w:p w14:paraId="342A8967" w14:textId="77777777" w:rsidR="001352B5" w:rsidRDefault="00FA39E8">
            <w:pPr>
              <w:spacing w:after="0" w:line="240" w:lineRule="auto"/>
            </w:pPr>
            <w:r>
              <w:rPr>
                <w:sz w:val="15"/>
              </w:rPr>
              <w:t>Wednesday</w:t>
            </w:r>
          </w:p>
        </w:tc>
        <w:tc>
          <w:tcPr>
            <w:tcW w:w="1587" w:type="dxa"/>
            <w:tcMar>
              <w:top w:w="50" w:type="dxa"/>
              <w:left w:w="80" w:type="dxa"/>
              <w:bottom w:w="50" w:type="dxa"/>
              <w:right w:w="80" w:type="dxa"/>
            </w:tcMar>
            <w:vAlign w:val="center"/>
          </w:tcPr>
          <w:p w14:paraId="5EE612E7"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3B7003A1" w14:textId="77777777" w:rsidR="001352B5" w:rsidRDefault="00FA39E8">
            <w:pPr>
              <w:spacing w:after="0" w:line="240" w:lineRule="auto"/>
            </w:pPr>
            <w:r>
              <w:rPr>
                <w:sz w:val="15"/>
              </w:rPr>
              <w:t>Cuti bersama Idul Fitri 1446 H</w:t>
            </w:r>
          </w:p>
        </w:tc>
      </w:tr>
      <w:tr w:rsidR="001352B5" w14:paraId="0201980E" w14:textId="77777777">
        <w:trPr>
          <w:cantSplit/>
          <w:jc w:val="center"/>
        </w:trPr>
        <w:tc>
          <w:tcPr>
            <w:tcW w:w="1361" w:type="dxa"/>
            <w:shd w:val="clear" w:color="auto" w:fill="F2F5FA"/>
            <w:tcMar>
              <w:top w:w="50" w:type="dxa"/>
              <w:left w:w="80" w:type="dxa"/>
              <w:bottom w:w="50" w:type="dxa"/>
              <w:right w:w="80" w:type="dxa"/>
            </w:tcMar>
            <w:vAlign w:val="center"/>
          </w:tcPr>
          <w:p w14:paraId="10B07F77" w14:textId="77777777" w:rsidR="001352B5" w:rsidRDefault="00FA39E8">
            <w:pPr>
              <w:spacing w:after="0" w:line="240" w:lineRule="auto"/>
            </w:pPr>
            <w:r>
              <w:rPr>
                <w:sz w:val="15"/>
              </w:rPr>
              <w:t>03 Apr 2025</w:t>
            </w:r>
          </w:p>
        </w:tc>
        <w:tc>
          <w:tcPr>
            <w:tcW w:w="1361" w:type="dxa"/>
            <w:shd w:val="clear" w:color="auto" w:fill="F2F5FA"/>
            <w:tcMar>
              <w:top w:w="50" w:type="dxa"/>
              <w:left w:w="80" w:type="dxa"/>
              <w:bottom w:w="50" w:type="dxa"/>
              <w:right w:w="80" w:type="dxa"/>
            </w:tcMar>
            <w:vAlign w:val="center"/>
          </w:tcPr>
          <w:p w14:paraId="5E16A975"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266FD44F"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2B309645" w14:textId="77777777" w:rsidR="001352B5" w:rsidRDefault="00FA39E8">
            <w:pPr>
              <w:spacing w:after="0" w:line="240" w:lineRule="auto"/>
            </w:pPr>
            <w:r>
              <w:rPr>
                <w:sz w:val="15"/>
              </w:rPr>
              <w:t>Cuti bersama Idul Fitri 1446 H</w:t>
            </w:r>
          </w:p>
        </w:tc>
      </w:tr>
      <w:tr w:rsidR="001352B5" w14:paraId="3BA887C1" w14:textId="77777777">
        <w:trPr>
          <w:cantSplit/>
          <w:jc w:val="center"/>
        </w:trPr>
        <w:tc>
          <w:tcPr>
            <w:tcW w:w="1361" w:type="dxa"/>
            <w:tcMar>
              <w:top w:w="50" w:type="dxa"/>
              <w:left w:w="80" w:type="dxa"/>
              <w:bottom w:w="50" w:type="dxa"/>
              <w:right w:w="80" w:type="dxa"/>
            </w:tcMar>
            <w:vAlign w:val="center"/>
          </w:tcPr>
          <w:p w14:paraId="12331367" w14:textId="77777777" w:rsidR="001352B5" w:rsidRDefault="00FA39E8">
            <w:pPr>
              <w:spacing w:after="0" w:line="240" w:lineRule="auto"/>
            </w:pPr>
            <w:r>
              <w:rPr>
                <w:sz w:val="15"/>
              </w:rPr>
              <w:t>04 Apr 2025</w:t>
            </w:r>
          </w:p>
        </w:tc>
        <w:tc>
          <w:tcPr>
            <w:tcW w:w="1361" w:type="dxa"/>
            <w:tcMar>
              <w:top w:w="50" w:type="dxa"/>
              <w:left w:w="80" w:type="dxa"/>
              <w:bottom w:w="50" w:type="dxa"/>
              <w:right w:w="80" w:type="dxa"/>
            </w:tcMar>
            <w:vAlign w:val="center"/>
          </w:tcPr>
          <w:p w14:paraId="4C7C0061"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4C276F4A"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1FE552DC" w14:textId="77777777" w:rsidR="001352B5" w:rsidRDefault="00FA39E8">
            <w:pPr>
              <w:spacing w:after="0" w:line="240" w:lineRule="auto"/>
            </w:pPr>
            <w:r>
              <w:rPr>
                <w:sz w:val="15"/>
              </w:rPr>
              <w:t>Cuti bersama Idul Fitri 1446 H</w:t>
            </w:r>
          </w:p>
        </w:tc>
      </w:tr>
      <w:tr w:rsidR="001352B5" w14:paraId="49B99483" w14:textId="77777777">
        <w:trPr>
          <w:cantSplit/>
          <w:jc w:val="center"/>
        </w:trPr>
        <w:tc>
          <w:tcPr>
            <w:tcW w:w="1361" w:type="dxa"/>
            <w:shd w:val="clear" w:color="auto" w:fill="F2F5FA"/>
            <w:tcMar>
              <w:top w:w="50" w:type="dxa"/>
              <w:left w:w="80" w:type="dxa"/>
              <w:bottom w:w="50" w:type="dxa"/>
              <w:right w:w="80" w:type="dxa"/>
            </w:tcMar>
            <w:vAlign w:val="center"/>
          </w:tcPr>
          <w:p w14:paraId="4B6CDC0B" w14:textId="77777777" w:rsidR="001352B5" w:rsidRDefault="00FA39E8">
            <w:pPr>
              <w:spacing w:after="0" w:line="240" w:lineRule="auto"/>
            </w:pPr>
            <w:r>
              <w:rPr>
                <w:sz w:val="15"/>
              </w:rPr>
              <w:t>07 Apr 2025</w:t>
            </w:r>
          </w:p>
        </w:tc>
        <w:tc>
          <w:tcPr>
            <w:tcW w:w="1361" w:type="dxa"/>
            <w:shd w:val="clear" w:color="auto" w:fill="F2F5FA"/>
            <w:tcMar>
              <w:top w:w="50" w:type="dxa"/>
              <w:left w:w="80" w:type="dxa"/>
              <w:bottom w:w="50" w:type="dxa"/>
              <w:right w:w="80" w:type="dxa"/>
            </w:tcMar>
            <w:vAlign w:val="center"/>
          </w:tcPr>
          <w:p w14:paraId="2A425F2D"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4F49F845"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63C64E60" w14:textId="77777777" w:rsidR="001352B5" w:rsidRDefault="00FA39E8">
            <w:pPr>
              <w:spacing w:after="0" w:line="240" w:lineRule="auto"/>
            </w:pPr>
            <w:r>
              <w:rPr>
                <w:sz w:val="15"/>
              </w:rPr>
              <w:t>Cuti bersama Idul Fitri 1446 H</w:t>
            </w:r>
          </w:p>
        </w:tc>
      </w:tr>
      <w:tr w:rsidR="001352B5" w14:paraId="4D25DC11" w14:textId="77777777">
        <w:trPr>
          <w:cantSplit/>
          <w:jc w:val="center"/>
        </w:trPr>
        <w:tc>
          <w:tcPr>
            <w:tcW w:w="1361" w:type="dxa"/>
            <w:tcMar>
              <w:top w:w="50" w:type="dxa"/>
              <w:left w:w="80" w:type="dxa"/>
              <w:bottom w:w="50" w:type="dxa"/>
              <w:right w:w="80" w:type="dxa"/>
            </w:tcMar>
            <w:vAlign w:val="center"/>
          </w:tcPr>
          <w:p w14:paraId="6F83450C" w14:textId="77777777" w:rsidR="001352B5" w:rsidRDefault="00FA39E8">
            <w:pPr>
              <w:spacing w:after="0" w:line="240" w:lineRule="auto"/>
            </w:pPr>
            <w:r>
              <w:rPr>
                <w:sz w:val="15"/>
              </w:rPr>
              <w:t>18 Apr 2025</w:t>
            </w:r>
          </w:p>
        </w:tc>
        <w:tc>
          <w:tcPr>
            <w:tcW w:w="1361" w:type="dxa"/>
            <w:tcMar>
              <w:top w:w="50" w:type="dxa"/>
              <w:left w:w="80" w:type="dxa"/>
              <w:bottom w:w="50" w:type="dxa"/>
              <w:right w:w="80" w:type="dxa"/>
            </w:tcMar>
            <w:vAlign w:val="center"/>
          </w:tcPr>
          <w:p w14:paraId="19FCC6F0"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1168961E"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7453C7D3" w14:textId="77777777" w:rsidR="001352B5" w:rsidRDefault="00FA39E8">
            <w:pPr>
              <w:spacing w:after="0" w:line="240" w:lineRule="auto"/>
            </w:pPr>
            <w:r>
              <w:rPr>
                <w:sz w:val="15"/>
              </w:rPr>
              <w:t>Wafat Yesus Kristus</w:t>
            </w:r>
          </w:p>
        </w:tc>
      </w:tr>
      <w:tr w:rsidR="001352B5" w14:paraId="2C2D0956" w14:textId="77777777">
        <w:trPr>
          <w:cantSplit/>
          <w:jc w:val="center"/>
        </w:trPr>
        <w:tc>
          <w:tcPr>
            <w:tcW w:w="1361" w:type="dxa"/>
            <w:shd w:val="clear" w:color="auto" w:fill="F2F5FA"/>
            <w:tcMar>
              <w:top w:w="50" w:type="dxa"/>
              <w:left w:w="80" w:type="dxa"/>
              <w:bottom w:w="50" w:type="dxa"/>
              <w:right w:w="80" w:type="dxa"/>
            </w:tcMar>
            <w:vAlign w:val="center"/>
          </w:tcPr>
          <w:p w14:paraId="4078601A" w14:textId="77777777" w:rsidR="001352B5" w:rsidRDefault="00FA39E8">
            <w:pPr>
              <w:spacing w:after="0" w:line="240" w:lineRule="auto"/>
            </w:pPr>
            <w:r>
              <w:rPr>
                <w:sz w:val="15"/>
              </w:rPr>
              <w:t>20 Apr 2025</w:t>
            </w:r>
          </w:p>
        </w:tc>
        <w:tc>
          <w:tcPr>
            <w:tcW w:w="1361" w:type="dxa"/>
            <w:shd w:val="clear" w:color="auto" w:fill="F2F5FA"/>
            <w:tcMar>
              <w:top w:w="50" w:type="dxa"/>
              <w:left w:w="80" w:type="dxa"/>
              <w:bottom w:w="50" w:type="dxa"/>
              <w:right w:w="80" w:type="dxa"/>
            </w:tcMar>
            <w:vAlign w:val="center"/>
          </w:tcPr>
          <w:p w14:paraId="650B9CCF" w14:textId="77777777" w:rsidR="001352B5" w:rsidRDefault="00FA39E8">
            <w:pPr>
              <w:spacing w:after="0" w:line="240" w:lineRule="auto"/>
            </w:pPr>
            <w:r>
              <w:rPr>
                <w:sz w:val="15"/>
              </w:rPr>
              <w:t>Sunday</w:t>
            </w:r>
          </w:p>
        </w:tc>
        <w:tc>
          <w:tcPr>
            <w:tcW w:w="1587" w:type="dxa"/>
            <w:shd w:val="clear" w:color="auto" w:fill="F2F5FA"/>
            <w:tcMar>
              <w:top w:w="50" w:type="dxa"/>
              <w:left w:w="80" w:type="dxa"/>
              <w:bottom w:w="50" w:type="dxa"/>
              <w:right w:w="80" w:type="dxa"/>
            </w:tcMar>
            <w:vAlign w:val="center"/>
          </w:tcPr>
          <w:p w14:paraId="098BA976"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4DF0DBCC" w14:textId="77777777" w:rsidR="001352B5" w:rsidRDefault="00FA39E8">
            <w:pPr>
              <w:spacing w:after="0" w:line="240" w:lineRule="auto"/>
            </w:pPr>
            <w:r>
              <w:rPr>
                <w:sz w:val="15"/>
              </w:rPr>
              <w:t>Kebangkitan Yesus Kristus (Paskah)</w:t>
            </w:r>
          </w:p>
        </w:tc>
      </w:tr>
      <w:tr w:rsidR="001352B5" w14:paraId="5C26EA01" w14:textId="77777777">
        <w:trPr>
          <w:cantSplit/>
          <w:jc w:val="center"/>
        </w:trPr>
        <w:tc>
          <w:tcPr>
            <w:tcW w:w="1361" w:type="dxa"/>
            <w:tcMar>
              <w:top w:w="50" w:type="dxa"/>
              <w:left w:w="80" w:type="dxa"/>
              <w:bottom w:w="50" w:type="dxa"/>
              <w:right w:w="80" w:type="dxa"/>
            </w:tcMar>
            <w:vAlign w:val="center"/>
          </w:tcPr>
          <w:p w14:paraId="56CBF51E" w14:textId="77777777" w:rsidR="001352B5" w:rsidRDefault="00FA39E8">
            <w:pPr>
              <w:spacing w:after="0" w:line="240" w:lineRule="auto"/>
            </w:pPr>
            <w:r>
              <w:rPr>
                <w:sz w:val="15"/>
              </w:rPr>
              <w:t>01 May 2025</w:t>
            </w:r>
          </w:p>
        </w:tc>
        <w:tc>
          <w:tcPr>
            <w:tcW w:w="1361" w:type="dxa"/>
            <w:tcMar>
              <w:top w:w="50" w:type="dxa"/>
              <w:left w:w="80" w:type="dxa"/>
              <w:bottom w:w="50" w:type="dxa"/>
              <w:right w:w="80" w:type="dxa"/>
            </w:tcMar>
            <w:vAlign w:val="center"/>
          </w:tcPr>
          <w:p w14:paraId="698767AC"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0AA12148"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62867AEE" w14:textId="77777777" w:rsidR="001352B5" w:rsidRDefault="00FA39E8">
            <w:pPr>
              <w:spacing w:after="0" w:line="240" w:lineRule="auto"/>
            </w:pPr>
            <w:r>
              <w:rPr>
                <w:sz w:val="15"/>
              </w:rPr>
              <w:t>Hari Buruh Internasional</w:t>
            </w:r>
          </w:p>
        </w:tc>
      </w:tr>
      <w:tr w:rsidR="001352B5" w14:paraId="4915A2AF" w14:textId="77777777">
        <w:trPr>
          <w:cantSplit/>
          <w:jc w:val="center"/>
        </w:trPr>
        <w:tc>
          <w:tcPr>
            <w:tcW w:w="1361" w:type="dxa"/>
            <w:shd w:val="clear" w:color="auto" w:fill="F2F5FA"/>
            <w:tcMar>
              <w:top w:w="50" w:type="dxa"/>
              <w:left w:w="80" w:type="dxa"/>
              <w:bottom w:w="50" w:type="dxa"/>
              <w:right w:w="80" w:type="dxa"/>
            </w:tcMar>
            <w:vAlign w:val="center"/>
          </w:tcPr>
          <w:p w14:paraId="5BEC17A1" w14:textId="77777777" w:rsidR="001352B5" w:rsidRDefault="00FA39E8">
            <w:pPr>
              <w:spacing w:after="0" w:line="240" w:lineRule="auto"/>
            </w:pPr>
            <w:r>
              <w:rPr>
                <w:sz w:val="15"/>
              </w:rPr>
              <w:t>12 May 2025</w:t>
            </w:r>
          </w:p>
        </w:tc>
        <w:tc>
          <w:tcPr>
            <w:tcW w:w="1361" w:type="dxa"/>
            <w:shd w:val="clear" w:color="auto" w:fill="F2F5FA"/>
            <w:tcMar>
              <w:top w:w="50" w:type="dxa"/>
              <w:left w:w="80" w:type="dxa"/>
              <w:bottom w:w="50" w:type="dxa"/>
              <w:right w:w="80" w:type="dxa"/>
            </w:tcMar>
            <w:vAlign w:val="center"/>
          </w:tcPr>
          <w:p w14:paraId="0B537194"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1B38F86F"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739F809B" w14:textId="77777777" w:rsidR="001352B5" w:rsidRDefault="00FA39E8">
            <w:pPr>
              <w:spacing w:after="0" w:line="240" w:lineRule="auto"/>
            </w:pPr>
            <w:r>
              <w:rPr>
                <w:sz w:val="15"/>
              </w:rPr>
              <w:t>Hari Raya Waisak 2569 BE</w:t>
            </w:r>
          </w:p>
        </w:tc>
      </w:tr>
      <w:tr w:rsidR="001352B5" w14:paraId="1B186F5A" w14:textId="77777777">
        <w:trPr>
          <w:cantSplit/>
          <w:jc w:val="center"/>
        </w:trPr>
        <w:tc>
          <w:tcPr>
            <w:tcW w:w="1361" w:type="dxa"/>
            <w:tcMar>
              <w:top w:w="50" w:type="dxa"/>
              <w:left w:w="80" w:type="dxa"/>
              <w:bottom w:w="50" w:type="dxa"/>
              <w:right w:w="80" w:type="dxa"/>
            </w:tcMar>
            <w:vAlign w:val="center"/>
          </w:tcPr>
          <w:p w14:paraId="5E0EEE76" w14:textId="77777777" w:rsidR="001352B5" w:rsidRDefault="00FA39E8">
            <w:pPr>
              <w:spacing w:after="0" w:line="240" w:lineRule="auto"/>
            </w:pPr>
            <w:r>
              <w:rPr>
                <w:sz w:val="15"/>
              </w:rPr>
              <w:t>13 May 2025</w:t>
            </w:r>
          </w:p>
        </w:tc>
        <w:tc>
          <w:tcPr>
            <w:tcW w:w="1361" w:type="dxa"/>
            <w:tcMar>
              <w:top w:w="50" w:type="dxa"/>
              <w:left w:w="80" w:type="dxa"/>
              <w:bottom w:w="50" w:type="dxa"/>
              <w:right w:w="80" w:type="dxa"/>
            </w:tcMar>
            <w:vAlign w:val="center"/>
          </w:tcPr>
          <w:p w14:paraId="7DDF0B5E"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70C40191"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2A7D1196" w14:textId="77777777" w:rsidR="001352B5" w:rsidRDefault="00FA39E8">
            <w:pPr>
              <w:spacing w:after="0" w:line="240" w:lineRule="auto"/>
            </w:pPr>
            <w:r>
              <w:rPr>
                <w:sz w:val="15"/>
              </w:rPr>
              <w:t>Cuti bersama Hari Raya Waisak 2569 BE</w:t>
            </w:r>
          </w:p>
        </w:tc>
      </w:tr>
      <w:tr w:rsidR="001352B5" w14:paraId="0EED6328" w14:textId="77777777">
        <w:trPr>
          <w:cantSplit/>
          <w:jc w:val="center"/>
        </w:trPr>
        <w:tc>
          <w:tcPr>
            <w:tcW w:w="1361" w:type="dxa"/>
            <w:shd w:val="clear" w:color="auto" w:fill="F2F5FA"/>
            <w:tcMar>
              <w:top w:w="50" w:type="dxa"/>
              <w:left w:w="80" w:type="dxa"/>
              <w:bottom w:w="50" w:type="dxa"/>
              <w:right w:w="80" w:type="dxa"/>
            </w:tcMar>
            <w:vAlign w:val="center"/>
          </w:tcPr>
          <w:p w14:paraId="13748A98" w14:textId="77777777" w:rsidR="001352B5" w:rsidRDefault="00FA39E8">
            <w:pPr>
              <w:spacing w:after="0" w:line="240" w:lineRule="auto"/>
            </w:pPr>
            <w:r>
              <w:rPr>
                <w:sz w:val="15"/>
              </w:rPr>
              <w:t>29 May 2025</w:t>
            </w:r>
          </w:p>
        </w:tc>
        <w:tc>
          <w:tcPr>
            <w:tcW w:w="1361" w:type="dxa"/>
            <w:shd w:val="clear" w:color="auto" w:fill="F2F5FA"/>
            <w:tcMar>
              <w:top w:w="50" w:type="dxa"/>
              <w:left w:w="80" w:type="dxa"/>
              <w:bottom w:w="50" w:type="dxa"/>
              <w:right w:w="80" w:type="dxa"/>
            </w:tcMar>
            <w:vAlign w:val="center"/>
          </w:tcPr>
          <w:p w14:paraId="78F593DA"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0035F99A"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31B52F89" w14:textId="77777777" w:rsidR="001352B5" w:rsidRDefault="00FA39E8">
            <w:pPr>
              <w:spacing w:after="0" w:line="240" w:lineRule="auto"/>
            </w:pPr>
            <w:r>
              <w:rPr>
                <w:sz w:val="15"/>
              </w:rPr>
              <w:t>Kenaikan Yesus Kristus</w:t>
            </w:r>
          </w:p>
        </w:tc>
      </w:tr>
      <w:tr w:rsidR="001352B5" w14:paraId="026A1B14" w14:textId="77777777">
        <w:trPr>
          <w:cantSplit/>
          <w:jc w:val="center"/>
        </w:trPr>
        <w:tc>
          <w:tcPr>
            <w:tcW w:w="1361" w:type="dxa"/>
            <w:tcMar>
              <w:top w:w="50" w:type="dxa"/>
              <w:left w:w="80" w:type="dxa"/>
              <w:bottom w:w="50" w:type="dxa"/>
              <w:right w:w="80" w:type="dxa"/>
            </w:tcMar>
            <w:vAlign w:val="center"/>
          </w:tcPr>
          <w:p w14:paraId="4401A2DD" w14:textId="77777777" w:rsidR="001352B5" w:rsidRDefault="00FA39E8">
            <w:pPr>
              <w:spacing w:after="0" w:line="240" w:lineRule="auto"/>
            </w:pPr>
            <w:r>
              <w:rPr>
                <w:sz w:val="15"/>
              </w:rPr>
              <w:t>30 May 2025</w:t>
            </w:r>
          </w:p>
        </w:tc>
        <w:tc>
          <w:tcPr>
            <w:tcW w:w="1361" w:type="dxa"/>
            <w:tcMar>
              <w:top w:w="50" w:type="dxa"/>
              <w:left w:w="80" w:type="dxa"/>
              <w:bottom w:w="50" w:type="dxa"/>
              <w:right w:w="80" w:type="dxa"/>
            </w:tcMar>
            <w:vAlign w:val="center"/>
          </w:tcPr>
          <w:p w14:paraId="0DD1CE02"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44D8CE69"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4C736803" w14:textId="77777777" w:rsidR="001352B5" w:rsidRDefault="00FA39E8">
            <w:pPr>
              <w:spacing w:after="0" w:line="240" w:lineRule="auto"/>
            </w:pPr>
            <w:r>
              <w:rPr>
                <w:sz w:val="15"/>
              </w:rPr>
              <w:t>Cuti bersama Kenaikan Yesus Kristus</w:t>
            </w:r>
          </w:p>
        </w:tc>
      </w:tr>
      <w:tr w:rsidR="001352B5" w14:paraId="17E6881B" w14:textId="77777777">
        <w:trPr>
          <w:cantSplit/>
          <w:jc w:val="center"/>
        </w:trPr>
        <w:tc>
          <w:tcPr>
            <w:tcW w:w="1361" w:type="dxa"/>
            <w:shd w:val="clear" w:color="auto" w:fill="F2F5FA"/>
            <w:tcMar>
              <w:top w:w="50" w:type="dxa"/>
              <w:left w:w="80" w:type="dxa"/>
              <w:bottom w:w="50" w:type="dxa"/>
              <w:right w:w="80" w:type="dxa"/>
            </w:tcMar>
            <w:vAlign w:val="center"/>
          </w:tcPr>
          <w:p w14:paraId="3B9D7587" w14:textId="77777777" w:rsidR="001352B5" w:rsidRDefault="00FA39E8">
            <w:pPr>
              <w:spacing w:after="0" w:line="240" w:lineRule="auto"/>
            </w:pPr>
            <w:r>
              <w:rPr>
                <w:sz w:val="15"/>
              </w:rPr>
              <w:t>01 Jun 2025</w:t>
            </w:r>
          </w:p>
        </w:tc>
        <w:tc>
          <w:tcPr>
            <w:tcW w:w="1361" w:type="dxa"/>
            <w:shd w:val="clear" w:color="auto" w:fill="F2F5FA"/>
            <w:tcMar>
              <w:top w:w="50" w:type="dxa"/>
              <w:left w:w="80" w:type="dxa"/>
              <w:bottom w:w="50" w:type="dxa"/>
              <w:right w:w="80" w:type="dxa"/>
            </w:tcMar>
            <w:vAlign w:val="center"/>
          </w:tcPr>
          <w:p w14:paraId="22B29CC8" w14:textId="77777777" w:rsidR="001352B5" w:rsidRDefault="00FA39E8">
            <w:pPr>
              <w:spacing w:after="0" w:line="240" w:lineRule="auto"/>
            </w:pPr>
            <w:r>
              <w:rPr>
                <w:sz w:val="15"/>
              </w:rPr>
              <w:t>Sunday</w:t>
            </w:r>
          </w:p>
        </w:tc>
        <w:tc>
          <w:tcPr>
            <w:tcW w:w="1587" w:type="dxa"/>
            <w:shd w:val="clear" w:color="auto" w:fill="F2F5FA"/>
            <w:tcMar>
              <w:top w:w="50" w:type="dxa"/>
              <w:left w:w="80" w:type="dxa"/>
              <w:bottom w:w="50" w:type="dxa"/>
              <w:right w:w="80" w:type="dxa"/>
            </w:tcMar>
            <w:vAlign w:val="center"/>
          </w:tcPr>
          <w:p w14:paraId="39355BE1"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4F129B8E" w14:textId="77777777" w:rsidR="001352B5" w:rsidRDefault="00FA39E8">
            <w:pPr>
              <w:spacing w:after="0" w:line="240" w:lineRule="auto"/>
            </w:pPr>
            <w:r>
              <w:rPr>
                <w:sz w:val="15"/>
              </w:rPr>
              <w:t>Hari Lahir Pancasila</w:t>
            </w:r>
          </w:p>
        </w:tc>
      </w:tr>
      <w:tr w:rsidR="001352B5" w14:paraId="310524A6" w14:textId="77777777">
        <w:trPr>
          <w:cantSplit/>
          <w:jc w:val="center"/>
        </w:trPr>
        <w:tc>
          <w:tcPr>
            <w:tcW w:w="1361" w:type="dxa"/>
            <w:tcMar>
              <w:top w:w="50" w:type="dxa"/>
              <w:left w:w="80" w:type="dxa"/>
              <w:bottom w:w="50" w:type="dxa"/>
              <w:right w:w="80" w:type="dxa"/>
            </w:tcMar>
            <w:vAlign w:val="center"/>
          </w:tcPr>
          <w:p w14:paraId="02002E68" w14:textId="77777777" w:rsidR="001352B5" w:rsidRDefault="00FA39E8">
            <w:pPr>
              <w:spacing w:after="0" w:line="240" w:lineRule="auto"/>
            </w:pPr>
            <w:r>
              <w:rPr>
                <w:sz w:val="15"/>
              </w:rPr>
              <w:t>06 Jun 2025</w:t>
            </w:r>
          </w:p>
        </w:tc>
        <w:tc>
          <w:tcPr>
            <w:tcW w:w="1361" w:type="dxa"/>
            <w:tcMar>
              <w:top w:w="50" w:type="dxa"/>
              <w:left w:w="80" w:type="dxa"/>
              <w:bottom w:w="50" w:type="dxa"/>
              <w:right w:w="80" w:type="dxa"/>
            </w:tcMar>
            <w:vAlign w:val="center"/>
          </w:tcPr>
          <w:p w14:paraId="5C0100E7"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2D8C95CF"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055BE24C" w14:textId="77777777" w:rsidR="001352B5" w:rsidRDefault="00FA39E8">
            <w:pPr>
              <w:spacing w:after="0" w:line="240" w:lineRule="auto"/>
            </w:pPr>
            <w:r>
              <w:rPr>
                <w:sz w:val="15"/>
              </w:rPr>
              <w:t>Idul Adha 1446 H</w:t>
            </w:r>
          </w:p>
        </w:tc>
      </w:tr>
      <w:tr w:rsidR="001352B5" w14:paraId="0FDB2BE8" w14:textId="77777777">
        <w:trPr>
          <w:cantSplit/>
          <w:jc w:val="center"/>
        </w:trPr>
        <w:tc>
          <w:tcPr>
            <w:tcW w:w="1361" w:type="dxa"/>
            <w:shd w:val="clear" w:color="auto" w:fill="F2F5FA"/>
            <w:tcMar>
              <w:top w:w="50" w:type="dxa"/>
              <w:left w:w="80" w:type="dxa"/>
              <w:bottom w:w="50" w:type="dxa"/>
              <w:right w:w="80" w:type="dxa"/>
            </w:tcMar>
            <w:vAlign w:val="center"/>
          </w:tcPr>
          <w:p w14:paraId="2D5BC022" w14:textId="77777777" w:rsidR="001352B5" w:rsidRDefault="00FA39E8">
            <w:pPr>
              <w:spacing w:after="0" w:line="240" w:lineRule="auto"/>
            </w:pPr>
            <w:r>
              <w:rPr>
                <w:sz w:val="15"/>
              </w:rPr>
              <w:t>09 Jun 2025</w:t>
            </w:r>
          </w:p>
        </w:tc>
        <w:tc>
          <w:tcPr>
            <w:tcW w:w="1361" w:type="dxa"/>
            <w:shd w:val="clear" w:color="auto" w:fill="F2F5FA"/>
            <w:tcMar>
              <w:top w:w="50" w:type="dxa"/>
              <w:left w:w="80" w:type="dxa"/>
              <w:bottom w:w="50" w:type="dxa"/>
              <w:right w:w="80" w:type="dxa"/>
            </w:tcMar>
            <w:vAlign w:val="center"/>
          </w:tcPr>
          <w:p w14:paraId="33E6AB4C"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33465F5F"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2DC59468" w14:textId="77777777" w:rsidR="001352B5" w:rsidRDefault="00FA39E8">
            <w:pPr>
              <w:spacing w:after="0" w:line="240" w:lineRule="auto"/>
            </w:pPr>
            <w:r>
              <w:rPr>
                <w:sz w:val="15"/>
              </w:rPr>
              <w:t>Cuti bersama Idul Adha 1446 H</w:t>
            </w:r>
          </w:p>
        </w:tc>
      </w:tr>
      <w:tr w:rsidR="001352B5" w14:paraId="592097D7" w14:textId="77777777">
        <w:trPr>
          <w:cantSplit/>
          <w:jc w:val="center"/>
        </w:trPr>
        <w:tc>
          <w:tcPr>
            <w:tcW w:w="1361" w:type="dxa"/>
            <w:tcMar>
              <w:top w:w="50" w:type="dxa"/>
              <w:left w:w="80" w:type="dxa"/>
              <w:bottom w:w="50" w:type="dxa"/>
              <w:right w:w="80" w:type="dxa"/>
            </w:tcMar>
            <w:vAlign w:val="center"/>
          </w:tcPr>
          <w:p w14:paraId="663019C1" w14:textId="77777777" w:rsidR="001352B5" w:rsidRDefault="00FA39E8">
            <w:pPr>
              <w:spacing w:after="0" w:line="240" w:lineRule="auto"/>
            </w:pPr>
            <w:r>
              <w:rPr>
                <w:sz w:val="15"/>
              </w:rPr>
              <w:t>27 Jun 2025</w:t>
            </w:r>
          </w:p>
        </w:tc>
        <w:tc>
          <w:tcPr>
            <w:tcW w:w="1361" w:type="dxa"/>
            <w:tcMar>
              <w:top w:w="50" w:type="dxa"/>
              <w:left w:w="80" w:type="dxa"/>
              <w:bottom w:w="50" w:type="dxa"/>
              <w:right w:w="80" w:type="dxa"/>
            </w:tcMar>
            <w:vAlign w:val="center"/>
          </w:tcPr>
          <w:p w14:paraId="5E58DCF9"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122230D3"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4B7C580" w14:textId="77777777" w:rsidR="001352B5" w:rsidRDefault="00FA39E8">
            <w:pPr>
              <w:spacing w:after="0" w:line="240" w:lineRule="auto"/>
            </w:pPr>
            <w:r>
              <w:rPr>
                <w:sz w:val="15"/>
              </w:rPr>
              <w:t>1 Muharam Tahun Baru Islam 1447 H</w:t>
            </w:r>
          </w:p>
        </w:tc>
      </w:tr>
      <w:tr w:rsidR="001352B5" w14:paraId="794A946A" w14:textId="77777777">
        <w:trPr>
          <w:cantSplit/>
          <w:jc w:val="center"/>
        </w:trPr>
        <w:tc>
          <w:tcPr>
            <w:tcW w:w="1361" w:type="dxa"/>
            <w:shd w:val="clear" w:color="auto" w:fill="F2F5FA"/>
            <w:tcMar>
              <w:top w:w="50" w:type="dxa"/>
              <w:left w:w="80" w:type="dxa"/>
              <w:bottom w:w="50" w:type="dxa"/>
              <w:right w:w="80" w:type="dxa"/>
            </w:tcMar>
            <w:vAlign w:val="center"/>
          </w:tcPr>
          <w:p w14:paraId="526DF2DD" w14:textId="77777777" w:rsidR="001352B5" w:rsidRDefault="00FA39E8">
            <w:pPr>
              <w:spacing w:after="0" w:line="240" w:lineRule="auto"/>
            </w:pPr>
            <w:r>
              <w:rPr>
                <w:sz w:val="15"/>
              </w:rPr>
              <w:t>17 Aug 2025</w:t>
            </w:r>
          </w:p>
        </w:tc>
        <w:tc>
          <w:tcPr>
            <w:tcW w:w="1361" w:type="dxa"/>
            <w:shd w:val="clear" w:color="auto" w:fill="F2F5FA"/>
            <w:tcMar>
              <w:top w:w="50" w:type="dxa"/>
              <w:left w:w="80" w:type="dxa"/>
              <w:bottom w:w="50" w:type="dxa"/>
              <w:right w:w="80" w:type="dxa"/>
            </w:tcMar>
            <w:vAlign w:val="center"/>
          </w:tcPr>
          <w:p w14:paraId="5F0AE75E" w14:textId="77777777" w:rsidR="001352B5" w:rsidRDefault="00FA39E8">
            <w:pPr>
              <w:spacing w:after="0" w:line="240" w:lineRule="auto"/>
            </w:pPr>
            <w:r>
              <w:rPr>
                <w:sz w:val="15"/>
              </w:rPr>
              <w:t>Sunday</w:t>
            </w:r>
          </w:p>
        </w:tc>
        <w:tc>
          <w:tcPr>
            <w:tcW w:w="1587" w:type="dxa"/>
            <w:shd w:val="clear" w:color="auto" w:fill="F2F5FA"/>
            <w:tcMar>
              <w:top w:w="50" w:type="dxa"/>
              <w:left w:w="80" w:type="dxa"/>
              <w:bottom w:w="50" w:type="dxa"/>
              <w:right w:w="80" w:type="dxa"/>
            </w:tcMar>
            <w:vAlign w:val="center"/>
          </w:tcPr>
          <w:p w14:paraId="405AEE3F"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7B72AC58" w14:textId="77777777" w:rsidR="001352B5" w:rsidRDefault="00FA39E8">
            <w:pPr>
              <w:spacing w:after="0" w:line="240" w:lineRule="auto"/>
            </w:pPr>
            <w:r>
              <w:rPr>
                <w:sz w:val="15"/>
              </w:rPr>
              <w:t>Proklamasi Kemerdekaan</w:t>
            </w:r>
          </w:p>
        </w:tc>
      </w:tr>
      <w:tr w:rsidR="001352B5" w14:paraId="19C88F15" w14:textId="77777777">
        <w:trPr>
          <w:cantSplit/>
          <w:jc w:val="center"/>
        </w:trPr>
        <w:tc>
          <w:tcPr>
            <w:tcW w:w="1361" w:type="dxa"/>
            <w:tcMar>
              <w:top w:w="50" w:type="dxa"/>
              <w:left w:w="80" w:type="dxa"/>
              <w:bottom w:w="50" w:type="dxa"/>
              <w:right w:w="80" w:type="dxa"/>
            </w:tcMar>
            <w:vAlign w:val="center"/>
          </w:tcPr>
          <w:p w14:paraId="3D2CAECE" w14:textId="77777777" w:rsidR="001352B5" w:rsidRDefault="00FA39E8">
            <w:pPr>
              <w:spacing w:after="0" w:line="240" w:lineRule="auto"/>
            </w:pPr>
            <w:r>
              <w:rPr>
                <w:sz w:val="15"/>
              </w:rPr>
              <w:t>05 Sep 2025</w:t>
            </w:r>
          </w:p>
        </w:tc>
        <w:tc>
          <w:tcPr>
            <w:tcW w:w="1361" w:type="dxa"/>
            <w:tcMar>
              <w:top w:w="50" w:type="dxa"/>
              <w:left w:w="80" w:type="dxa"/>
              <w:bottom w:w="50" w:type="dxa"/>
              <w:right w:w="80" w:type="dxa"/>
            </w:tcMar>
            <w:vAlign w:val="center"/>
          </w:tcPr>
          <w:p w14:paraId="763AD7E5"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4A795BD6"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2CC4ED18" w14:textId="77777777" w:rsidR="001352B5" w:rsidRDefault="00FA39E8">
            <w:pPr>
              <w:spacing w:after="0" w:line="240" w:lineRule="auto"/>
            </w:pPr>
            <w:r>
              <w:rPr>
                <w:sz w:val="15"/>
              </w:rPr>
              <w:t>Maulid Nabi Muhammad SAW</w:t>
            </w:r>
          </w:p>
        </w:tc>
      </w:tr>
      <w:tr w:rsidR="001352B5" w14:paraId="777A74FE" w14:textId="77777777">
        <w:trPr>
          <w:cantSplit/>
          <w:jc w:val="center"/>
        </w:trPr>
        <w:tc>
          <w:tcPr>
            <w:tcW w:w="1361" w:type="dxa"/>
            <w:shd w:val="clear" w:color="auto" w:fill="F2F5FA"/>
            <w:tcMar>
              <w:top w:w="50" w:type="dxa"/>
              <w:left w:w="80" w:type="dxa"/>
              <w:bottom w:w="50" w:type="dxa"/>
              <w:right w:w="80" w:type="dxa"/>
            </w:tcMar>
            <w:vAlign w:val="center"/>
          </w:tcPr>
          <w:p w14:paraId="3E25D88B" w14:textId="77777777" w:rsidR="001352B5" w:rsidRDefault="00FA39E8">
            <w:pPr>
              <w:spacing w:after="0" w:line="240" w:lineRule="auto"/>
            </w:pPr>
            <w:r>
              <w:rPr>
                <w:sz w:val="15"/>
              </w:rPr>
              <w:t>25 Dec 2025</w:t>
            </w:r>
          </w:p>
        </w:tc>
        <w:tc>
          <w:tcPr>
            <w:tcW w:w="1361" w:type="dxa"/>
            <w:shd w:val="clear" w:color="auto" w:fill="F2F5FA"/>
            <w:tcMar>
              <w:top w:w="50" w:type="dxa"/>
              <w:left w:w="80" w:type="dxa"/>
              <w:bottom w:w="50" w:type="dxa"/>
              <w:right w:w="80" w:type="dxa"/>
            </w:tcMar>
            <w:vAlign w:val="center"/>
          </w:tcPr>
          <w:p w14:paraId="4CF12403"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59FF66EC"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361C51CA" w14:textId="77777777" w:rsidR="001352B5" w:rsidRDefault="00FA39E8">
            <w:pPr>
              <w:spacing w:after="0" w:line="240" w:lineRule="auto"/>
            </w:pPr>
            <w:r>
              <w:rPr>
                <w:sz w:val="15"/>
              </w:rPr>
              <w:t>Kelahiran Yesus Kristus</w:t>
            </w:r>
          </w:p>
        </w:tc>
      </w:tr>
      <w:tr w:rsidR="001352B5" w14:paraId="14B29CC8" w14:textId="77777777">
        <w:trPr>
          <w:cantSplit/>
          <w:jc w:val="center"/>
        </w:trPr>
        <w:tc>
          <w:tcPr>
            <w:tcW w:w="1361" w:type="dxa"/>
            <w:tcMar>
              <w:top w:w="50" w:type="dxa"/>
              <w:left w:w="80" w:type="dxa"/>
              <w:bottom w:w="50" w:type="dxa"/>
              <w:right w:w="80" w:type="dxa"/>
            </w:tcMar>
            <w:vAlign w:val="center"/>
          </w:tcPr>
          <w:p w14:paraId="2FE72079" w14:textId="77777777" w:rsidR="001352B5" w:rsidRDefault="00FA39E8">
            <w:pPr>
              <w:spacing w:after="0" w:line="240" w:lineRule="auto"/>
            </w:pPr>
            <w:r>
              <w:rPr>
                <w:sz w:val="15"/>
              </w:rPr>
              <w:t>26 Dec 2025</w:t>
            </w:r>
          </w:p>
        </w:tc>
        <w:tc>
          <w:tcPr>
            <w:tcW w:w="1361" w:type="dxa"/>
            <w:tcMar>
              <w:top w:w="50" w:type="dxa"/>
              <w:left w:w="80" w:type="dxa"/>
              <w:bottom w:w="50" w:type="dxa"/>
              <w:right w:w="80" w:type="dxa"/>
            </w:tcMar>
            <w:vAlign w:val="center"/>
          </w:tcPr>
          <w:p w14:paraId="50D58085"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29B061DC"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6EA6EBD7" w14:textId="77777777" w:rsidR="001352B5" w:rsidRDefault="00FA39E8">
            <w:pPr>
              <w:spacing w:after="0" w:line="240" w:lineRule="auto"/>
            </w:pPr>
            <w:r>
              <w:rPr>
                <w:sz w:val="15"/>
              </w:rPr>
              <w:t>Cuti bersama Kelahiran Yesus Kristus</w:t>
            </w:r>
          </w:p>
        </w:tc>
      </w:tr>
    </w:tbl>
    <w:p w14:paraId="233559EF" w14:textId="77777777" w:rsidR="001352B5" w:rsidRDefault="00FA39E8">
      <w:pPr>
        <w:pStyle w:val="Heading2"/>
        <w:pageBreakBefore/>
      </w:pPr>
      <w:bookmarkStart w:id="108" w:name="_Toc243350265"/>
      <w:r>
        <w:lastRenderedPageBreak/>
        <w:t>A.2 2026</w:t>
      </w:r>
      <w:bookmarkEnd w:id="108"/>
    </w:p>
    <w:p w14:paraId="50C7DEEB" w14:textId="77777777" w:rsidR="001352B5" w:rsidRDefault="00FA39E8">
      <w:pPr>
        <w:keepNext/>
        <w:spacing w:before="80" w:after="60"/>
        <w:jc w:val="center"/>
      </w:pPr>
      <w:r>
        <w:rPr>
          <w:i/>
          <w:color w:val="595959"/>
          <w:sz w:val="17"/>
        </w:rPr>
        <w:t>Table 79 - Indonesian holidays and joint leave - 2026</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1361"/>
        <w:gridCol w:w="1587"/>
        <w:gridCol w:w="5329"/>
      </w:tblGrid>
      <w:tr w:rsidR="001352B5" w14:paraId="5F404745" w14:textId="77777777">
        <w:trPr>
          <w:cantSplit/>
          <w:tblHeader/>
          <w:jc w:val="center"/>
        </w:trPr>
        <w:tc>
          <w:tcPr>
            <w:tcW w:w="1361" w:type="dxa"/>
            <w:shd w:val="clear" w:color="auto" w:fill="1F3864"/>
            <w:tcMar>
              <w:top w:w="50" w:type="dxa"/>
              <w:left w:w="80" w:type="dxa"/>
              <w:bottom w:w="50" w:type="dxa"/>
              <w:right w:w="80" w:type="dxa"/>
            </w:tcMar>
            <w:vAlign w:val="center"/>
          </w:tcPr>
          <w:p w14:paraId="1EBFC6F3" w14:textId="77777777" w:rsidR="001352B5" w:rsidRDefault="00FA39E8">
            <w:pPr>
              <w:spacing w:after="0" w:line="240" w:lineRule="auto"/>
            </w:pPr>
            <w:r>
              <w:rPr>
                <w:b/>
                <w:color w:val="FFFFFF"/>
                <w:sz w:val="15"/>
              </w:rPr>
              <w:t>Date</w:t>
            </w:r>
          </w:p>
        </w:tc>
        <w:tc>
          <w:tcPr>
            <w:tcW w:w="1361" w:type="dxa"/>
            <w:shd w:val="clear" w:color="auto" w:fill="1F3864"/>
            <w:tcMar>
              <w:top w:w="50" w:type="dxa"/>
              <w:left w:w="80" w:type="dxa"/>
              <w:bottom w:w="50" w:type="dxa"/>
              <w:right w:w="80" w:type="dxa"/>
            </w:tcMar>
            <w:vAlign w:val="center"/>
          </w:tcPr>
          <w:p w14:paraId="3E400922" w14:textId="77777777" w:rsidR="001352B5" w:rsidRDefault="00FA39E8">
            <w:pPr>
              <w:spacing w:after="0" w:line="240" w:lineRule="auto"/>
            </w:pPr>
            <w:r>
              <w:rPr>
                <w:b/>
                <w:color w:val="FFFFFF"/>
                <w:sz w:val="15"/>
              </w:rPr>
              <w:t>Day</w:t>
            </w:r>
          </w:p>
        </w:tc>
        <w:tc>
          <w:tcPr>
            <w:tcW w:w="1587" w:type="dxa"/>
            <w:shd w:val="clear" w:color="auto" w:fill="1F3864"/>
            <w:tcMar>
              <w:top w:w="50" w:type="dxa"/>
              <w:left w:w="80" w:type="dxa"/>
              <w:bottom w:w="50" w:type="dxa"/>
              <w:right w:w="80" w:type="dxa"/>
            </w:tcMar>
            <w:vAlign w:val="center"/>
          </w:tcPr>
          <w:p w14:paraId="39AB2150" w14:textId="77777777" w:rsidR="001352B5" w:rsidRDefault="00FA39E8">
            <w:pPr>
              <w:spacing w:after="0" w:line="240" w:lineRule="auto"/>
            </w:pPr>
            <w:r>
              <w:rPr>
                <w:b/>
                <w:color w:val="FFFFFF"/>
                <w:sz w:val="15"/>
              </w:rPr>
              <w:t>Type</w:t>
            </w:r>
          </w:p>
        </w:tc>
        <w:tc>
          <w:tcPr>
            <w:tcW w:w="5329" w:type="dxa"/>
            <w:shd w:val="clear" w:color="auto" w:fill="1F3864"/>
            <w:tcMar>
              <w:top w:w="50" w:type="dxa"/>
              <w:left w:w="80" w:type="dxa"/>
              <w:bottom w:w="50" w:type="dxa"/>
              <w:right w:w="80" w:type="dxa"/>
            </w:tcMar>
            <w:vAlign w:val="center"/>
          </w:tcPr>
          <w:p w14:paraId="7529CA3C" w14:textId="77777777" w:rsidR="001352B5" w:rsidRDefault="00FA39E8">
            <w:pPr>
              <w:spacing w:after="0" w:line="240" w:lineRule="auto"/>
            </w:pPr>
            <w:r>
              <w:rPr>
                <w:b/>
                <w:color w:val="FFFFFF"/>
                <w:sz w:val="15"/>
              </w:rPr>
              <w:t>Holiday</w:t>
            </w:r>
          </w:p>
        </w:tc>
      </w:tr>
      <w:tr w:rsidR="001352B5" w14:paraId="45436D40" w14:textId="77777777">
        <w:trPr>
          <w:cantSplit/>
          <w:jc w:val="center"/>
        </w:trPr>
        <w:tc>
          <w:tcPr>
            <w:tcW w:w="1361" w:type="dxa"/>
            <w:tcMar>
              <w:top w:w="50" w:type="dxa"/>
              <w:left w:w="80" w:type="dxa"/>
              <w:bottom w:w="50" w:type="dxa"/>
              <w:right w:w="80" w:type="dxa"/>
            </w:tcMar>
            <w:vAlign w:val="center"/>
          </w:tcPr>
          <w:p w14:paraId="3FFB1C6D" w14:textId="77777777" w:rsidR="001352B5" w:rsidRDefault="00FA39E8">
            <w:pPr>
              <w:spacing w:after="0" w:line="240" w:lineRule="auto"/>
            </w:pPr>
            <w:r>
              <w:rPr>
                <w:sz w:val="15"/>
              </w:rPr>
              <w:t>01 Jan 2026</w:t>
            </w:r>
          </w:p>
        </w:tc>
        <w:tc>
          <w:tcPr>
            <w:tcW w:w="1361" w:type="dxa"/>
            <w:tcMar>
              <w:top w:w="50" w:type="dxa"/>
              <w:left w:w="80" w:type="dxa"/>
              <w:bottom w:w="50" w:type="dxa"/>
              <w:right w:w="80" w:type="dxa"/>
            </w:tcMar>
            <w:vAlign w:val="center"/>
          </w:tcPr>
          <w:p w14:paraId="1F7E4CD4"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4B562294"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2795F22" w14:textId="77777777" w:rsidR="001352B5" w:rsidRDefault="00FA39E8">
            <w:pPr>
              <w:spacing w:after="0" w:line="240" w:lineRule="auto"/>
            </w:pPr>
            <w:r>
              <w:rPr>
                <w:sz w:val="15"/>
              </w:rPr>
              <w:t>Tahun Baru 2026 Masehi</w:t>
            </w:r>
          </w:p>
        </w:tc>
      </w:tr>
      <w:tr w:rsidR="001352B5" w14:paraId="24D5BB4A" w14:textId="77777777">
        <w:trPr>
          <w:cantSplit/>
          <w:jc w:val="center"/>
        </w:trPr>
        <w:tc>
          <w:tcPr>
            <w:tcW w:w="1361" w:type="dxa"/>
            <w:shd w:val="clear" w:color="auto" w:fill="F2F5FA"/>
            <w:tcMar>
              <w:top w:w="50" w:type="dxa"/>
              <w:left w:w="80" w:type="dxa"/>
              <w:bottom w:w="50" w:type="dxa"/>
              <w:right w:w="80" w:type="dxa"/>
            </w:tcMar>
            <w:vAlign w:val="center"/>
          </w:tcPr>
          <w:p w14:paraId="46C2F82E" w14:textId="77777777" w:rsidR="001352B5" w:rsidRDefault="00FA39E8">
            <w:pPr>
              <w:spacing w:after="0" w:line="240" w:lineRule="auto"/>
            </w:pPr>
            <w:r>
              <w:rPr>
                <w:sz w:val="15"/>
              </w:rPr>
              <w:t>16 Jan 2026</w:t>
            </w:r>
          </w:p>
        </w:tc>
        <w:tc>
          <w:tcPr>
            <w:tcW w:w="1361" w:type="dxa"/>
            <w:shd w:val="clear" w:color="auto" w:fill="F2F5FA"/>
            <w:tcMar>
              <w:top w:w="50" w:type="dxa"/>
              <w:left w:w="80" w:type="dxa"/>
              <w:bottom w:w="50" w:type="dxa"/>
              <w:right w:w="80" w:type="dxa"/>
            </w:tcMar>
            <w:vAlign w:val="center"/>
          </w:tcPr>
          <w:p w14:paraId="40B7E4F0"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69D69810"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68948596" w14:textId="77777777" w:rsidR="001352B5" w:rsidRDefault="00FA39E8">
            <w:pPr>
              <w:spacing w:after="0" w:line="240" w:lineRule="auto"/>
            </w:pPr>
            <w:r>
              <w:rPr>
                <w:sz w:val="15"/>
              </w:rPr>
              <w:t>Isra Mikraj Nabi Muhammad SAW</w:t>
            </w:r>
          </w:p>
        </w:tc>
      </w:tr>
      <w:tr w:rsidR="001352B5" w14:paraId="2E610449" w14:textId="77777777">
        <w:trPr>
          <w:cantSplit/>
          <w:jc w:val="center"/>
        </w:trPr>
        <w:tc>
          <w:tcPr>
            <w:tcW w:w="1361" w:type="dxa"/>
            <w:tcMar>
              <w:top w:w="50" w:type="dxa"/>
              <w:left w:w="80" w:type="dxa"/>
              <w:bottom w:w="50" w:type="dxa"/>
              <w:right w:w="80" w:type="dxa"/>
            </w:tcMar>
            <w:vAlign w:val="center"/>
          </w:tcPr>
          <w:p w14:paraId="367EB9A9" w14:textId="77777777" w:rsidR="001352B5" w:rsidRDefault="00FA39E8">
            <w:pPr>
              <w:spacing w:after="0" w:line="240" w:lineRule="auto"/>
            </w:pPr>
            <w:r>
              <w:rPr>
                <w:sz w:val="15"/>
              </w:rPr>
              <w:t>16 Feb 2026</w:t>
            </w:r>
          </w:p>
        </w:tc>
        <w:tc>
          <w:tcPr>
            <w:tcW w:w="1361" w:type="dxa"/>
            <w:tcMar>
              <w:top w:w="50" w:type="dxa"/>
              <w:left w:w="80" w:type="dxa"/>
              <w:bottom w:w="50" w:type="dxa"/>
              <w:right w:w="80" w:type="dxa"/>
            </w:tcMar>
            <w:vAlign w:val="center"/>
          </w:tcPr>
          <w:p w14:paraId="36A54F94" w14:textId="77777777" w:rsidR="001352B5" w:rsidRDefault="00FA39E8">
            <w:pPr>
              <w:spacing w:after="0" w:line="240" w:lineRule="auto"/>
            </w:pPr>
            <w:r>
              <w:rPr>
                <w:sz w:val="15"/>
              </w:rPr>
              <w:t>Monday</w:t>
            </w:r>
          </w:p>
        </w:tc>
        <w:tc>
          <w:tcPr>
            <w:tcW w:w="1587" w:type="dxa"/>
            <w:tcMar>
              <w:top w:w="50" w:type="dxa"/>
              <w:left w:w="80" w:type="dxa"/>
              <w:bottom w:w="50" w:type="dxa"/>
              <w:right w:w="80" w:type="dxa"/>
            </w:tcMar>
            <w:vAlign w:val="center"/>
          </w:tcPr>
          <w:p w14:paraId="7EEAA9AB"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0B7BFB36" w14:textId="77777777" w:rsidR="001352B5" w:rsidRDefault="00FA39E8">
            <w:pPr>
              <w:spacing w:after="0" w:line="240" w:lineRule="auto"/>
            </w:pPr>
            <w:r>
              <w:rPr>
                <w:sz w:val="15"/>
              </w:rPr>
              <w:t>Cuti bersama Tahun Baru Imlek 2577 Kongzili</w:t>
            </w:r>
          </w:p>
        </w:tc>
      </w:tr>
      <w:tr w:rsidR="001352B5" w14:paraId="0F70A881" w14:textId="77777777">
        <w:trPr>
          <w:cantSplit/>
          <w:jc w:val="center"/>
        </w:trPr>
        <w:tc>
          <w:tcPr>
            <w:tcW w:w="1361" w:type="dxa"/>
            <w:shd w:val="clear" w:color="auto" w:fill="F2F5FA"/>
            <w:tcMar>
              <w:top w:w="50" w:type="dxa"/>
              <w:left w:w="80" w:type="dxa"/>
              <w:bottom w:w="50" w:type="dxa"/>
              <w:right w:w="80" w:type="dxa"/>
            </w:tcMar>
            <w:vAlign w:val="center"/>
          </w:tcPr>
          <w:p w14:paraId="5AEE2ACD" w14:textId="77777777" w:rsidR="001352B5" w:rsidRDefault="00FA39E8">
            <w:pPr>
              <w:spacing w:after="0" w:line="240" w:lineRule="auto"/>
            </w:pPr>
            <w:r>
              <w:rPr>
                <w:sz w:val="15"/>
              </w:rPr>
              <w:t>17 Feb 2026</w:t>
            </w:r>
          </w:p>
        </w:tc>
        <w:tc>
          <w:tcPr>
            <w:tcW w:w="1361" w:type="dxa"/>
            <w:shd w:val="clear" w:color="auto" w:fill="F2F5FA"/>
            <w:tcMar>
              <w:top w:w="50" w:type="dxa"/>
              <w:left w:w="80" w:type="dxa"/>
              <w:bottom w:w="50" w:type="dxa"/>
              <w:right w:w="80" w:type="dxa"/>
            </w:tcMar>
            <w:vAlign w:val="center"/>
          </w:tcPr>
          <w:p w14:paraId="7DECE2D8" w14:textId="77777777" w:rsidR="001352B5" w:rsidRDefault="00FA39E8">
            <w:pPr>
              <w:spacing w:after="0" w:line="240" w:lineRule="auto"/>
            </w:pPr>
            <w:r>
              <w:rPr>
                <w:sz w:val="15"/>
              </w:rPr>
              <w:t>Tuesday</w:t>
            </w:r>
          </w:p>
        </w:tc>
        <w:tc>
          <w:tcPr>
            <w:tcW w:w="1587" w:type="dxa"/>
            <w:shd w:val="clear" w:color="auto" w:fill="F2F5FA"/>
            <w:tcMar>
              <w:top w:w="50" w:type="dxa"/>
              <w:left w:w="80" w:type="dxa"/>
              <w:bottom w:w="50" w:type="dxa"/>
              <w:right w:w="80" w:type="dxa"/>
            </w:tcMar>
            <w:vAlign w:val="center"/>
          </w:tcPr>
          <w:p w14:paraId="03C779A6"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16928E7A" w14:textId="77777777" w:rsidR="001352B5" w:rsidRDefault="00FA39E8">
            <w:pPr>
              <w:spacing w:after="0" w:line="240" w:lineRule="auto"/>
            </w:pPr>
            <w:r>
              <w:rPr>
                <w:sz w:val="15"/>
              </w:rPr>
              <w:t>Tahun Baru Imlek 2577 Kongzili</w:t>
            </w:r>
          </w:p>
        </w:tc>
      </w:tr>
      <w:tr w:rsidR="001352B5" w14:paraId="6955EF83" w14:textId="77777777">
        <w:trPr>
          <w:cantSplit/>
          <w:jc w:val="center"/>
        </w:trPr>
        <w:tc>
          <w:tcPr>
            <w:tcW w:w="1361" w:type="dxa"/>
            <w:tcMar>
              <w:top w:w="50" w:type="dxa"/>
              <w:left w:w="80" w:type="dxa"/>
              <w:bottom w:w="50" w:type="dxa"/>
              <w:right w:w="80" w:type="dxa"/>
            </w:tcMar>
            <w:vAlign w:val="center"/>
          </w:tcPr>
          <w:p w14:paraId="6FFD0998" w14:textId="77777777" w:rsidR="001352B5" w:rsidRDefault="00FA39E8">
            <w:pPr>
              <w:spacing w:after="0" w:line="240" w:lineRule="auto"/>
            </w:pPr>
            <w:r>
              <w:rPr>
                <w:sz w:val="15"/>
              </w:rPr>
              <w:t>18 Mar 2026</w:t>
            </w:r>
          </w:p>
        </w:tc>
        <w:tc>
          <w:tcPr>
            <w:tcW w:w="1361" w:type="dxa"/>
            <w:tcMar>
              <w:top w:w="50" w:type="dxa"/>
              <w:left w:w="80" w:type="dxa"/>
              <w:bottom w:w="50" w:type="dxa"/>
              <w:right w:w="80" w:type="dxa"/>
            </w:tcMar>
            <w:vAlign w:val="center"/>
          </w:tcPr>
          <w:p w14:paraId="5965F6EA" w14:textId="77777777" w:rsidR="001352B5" w:rsidRDefault="00FA39E8">
            <w:pPr>
              <w:spacing w:after="0" w:line="240" w:lineRule="auto"/>
            </w:pPr>
            <w:r>
              <w:rPr>
                <w:sz w:val="15"/>
              </w:rPr>
              <w:t>Wednesday</w:t>
            </w:r>
          </w:p>
        </w:tc>
        <w:tc>
          <w:tcPr>
            <w:tcW w:w="1587" w:type="dxa"/>
            <w:tcMar>
              <w:top w:w="50" w:type="dxa"/>
              <w:left w:w="80" w:type="dxa"/>
              <w:bottom w:w="50" w:type="dxa"/>
              <w:right w:w="80" w:type="dxa"/>
            </w:tcMar>
            <w:vAlign w:val="center"/>
          </w:tcPr>
          <w:p w14:paraId="37BE6206"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1DC3530E" w14:textId="77777777" w:rsidR="001352B5" w:rsidRDefault="00FA39E8">
            <w:pPr>
              <w:spacing w:after="0" w:line="240" w:lineRule="auto"/>
            </w:pPr>
            <w:r>
              <w:rPr>
                <w:sz w:val="15"/>
              </w:rPr>
              <w:t>Cuti bersama Hari Suci Nyepi</w:t>
            </w:r>
          </w:p>
        </w:tc>
      </w:tr>
      <w:tr w:rsidR="001352B5" w14:paraId="571A145E" w14:textId="77777777">
        <w:trPr>
          <w:cantSplit/>
          <w:jc w:val="center"/>
        </w:trPr>
        <w:tc>
          <w:tcPr>
            <w:tcW w:w="1361" w:type="dxa"/>
            <w:shd w:val="clear" w:color="auto" w:fill="F2F5FA"/>
            <w:tcMar>
              <w:top w:w="50" w:type="dxa"/>
              <w:left w:w="80" w:type="dxa"/>
              <w:bottom w:w="50" w:type="dxa"/>
              <w:right w:w="80" w:type="dxa"/>
            </w:tcMar>
            <w:vAlign w:val="center"/>
          </w:tcPr>
          <w:p w14:paraId="20D273F8" w14:textId="77777777" w:rsidR="001352B5" w:rsidRDefault="00FA39E8">
            <w:pPr>
              <w:spacing w:after="0" w:line="240" w:lineRule="auto"/>
            </w:pPr>
            <w:r>
              <w:rPr>
                <w:sz w:val="15"/>
              </w:rPr>
              <w:t>19 Mar 2026</w:t>
            </w:r>
          </w:p>
        </w:tc>
        <w:tc>
          <w:tcPr>
            <w:tcW w:w="1361" w:type="dxa"/>
            <w:shd w:val="clear" w:color="auto" w:fill="F2F5FA"/>
            <w:tcMar>
              <w:top w:w="50" w:type="dxa"/>
              <w:left w:w="80" w:type="dxa"/>
              <w:bottom w:w="50" w:type="dxa"/>
              <w:right w:w="80" w:type="dxa"/>
            </w:tcMar>
            <w:vAlign w:val="center"/>
          </w:tcPr>
          <w:p w14:paraId="44B7C2D7"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58BA9276"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0891A957" w14:textId="77777777" w:rsidR="001352B5" w:rsidRDefault="00FA39E8">
            <w:pPr>
              <w:spacing w:after="0" w:line="240" w:lineRule="auto"/>
            </w:pPr>
            <w:r>
              <w:rPr>
                <w:sz w:val="15"/>
              </w:rPr>
              <w:t>Hari Suci Nyepi (Tahun Baru Saka 1948)</w:t>
            </w:r>
          </w:p>
        </w:tc>
      </w:tr>
      <w:tr w:rsidR="001352B5" w14:paraId="6FC11A91" w14:textId="77777777">
        <w:trPr>
          <w:cantSplit/>
          <w:jc w:val="center"/>
        </w:trPr>
        <w:tc>
          <w:tcPr>
            <w:tcW w:w="1361" w:type="dxa"/>
            <w:tcMar>
              <w:top w:w="50" w:type="dxa"/>
              <w:left w:w="80" w:type="dxa"/>
              <w:bottom w:w="50" w:type="dxa"/>
              <w:right w:w="80" w:type="dxa"/>
            </w:tcMar>
            <w:vAlign w:val="center"/>
          </w:tcPr>
          <w:p w14:paraId="1E8C48F8" w14:textId="77777777" w:rsidR="001352B5" w:rsidRDefault="00FA39E8">
            <w:pPr>
              <w:spacing w:after="0" w:line="240" w:lineRule="auto"/>
            </w:pPr>
            <w:r>
              <w:rPr>
                <w:sz w:val="15"/>
              </w:rPr>
              <w:t>20 Mar 2026</w:t>
            </w:r>
          </w:p>
        </w:tc>
        <w:tc>
          <w:tcPr>
            <w:tcW w:w="1361" w:type="dxa"/>
            <w:tcMar>
              <w:top w:w="50" w:type="dxa"/>
              <w:left w:w="80" w:type="dxa"/>
              <w:bottom w:w="50" w:type="dxa"/>
              <w:right w:w="80" w:type="dxa"/>
            </w:tcMar>
            <w:vAlign w:val="center"/>
          </w:tcPr>
          <w:p w14:paraId="06D81E60"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2C11F8E8"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4886A051" w14:textId="77777777" w:rsidR="001352B5" w:rsidRDefault="00FA39E8">
            <w:pPr>
              <w:spacing w:after="0" w:line="240" w:lineRule="auto"/>
            </w:pPr>
            <w:r>
              <w:rPr>
                <w:sz w:val="15"/>
              </w:rPr>
              <w:t>Cuti bersama Idul Fitri 1447 H</w:t>
            </w:r>
          </w:p>
        </w:tc>
      </w:tr>
      <w:tr w:rsidR="001352B5" w14:paraId="251134BC" w14:textId="77777777">
        <w:trPr>
          <w:cantSplit/>
          <w:jc w:val="center"/>
        </w:trPr>
        <w:tc>
          <w:tcPr>
            <w:tcW w:w="1361" w:type="dxa"/>
            <w:shd w:val="clear" w:color="auto" w:fill="F2F5FA"/>
            <w:tcMar>
              <w:top w:w="50" w:type="dxa"/>
              <w:left w:w="80" w:type="dxa"/>
              <w:bottom w:w="50" w:type="dxa"/>
              <w:right w:w="80" w:type="dxa"/>
            </w:tcMar>
            <w:vAlign w:val="center"/>
          </w:tcPr>
          <w:p w14:paraId="5E251007" w14:textId="77777777" w:rsidR="001352B5" w:rsidRDefault="00FA39E8">
            <w:pPr>
              <w:spacing w:after="0" w:line="240" w:lineRule="auto"/>
            </w:pPr>
            <w:r>
              <w:rPr>
                <w:sz w:val="15"/>
              </w:rPr>
              <w:t>21 Mar 2026</w:t>
            </w:r>
          </w:p>
        </w:tc>
        <w:tc>
          <w:tcPr>
            <w:tcW w:w="1361" w:type="dxa"/>
            <w:shd w:val="clear" w:color="auto" w:fill="F2F5FA"/>
            <w:tcMar>
              <w:top w:w="50" w:type="dxa"/>
              <w:left w:w="80" w:type="dxa"/>
              <w:bottom w:w="50" w:type="dxa"/>
              <w:right w:w="80" w:type="dxa"/>
            </w:tcMar>
            <w:vAlign w:val="center"/>
          </w:tcPr>
          <w:p w14:paraId="4EE4D75A" w14:textId="77777777" w:rsidR="001352B5" w:rsidRDefault="00FA39E8">
            <w:pPr>
              <w:spacing w:after="0" w:line="240" w:lineRule="auto"/>
            </w:pPr>
            <w:r>
              <w:rPr>
                <w:sz w:val="15"/>
              </w:rPr>
              <w:t>Saturday</w:t>
            </w:r>
          </w:p>
        </w:tc>
        <w:tc>
          <w:tcPr>
            <w:tcW w:w="1587" w:type="dxa"/>
            <w:shd w:val="clear" w:color="auto" w:fill="F2F5FA"/>
            <w:tcMar>
              <w:top w:w="50" w:type="dxa"/>
              <w:left w:w="80" w:type="dxa"/>
              <w:bottom w:w="50" w:type="dxa"/>
              <w:right w:w="80" w:type="dxa"/>
            </w:tcMar>
            <w:vAlign w:val="center"/>
          </w:tcPr>
          <w:p w14:paraId="3C26665F"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283219B6" w14:textId="77777777" w:rsidR="001352B5" w:rsidRDefault="00FA39E8">
            <w:pPr>
              <w:spacing w:after="0" w:line="240" w:lineRule="auto"/>
            </w:pPr>
            <w:r>
              <w:rPr>
                <w:sz w:val="15"/>
              </w:rPr>
              <w:t>Idul Fitri 1447 H - hari pertama</w:t>
            </w:r>
          </w:p>
        </w:tc>
      </w:tr>
      <w:tr w:rsidR="001352B5" w14:paraId="2B811F1A" w14:textId="77777777">
        <w:trPr>
          <w:cantSplit/>
          <w:jc w:val="center"/>
        </w:trPr>
        <w:tc>
          <w:tcPr>
            <w:tcW w:w="1361" w:type="dxa"/>
            <w:tcMar>
              <w:top w:w="50" w:type="dxa"/>
              <w:left w:w="80" w:type="dxa"/>
              <w:bottom w:w="50" w:type="dxa"/>
              <w:right w:w="80" w:type="dxa"/>
            </w:tcMar>
            <w:vAlign w:val="center"/>
          </w:tcPr>
          <w:p w14:paraId="2020CD11" w14:textId="77777777" w:rsidR="001352B5" w:rsidRDefault="00FA39E8">
            <w:pPr>
              <w:spacing w:after="0" w:line="240" w:lineRule="auto"/>
            </w:pPr>
            <w:r>
              <w:rPr>
                <w:sz w:val="15"/>
              </w:rPr>
              <w:t>22 Mar 2026</w:t>
            </w:r>
          </w:p>
        </w:tc>
        <w:tc>
          <w:tcPr>
            <w:tcW w:w="1361" w:type="dxa"/>
            <w:tcMar>
              <w:top w:w="50" w:type="dxa"/>
              <w:left w:w="80" w:type="dxa"/>
              <w:bottom w:w="50" w:type="dxa"/>
              <w:right w:w="80" w:type="dxa"/>
            </w:tcMar>
            <w:vAlign w:val="center"/>
          </w:tcPr>
          <w:p w14:paraId="2567C491" w14:textId="77777777" w:rsidR="001352B5" w:rsidRDefault="00FA39E8">
            <w:pPr>
              <w:spacing w:after="0" w:line="240" w:lineRule="auto"/>
            </w:pPr>
            <w:r>
              <w:rPr>
                <w:sz w:val="15"/>
              </w:rPr>
              <w:t>Sunday</w:t>
            </w:r>
          </w:p>
        </w:tc>
        <w:tc>
          <w:tcPr>
            <w:tcW w:w="1587" w:type="dxa"/>
            <w:tcMar>
              <w:top w:w="50" w:type="dxa"/>
              <w:left w:w="80" w:type="dxa"/>
              <w:bottom w:w="50" w:type="dxa"/>
              <w:right w:w="80" w:type="dxa"/>
            </w:tcMar>
            <w:vAlign w:val="center"/>
          </w:tcPr>
          <w:p w14:paraId="18ECBBC8"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CEC979C" w14:textId="77777777" w:rsidR="001352B5" w:rsidRDefault="00FA39E8">
            <w:pPr>
              <w:spacing w:after="0" w:line="240" w:lineRule="auto"/>
            </w:pPr>
            <w:r>
              <w:rPr>
                <w:sz w:val="15"/>
              </w:rPr>
              <w:t>Idul Fitri 1447 H - hari kedua</w:t>
            </w:r>
          </w:p>
        </w:tc>
      </w:tr>
      <w:tr w:rsidR="001352B5" w14:paraId="04D4874F" w14:textId="77777777">
        <w:trPr>
          <w:cantSplit/>
          <w:jc w:val="center"/>
        </w:trPr>
        <w:tc>
          <w:tcPr>
            <w:tcW w:w="1361" w:type="dxa"/>
            <w:shd w:val="clear" w:color="auto" w:fill="F2F5FA"/>
            <w:tcMar>
              <w:top w:w="50" w:type="dxa"/>
              <w:left w:w="80" w:type="dxa"/>
              <w:bottom w:w="50" w:type="dxa"/>
              <w:right w:w="80" w:type="dxa"/>
            </w:tcMar>
            <w:vAlign w:val="center"/>
          </w:tcPr>
          <w:p w14:paraId="139303B6" w14:textId="77777777" w:rsidR="001352B5" w:rsidRDefault="00FA39E8">
            <w:pPr>
              <w:spacing w:after="0" w:line="240" w:lineRule="auto"/>
            </w:pPr>
            <w:r>
              <w:rPr>
                <w:sz w:val="15"/>
              </w:rPr>
              <w:t>23 Mar 2026</w:t>
            </w:r>
          </w:p>
        </w:tc>
        <w:tc>
          <w:tcPr>
            <w:tcW w:w="1361" w:type="dxa"/>
            <w:shd w:val="clear" w:color="auto" w:fill="F2F5FA"/>
            <w:tcMar>
              <w:top w:w="50" w:type="dxa"/>
              <w:left w:w="80" w:type="dxa"/>
              <w:bottom w:w="50" w:type="dxa"/>
              <w:right w:w="80" w:type="dxa"/>
            </w:tcMar>
            <w:vAlign w:val="center"/>
          </w:tcPr>
          <w:p w14:paraId="0A0219BD"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0DA2191E"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1EAA42E1" w14:textId="77777777" w:rsidR="001352B5" w:rsidRDefault="00FA39E8">
            <w:pPr>
              <w:spacing w:after="0" w:line="240" w:lineRule="auto"/>
            </w:pPr>
            <w:r>
              <w:rPr>
                <w:sz w:val="15"/>
              </w:rPr>
              <w:t>Cuti bersama Idul Fitri 1447 H</w:t>
            </w:r>
          </w:p>
        </w:tc>
      </w:tr>
      <w:tr w:rsidR="001352B5" w14:paraId="4074F75A" w14:textId="77777777">
        <w:trPr>
          <w:cantSplit/>
          <w:jc w:val="center"/>
        </w:trPr>
        <w:tc>
          <w:tcPr>
            <w:tcW w:w="1361" w:type="dxa"/>
            <w:tcMar>
              <w:top w:w="50" w:type="dxa"/>
              <w:left w:w="80" w:type="dxa"/>
              <w:bottom w:w="50" w:type="dxa"/>
              <w:right w:w="80" w:type="dxa"/>
            </w:tcMar>
            <w:vAlign w:val="center"/>
          </w:tcPr>
          <w:p w14:paraId="6857A5CF" w14:textId="77777777" w:rsidR="001352B5" w:rsidRDefault="00FA39E8">
            <w:pPr>
              <w:spacing w:after="0" w:line="240" w:lineRule="auto"/>
            </w:pPr>
            <w:r>
              <w:rPr>
                <w:sz w:val="15"/>
              </w:rPr>
              <w:t>24 Mar 2026</w:t>
            </w:r>
          </w:p>
        </w:tc>
        <w:tc>
          <w:tcPr>
            <w:tcW w:w="1361" w:type="dxa"/>
            <w:tcMar>
              <w:top w:w="50" w:type="dxa"/>
              <w:left w:w="80" w:type="dxa"/>
              <w:bottom w:w="50" w:type="dxa"/>
              <w:right w:w="80" w:type="dxa"/>
            </w:tcMar>
            <w:vAlign w:val="center"/>
          </w:tcPr>
          <w:p w14:paraId="0580D450"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3A5DB9EF"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38B2DA7E" w14:textId="77777777" w:rsidR="001352B5" w:rsidRDefault="00FA39E8">
            <w:pPr>
              <w:spacing w:after="0" w:line="240" w:lineRule="auto"/>
            </w:pPr>
            <w:r>
              <w:rPr>
                <w:sz w:val="15"/>
              </w:rPr>
              <w:t>Cuti bersama Idul Fitri 1447 H</w:t>
            </w:r>
          </w:p>
        </w:tc>
      </w:tr>
      <w:tr w:rsidR="001352B5" w14:paraId="09BF3531" w14:textId="77777777">
        <w:trPr>
          <w:cantSplit/>
          <w:jc w:val="center"/>
        </w:trPr>
        <w:tc>
          <w:tcPr>
            <w:tcW w:w="1361" w:type="dxa"/>
            <w:shd w:val="clear" w:color="auto" w:fill="F2F5FA"/>
            <w:tcMar>
              <w:top w:w="50" w:type="dxa"/>
              <w:left w:w="80" w:type="dxa"/>
              <w:bottom w:w="50" w:type="dxa"/>
              <w:right w:w="80" w:type="dxa"/>
            </w:tcMar>
            <w:vAlign w:val="center"/>
          </w:tcPr>
          <w:p w14:paraId="624220E5" w14:textId="77777777" w:rsidR="001352B5" w:rsidRDefault="00FA39E8">
            <w:pPr>
              <w:spacing w:after="0" w:line="240" w:lineRule="auto"/>
            </w:pPr>
            <w:r>
              <w:rPr>
                <w:sz w:val="15"/>
              </w:rPr>
              <w:t>03 Apr 2026</w:t>
            </w:r>
          </w:p>
        </w:tc>
        <w:tc>
          <w:tcPr>
            <w:tcW w:w="1361" w:type="dxa"/>
            <w:shd w:val="clear" w:color="auto" w:fill="F2F5FA"/>
            <w:tcMar>
              <w:top w:w="50" w:type="dxa"/>
              <w:left w:w="80" w:type="dxa"/>
              <w:bottom w:w="50" w:type="dxa"/>
              <w:right w:w="80" w:type="dxa"/>
            </w:tcMar>
            <w:vAlign w:val="center"/>
          </w:tcPr>
          <w:p w14:paraId="1DF4CBEF"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53404206"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6331D4D7" w14:textId="77777777" w:rsidR="001352B5" w:rsidRDefault="00FA39E8">
            <w:pPr>
              <w:spacing w:after="0" w:line="240" w:lineRule="auto"/>
            </w:pPr>
            <w:r>
              <w:rPr>
                <w:sz w:val="15"/>
              </w:rPr>
              <w:t>Wafat Yesus Kristus</w:t>
            </w:r>
          </w:p>
        </w:tc>
      </w:tr>
      <w:tr w:rsidR="001352B5" w14:paraId="026FFA09" w14:textId="77777777">
        <w:trPr>
          <w:cantSplit/>
          <w:jc w:val="center"/>
        </w:trPr>
        <w:tc>
          <w:tcPr>
            <w:tcW w:w="1361" w:type="dxa"/>
            <w:tcMar>
              <w:top w:w="50" w:type="dxa"/>
              <w:left w:w="80" w:type="dxa"/>
              <w:bottom w:w="50" w:type="dxa"/>
              <w:right w:w="80" w:type="dxa"/>
            </w:tcMar>
            <w:vAlign w:val="center"/>
          </w:tcPr>
          <w:p w14:paraId="076860A9" w14:textId="77777777" w:rsidR="001352B5" w:rsidRDefault="00FA39E8">
            <w:pPr>
              <w:spacing w:after="0" w:line="240" w:lineRule="auto"/>
            </w:pPr>
            <w:r>
              <w:rPr>
                <w:sz w:val="15"/>
              </w:rPr>
              <w:t>05 Apr 2026</w:t>
            </w:r>
          </w:p>
        </w:tc>
        <w:tc>
          <w:tcPr>
            <w:tcW w:w="1361" w:type="dxa"/>
            <w:tcMar>
              <w:top w:w="50" w:type="dxa"/>
              <w:left w:w="80" w:type="dxa"/>
              <w:bottom w:w="50" w:type="dxa"/>
              <w:right w:w="80" w:type="dxa"/>
            </w:tcMar>
            <w:vAlign w:val="center"/>
          </w:tcPr>
          <w:p w14:paraId="4A50EE4A" w14:textId="77777777" w:rsidR="001352B5" w:rsidRDefault="00FA39E8">
            <w:pPr>
              <w:spacing w:after="0" w:line="240" w:lineRule="auto"/>
            </w:pPr>
            <w:r>
              <w:rPr>
                <w:sz w:val="15"/>
              </w:rPr>
              <w:t>Sunday</w:t>
            </w:r>
          </w:p>
        </w:tc>
        <w:tc>
          <w:tcPr>
            <w:tcW w:w="1587" w:type="dxa"/>
            <w:tcMar>
              <w:top w:w="50" w:type="dxa"/>
              <w:left w:w="80" w:type="dxa"/>
              <w:bottom w:w="50" w:type="dxa"/>
              <w:right w:w="80" w:type="dxa"/>
            </w:tcMar>
            <w:vAlign w:val="center"/>
          </w:tcPr>
          <w:p w14:paraId="1DD25DE2"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2A686824" w14:textId="77777777" w:rsidR="001352B5" w:rsidRDefault="00FA39E8">
            <w:pPr>
              <w:spacing w:after="0" w:line="240" w:lineRule="auto"/>
            </w:pPr>
            <w:r>
              <w:rPr>
                <w:sz w:val="15"/>
              </w:rPr>
              <w:t>Kebangkitan Yesus Kristus (Paskah)</w:t>
            </w:r>
          </w:p>
        </w:tc>
      </w:tr>
      <w:tr w:rsidR="001352B5" w14:paraId="5C9CF916" w14:textId="77777777">
        <w:trPr>
          <w:cantSplit/>
          <w:jc w:val="center"/>
        </w:trPr>
        <w:tc>
          <w:tcPr>
            <w:tcW w:w="1361" w:type="dxa"/>
            <w:shd w:val="clear" w:color="auto" w:fill="F2F5FA"/>
            <w:tcMar>
              <w:top w:w="50" w:type="dxa"/>
              <w:left w:w="80" w:type="dxa"/>
              <w:bottom w:w="50" w:type="dxa"/>
              <w:right w:w="80" w:type="dxa"/>
            </w:tcMar>
            <w:vAlign w:val="center"/>
          </w:tcPr>
          <w:p w14:paraId="1CD7CD4A" w14:textId="77777777" w:rsidR="001352B5" w:rsidRDefault="00FA39E8">
            <w:pPr>
              <w:spacing w:after="0" w:line="240" w:lineRule="auto"/>
            </w:pPr>
            <w:r>
              <w:rPr>
                <w:sz w:val="15"/>
              </w:rPr>
              <w:t>01 May 2026</w:t>
            </w:r>
          </w:p>
        </w:tc>
        <w:tc>
          <w:tcPr>
            <w:tcW w:w="1361" w:type="dxa"/>
            <w:shd w:val="clear" w:color="auto" w:fill="F2F5FA"/>
            <w:tcMar>
              <w:top w:w="50" w:type="dxa"/>
              <w:left w:w="80" w:type="dxa"/>
              <w:bottom w:w="50" w:type="dxa"/>
              <w:right w:w="80" w:type="dxa"/>
            </w:tcMar>
            <w:vAlign w:val="center"/>
          </w:tcPr>
          <w:p w14:paraId="1DEB5532"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68302A51"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1AD44663" w14:textId="77777777" w:rsidR="001352B5" w:rsidRDefault="00FA39E8">
            <w:pPr>
              <w:spacing w:after="0" w:line="240" w:lineRule="auto"/>
            </w:pPr>
            <w:r>
              <w:rPr>
                <w:sz w:val="15"/>
              </w:rPr>
              <w:t>Hari Buruh Internasional</w:t>
            </w:r>
          </w:p>
        </w:tc>
      </w:tr>
      <w:tr w:rsidR="001352B5" w14:paraId="78FBC48E" w14:textId="77777777">
        <w:trPr>
          <w:cantSplit/>
          <w:jc w:val="center"/>
        </w:trPr>
        <w:tc>
          <w:tcPr>
            <w:tcW w:w="1361" w:type="dxa"/>
            <w:tcMar>
              <w:top w:w="50" w:type="dxa"/>
              <w:left w:w="80" w:type="dxa"/>
              <w:bottom w:w="50" w:type="dxa"/>
              <w:right w:w="80" w:type="dxa"/>
            </w:tcMar>
            <w:vAlign w:val="center"/>
          </w:tcPr>
          <w:p w14:paraId="0D0CB8E2" w14:textId="77777777" w:rsidR="001352B5" w:rsidRDefault="00FA39E8">
            <w:pPr>
              <w:spacing w:after="0" w:line="240" w:lineRule="auto"/>
            </w:pPr>
            <w:r>
              <w:rPr>
                <w:sz w:val="15"/>
              </w:rPr>
              <w:t>14 May 2026</w:t>
            </w:r>
          </w:p>
        </w:tc>
        <w:tc>
          <w:tcPr>
            <w:tcW w:w="1361" w:type="dxa"/>
            <w:tcMar>
              <w:top w:w="50" w:type="dxa"/>
              <w:left w:w="80" w:type="dxa"/>
              <w:bottom w:w="50" w:type="dxa"/>
              <w:right w:w="80" w:type="dxa"/>
            </w:tcMar>
            <w:vAlign w:val="center"/>
          </w:tcPr>
          <w:p w14:paraId="3C1D5B31"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4D403D44"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347B4B12" w14:textId="77777777" w:rsidR="001352B5" w:rsidRDefault="00FA39E8">
            <w:pPr>
              <w:spacing w:after="0" w:line="240" w:lineRule="auto"/>
            </w:pPr>
            <w:r>
              <w:rPr>
                <w:sz w:val="15"/>
              </w:rPr>
              <w:t>Kenaikan Yesus Kristus</w:t>
            </w:r>
          </w:p>
        </w:tc>
      </w:tr>
      <w:tr w:rsidR="001352B5" w14:paraId="59F96B90" w14:textId="77777777">
        <w:trPr>
          <w:cantSplit/>
          <w:jc w:val="center"/>
        </w:trPr>
        <w:tc>
          <w:tcPr>
            <w:tcW w:w="1361" w:type="dxa"/>
            <w:shd w:val="clear" w:color="auto" w:fill="F2F5FA"/>
            <w:tcMar>
              <w:top w:w="50" w:type="dxa"/>
              <w:left w:w="80" w:type="dxa"/>
              <w:bottom w:w="50" w:type="dxa"/>
              <w:right w:w="80" w:type="dxa"/>
            </w:tcMar>
            <w:vAlign w:val="center"/>
          </w:tcPr>
          <w:p w14:paraId="6DB085AD" w14:textId="77777777" w:rsidR="001352B5" w:rsidRDefault="00FA39E8">
            <w:pPr>
              <w:spacing w:after="0" w:line="240" w:lineRule="auto"/>
            </w:pPr>
            <w:r>
              <w:rPr>
                <w:sz w:val="15"/>
              </w:rPr>
              <w:t>15 May 2026</w:t>
            </w:r>
          </w:p>
        </w:tc>
        <w:tc>
          <w:tcPr>
            <w:tcW w:w="1361" w:type="dxa"/>
            <w:shd w:val="clear" w:color="auto" w:fill="F2F5FA"/>
            <w:tcMar>
              <w:top w:w="50" w:type="dxa"/>
              <w:left w:w="80" w:type="dxa"/>
              <w:bottom w:w="50" w:type="dxa"/>
              <w:right w:w="80" w:type="dxa"/>
            </w:tcMar>
            <w:vAlign w:val="center"/>
          </w:tcPr>
          <w:p w14:paraId="2805350F"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6AD159FC"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7C761B12" w14:textId="77777777" w:rsidR="001352B5" w:rsidRDefault="00FA39E8">
            <w:pPr>
              <w:spacing w:after="0" w:line="240" w:lineRule="auto"/>
            </w:pPr>
            <w:r>
              <w:rPr>
                <w:sz w:val="15"/>
              </w:rPr>
              <w:t>Cuti bersama Kenaikan Yesus Kristus</w:t>
            </w:r>
          </w:p>
        </w:tc>
      </w:tr>
      <w:tr w:rsidR="001352B5" w14:paraId="222814F8" w14:textId="77777777">
        <w:trPr>
          <w:cantSplit/>
          <w:jc w:val="center"/>
        </w:trPr>
        <w:tc>
          <w:tcPr>
            <w:tcW w:w="1361" w:type="dxa"/>
            <w:tcMar>
              <w:top w:w="50" w:type="dxa"/>
              <w:left w:w="80" w:type="dxa"/>
              <w:bottom w:w="50" w:type="dxa"/>
              <w:right w:w="80" w:type="dxa"/>
            </w:tcMar>
            <w:vAlign w:val="center"/>
          </w:tcPr>
          <w:p w14:paraId="50A04E0D" w14:textId="77777777" w:rsidR="001352B5" w:rsidRDefault="00FA39E8">
            <w:pPr>
              <w:spacing w:after="0" w:line="240" w:lineRule="auto"/>
            </w:pPr>
            <w:r>
              <w:rPr>
                <w:sz w:val="15"/>
              </w:rPr>
              <w:t>27 May 2026</w:t>
            </w:r>
          </w:p>
        </w:tc>
        <w:tc>
          <w:tcPr>
            <w:tcW w:w="1361" w:type="dxa"/>
            <w:tcMar>
              <w:top w:w="50" w:type="dxa"/>
              <w:left w:w="80" w:type="dxa"/>
              <w:bottom w:w="50" w:type="dxa"/>
              <w:right w:w="80" w:type="dxa"/>
            </w:tcMar>
            <w:vAlign w:val="center"/>
          </w:tcPr>
          <w:p w14:paraId="30DF214A" w14:textId="77777777" w:rsidR="001352B5" w:rsidRDefault="00FA39E8">
            <w:pPr>
              <w:spacing w:after="0" w:line="240" w:lineRule="auto"/>
            </w:pPr>
            <w:r>
              <w:rPr>
                <w:sz w:val="15"/>
              </w:rPr>
              <w:t>Wednesday</w:t>
            </w:r>
          </w:p>
        </w:tc>
        <w:tc>
          <w:tcPr>
            <w:tcW w:w="1587" w:type="dxa"/>
            <w:tcMar>
              <w:top w:w="50" w:type="dxa"/>
              <w:left w:w="80" w:type="dxa"/>
              <w:bottom w:w="50" w:type="dxa"/>
              <w:right w:w="80" w:type="dxa"/>
            </w:tcMar>
            <w:vAlign w:val="center"/>
          </w:tcPr>
          <w:p w14:paraId="7B0CE22E"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384DF7CC" w14:textId="77777777" w:rsidR="001352B5" w:rsidRDefault="00FA39E8">
            <w:pPr>
              <w:spacing w:after="0" w:line="240" w:lineRule="auto"/>
            </w:pPr>
            <w:r>
              <w:rPr>
                <w:sz w:val="15"/>
              </w:rPr>
              <w:t>Idul Adha 1447 H</w:t>
            </w:r>
          </w:p>
        </w:tc>
      </w:tr>
      <w:tr w:rsidR="001352B5" w14:paraId="33B42851" w14:textId="77777777">
        <w:trPr>
          <w:cantSplit/>
          <w:jc w:val="center"/>
        </w:trPr>
        <w:tc>
          <w:tcPr>
            <w:tcW w:w="1361" w:type="dxa"/>
            <w:shd w:val="clear" w:color="auto" w:fill="F2F5FA"/>
            <w:tcMar>
              <w:top w:w="50" w:type="dxa"/>
              <w:left w:w="80" w:type="dxa"/>
              <w:bottom w:w="50" w:type="dxa"/>
              <w:right w:w="80" w:type="dxa"/>
            </w:tcMar>
            <w:vAlign w:val="center"/>
          </w:tcPr>
          <w:p w14:paraId="76B928FC" w14:textId="77777777" w:rsidR="001352B5" w:rsidRDefault="00FA39E8">
            <w:pPr>
              <w:spacing w:after="0" w:line="240" w:lineRule="auto"/>
            </w:pPr>
            <w:r>
              <w:rPr>
                <w:sz w:val="15"/>
              </w:rPr>
              <w:t>28 May 2026</w:t>
            </w:r>
          </w:p>
        </w:tc>
        <w:tc>
          <w:tcPr>
            <w:tcW w:w="1361" w:type="dxa"/>
            <w:shd w:val="clear" w:color="auto" w:fill="F2F5FA"/>
            <w:tcMar>
              <w:top w:w="50" w:type="dxa"/>
              <w:left w:w="80" w:type="dxa"/>
              <w:bottom w:w="50" w:type="dxa"/>
              <w:right w:w="80" w:type="dxa"/>
            </w:tcMar>
            <w:vAlign w:val="center"/>
          </w:tcPr>
          <w:p w14:paraId="386642E9"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4621A5C2"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13E0D766" w14:textId="77777777" w:rsidR="001352B5" w:rsidRDefault="00FA39E8">
            <w:pPr>
              <w:spacing w:after="0" w:line="240" w:lineRule="auto"/>
            </w:pPr>
            <w:r>
              <w:rPr>
                <w:sz w:val="15"/>
              </w:rPr>
              <w:t>Cuti bersama Idul Adha 1447 H</w:t>
            </w:r>
          </w:p>
        </w:tc>
      </w:tr>
      <w:tr w:rsidR="001352B5" w14:paraId="5C4828F4" w14:textId="77777777">
        <w:trPr>
          <w:cantSplit/>
          <w:jc w:val="center"/>
        </w:trPr>
        <w:tc>
          <w:tcPr>
            <w:tcW w:w="1361" w:type="dxa"/>
            <w:tcMar>
              <w:top w:w="50" w:type="dxa"/>
              <w:left w:w="80" w:type="dxa"/>
              <w:bottom w:w="50" w:type="dxa"/>
              <w:right w:w="80" w:type="dxa"/>
            </w:tcMar>
            <w:vAlign w:val="center"/>
          </w:tcPr>
          <w:p w14:paraId="217B711C" w14:textId="77777777" w:rsidR="001352B5" w:rsidRDefault="00FA39E8">
            <w:pPr>
              <w:spacing w:after="0" w:line="240" w:lineRule="auto"/>
            </w:pPr>
            <w:r>
              <w:rPr>
                <w:sz w:val="15"/>
              </w:rPr>
              <w:t>31 May 2026</w:t>
            </w:r>
          </w:p>
        </w:tc>
        <w:tc>
          <w:tcPr>
            <w:tcW w:w="1361" w:type="dxa"/>
            <w:tcMar>
              <w:top w:w="50" w:type="dxa"/>
              <w:left w:w="80" w:type="dxa"/>
              <w:bottom w:w="50" w:type="dxa"/>
              <w:right w:w="80" w:type="dxa"/>
            </w:tcMar>
            <w:vAlign w:val="center"/>
          </w:tcPr>
          <w:p w14:paraId="17AF162B" w14:textId="77777777" w:rsidR="001352B5" w:rsidRDefault="00FA39E8">
            <w:pPr>
              <w:spacing w:after="0" w:line="240" w:lineRule="auto"/>
            </w:pPr>
            <w:r>
              <w:rPr>
                <w:sz w:val="15"/>
              </w:rPr>
              <w:t>Sunday</w:t>
            </w:r>
          </w:p>
        </w:tc>
        <w:tc>
          <w:tcPr>
            <w:tcW w:w="1587" w:type="dxa"/>
            <w:tcMar>
              <w:top w:w="50" w:type="dxa"/>
              <w:left w:w="80" w:type="dxa"/>
              <w:bottom w:w="50" w:type="dxa"/>
              <w:right w:w="80" w:type="dxa"/>
            </w:tcMar>
            <w:vAlign w:val="center"/>
          </w:tcPr>
          <w:p w14:paraId="32F21EAD"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0D8FAF63" w14:textId="77777777" w:rsidR="001352B5" w:rsidRDefault="00FA39E8">
            <w:pPr>
              <w:spacing w:after="0" w:line="240" w:lineRule="auto"/>
            </w:pPr>
            <w:r>
              <w:rPr>
                <w:sz w:val="15"/>
              </w:rPr>
              <w:t>Hari Raya Waisak 2570 BE</w:t>
            </w:r>
          </w:p>
        </w:tc>
      </w:tr>
      <w:tr w:rsidR="001352B5" w14:paraId="0184EAFF" w14:textId="77777777">
        <w:trPr>
          <w:cantSplit/>
          <w:jc w:val="center"/>
        </w:trPr>
        <w:tc>
          <w:tcPr>
            <w:tcW w:w="1361" w:type="dxa"/>
            <w:shd w:val="clear" w:color="auto" w:fill="F2F5FA"/>
            <w:tcMar>
              <w:top w:w="50" w:type="dxa"/>
              <w:left w:w="80" w:type="dxa"/>
              <w:bottom w:w="50" w:type="dxa"/>
              <w:right w:w="80" w:type="dxa"/>
            </w:tcMar>
            <w:vAlign w:val="center"/>
          </w:tcPr>
          <w:p w14:paraId="5757F720" w14:textId="77777777" w:rsidR="001352B5" w:rsidRDefault="00FA39E8">
            <w:pPr>
              <w:spacing w:after="0" w:line="240" w:lineRule="auto"/>
            </w:pPr>
            <w:r>
              <w:rPr>
                <w:sz w:val="15"/>
              </w:rPr>
              <w:t>01 Jun 2026</w:t>
            </w:r>
          </w:p>
        </w:tc>
        <w:tc>
          <w:tcPr>
            <w:tcW w:w="1361" w:type="dxa"/>
            <w:shd w:val="clear" w:color="auto" w:fill="F2F5FA"/>
            <w:tcMar>
              <w:top w:w="50" w:type="dxa"/>
              <w:left w:w="80" w:type="dxa"/>
              <w:bottom w:w="50" w:type="dxa"/>
              <w:right w:w="80" w:type="dxa"/>
            </w:tcMar>
            <w:vAlign w:val="center"/>
          </w:tcPr>
          <w:p w14:paraId="64B06256"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5DB963AB"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2C317C93" w14:textId="77777777" w:rsidR="001352B5" w:rsidRDefault="00FA39E8">
            <w:pPr>
              <w:spacing w:after="0" w:line="240" w:lineRule="auto"/>
            </w:pPr>
            <w:r>
              <w:rPr>
                <w:sz w:val="15"/>
              </w:rPr>
              <w:t>Hari Lahir Pancasila</w:t>
            </w:r>
          </w:p>
        </w:tc>
      </w:tr>
      <w:tr w:rsidR="001352B5" w14:paraId="4DE5715A" w14:textId="77777777">
        <w:trPr>
          <w:cantSplit/>
          <w:jc w:val="center"/>
        </w:trPr>
        <w:tc>
          <w:tcPr>
            <w:tcW w:w="1361" w:type="dxa"/>
            <w:tcMar>
              <w:top w:w="50" w:type="dxa"/>
              <w:left w:w="80" w:type="dxa"/>
              <w:bottom w:w="50" w:type="dxa"/>
              <w:right w:w="80" w:type="dxa"/>
            </w:tcMar>
            <w:vAlign w:val="center"/>
          </w:tcPr>
          <w:p w14:paraId="6337F913" w14:textId="77777777" w:rsidR="001352B5" w:rsidRDefault="00FA39E8">
            <w:pPr>
              <w:spacing w:after="0" w:line="240" w:lineRule="auto"/>
            </w:pPr>
            <w:r>
              <w:rPr>
                <w:sz w:val="15"/>
              </w:rPr>
              <w:t>16 Jun 2026</w:t>
            </w:r>
          </w:p>
        </w:tc>
        <w:tc>
          <w:tcPr>
            <w:tcW w:w="1361" w:type="dxa"/>
            <w:tcMar>
              <w:top w:w="50" w:type="dxa"/>
              <w:left w:w="80" w:type="dxa"/>
              <w:bottom w:w="50" w:type="dxa"/>
              <w:right w:w="80" w:type="dxa"/>
            </w:tcMar>
            <w:vAlign w:val="center"/>
          </w:tcPr>
          <w:p w14:paraId="755B2FD5"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4646F331"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2AEC7F89" w14:textId="77777777" w:rsidR="001352B5" w:rsidRDefault="00FA39E8">
            <w:pPr>
              <w:spacing w:after="0" w:line="240" w:lineRule="auto"/>
            </w:pPr>
            <w:r>
              <w:rPr>
                <w:sz w:val="15"/>
              </w:rPr>
              <w:t>1 Muharam Tahun Baru Islam 1448 H</w:t>
            </w:r>
          </w:p>
        </w:tc>
      </w:tr>
      <w:tr w:rsidR="001352B5" w14:paraId="17991EA0" w14:textId="77777777">
        <w:trPr>
          <w:cantSplit/>
          <w:jc w:val="center"/>
        </w:trPr>
        <w:tc>
          <w:tcPr>
            <w:tcW w:w="1361" w:type="dxa"/>
            <w:shd w:val="clear" w:color="auto" w:fill="F2F5FA"/>
            <w:tcMar>
              <w:top w:w="50" w:type="dxa"/>
              <w:left w:w="80" w:type="dxa"/>
              <w:bottom w:w="50" w:type="dxa"/>
              <w:right w:w="80" w:type="dxa"/>
            </w:tcMar>
            <w:vAlign w:val="center"/>
          </w:tcPr>
          <w:p w14:paraId="763A6794" w14:textId="77777777" w:rsidR="001352B5" w:rsidRDefault="00FA39E8">
            <w:pPr>
              <w:spacing w:after="0" w:line="240" w:lineRule="auto"/>
            </w:pPr>
            <w:r>
              <w:rPr>
                <w:sz w:val="15"/>
              </w:rPr>
              <w:t>17 Aug 2026</w:t>
            </w:r>
          </w:p>
        </w:tc>
        <w:tc>
          <w:tcPr>
            <w:tcW w:w="1361" w:type="dxa"/>
            <w:shd w:val="clear" w:color="auto" w:fill="F2F5FA"/>
            <w:tcMar>
              <w:top w:w="50" w:type="dxa"/>
              <w:left w:w="80" w:type="dxa"/>
              <w:bottom w:w="50" w:type="dxa"/>
              <w:right w:w="80" w:type="dxa"/>
            </w:tcMar>
            <w:vAlign w:val="center"/>
          </w:tcPr>
          <w:p w14:paraId="39A48975"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783A2E88"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6B182039" w14:textId="77777777" w:rsidR="001352B5" w:rsidRDefault="00FA39E8">
            <w:pPr>
              <w:spacing w:after="0" w:line="240" w:lineRule="auto"/>
            </w:pPr>
            <w:r>
              <w:rPr>
                <w:sz w:val="15"/>
              </w:rPr>
              <w:t>Proklamasi Kemerdekaan</w:t>
            </w:r>
          </w:p>
        </w:tc>
      </w:tr>
      <w:tr w:rsidR="001352B5" w14:paraId="2A27C56D" w14:textId="77777777">
        <w:trPr>
          <w:cantSplit/>
          <w:jc w:val="center"/>
        </w:trPr>
        <w:tc>
          <w:tcPr>
            <w:tcW w:w="1361" w:type="dxa"/>
            <w:tcMar>
              <w:top w:w="50" w:type="dxa"/>
              <w:left w:w="80" w:type="dxa"/>
              <w:bottom w:w="50" w:type="dxa"/>
              <w:right w:w="80" w:type="dxa"/>
            </w:tcMar>
            <w:vAlign w:val="center"/>
          </w:tcPr>
          <w:p w14:paraId="68389399" w14:textId="77777777" w:rsidR="001352B5" w:rsidRDefault="00FA39E8">
            <w:pPr>
              <w:spacing w:after="0" w:line="240" w:lineRule="auto"/>
            </w:pPr>
            <w:r>
              <w:rPr>
                <w:sz w:val="15"/>
              </w:rPr>
              <w:t>25 Aug 2026</w:t>
            </w:r>
          </w:p>
        </w:tc>
        <w:tc>
          <w:tcPr>
            <w:tcW w:w="1361" w:type="dxa"/>
            <w:tcMar>
              <w:top w:w="50" w:type="dxa"/>
              <w:left w:w="80" w:type="dxa"/>
              <w:bottom w:w="50" w:type="dxa"/>
              <w:right w:w="80" w:type="dxa"/>
            </w:tcMar>
            <w:vAlign w:val="center"/>
          </w:tcPr>
          <w:p w14:paraId="5D834C9E"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111F22CB"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72866D9B" w14:textId="77777777" w:rsidR="001352B5" w:rsidRDefault="00FA39E8">
            <w:pPr>
              <w:spacing w:after="0" w:line="240" w:lineRule="auto"/>
            </w:pPr>
            <w:r>
              <w:rPr>
                <w:sz w:val="15"/>
              </w:rPr>
              <w:t>Maulid Nabi Muhammad SAW</w:t>
            </w:r>
          </w:p>
        </w:tc>
      </w:tr>
      <w:tr w:rsidR="001352B5" w14:paraId="0520AE3E" w14:textId="77777777">
        <w:trPr>
          <w:cantSplit/>
          <w:jc w:val="center"/>
        </w:trPr>
        <w:tc>
          <w:tcPr>
            <w:tcW w:w="1361" w:type="dxa"/>
            <w:shd w:val="clear" w:color="auto" w:fill="F2F5FA"/>
            <w:tcMar>
              <w:top w:w="50" w:type="dxa"/>
              <w:left w:w="80" w:type="dxa"/>
              <w:bottom w:w="50" w:type="dxa"/>
              <w:right w:w="80" w:type="dxa"/>
            </w:tcMar>
            <w:vAlign w:val="center"/>
          </w:tcPr>
          <w:p w14:paraId="52CDB2A6" w14:textId="77777777" w:rsidR="001352B5" w:rsidRDefault="00FA39E8">
            <w:pPr>
              <w:spacing w:after="0" w:line="240" w:lineRule="auto"/>
            </w:pPr>
            <w:r>
              <w:rPr>
                <w:sz w:val="15"/>
              </w:rPr>
              <w:t>24 Dec 2026</w:t>
            </w:r>
          </w:p>
        </w:tc>
        <w:tc>
          <w:tcPr>
            <w:tcW w:w="1361" w:type="dxa"/>
            <w:shd w:val="clear" w:color="auto" w:fill="F2F5FA"/>
            <w:tcMar>
              <w:top w:w="50" w:type="dxa"/>
              <w:left w:w="80" w:type="dxa"/>
              <w:bottom w:w="50" w:type="dxa"/>
              <w:right w:w="80" w:type="dxa"/>
            </w:tcMar>
            <w:vAlign w:val="center"/>
          </w:tcPr>
          <w:p w14:paraId="384B7228"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416738EE"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2FFFD87B" w14:textId="77777777" w:rsidR="001352B5" w:rsidRDefault="00FA39E8">
            <w:pPr>
              <w:spacing w:after="0" w:line="240" w:lineRule="auto"/>
            </w:pPr>
            <w:r>
              <w:rPr>
                <w:sz w:val="15"/>
              </w:rPr>
              <w:t>Cuti bersama Kelahiran Yesus Kristus</w:t>
            </w:r>
          </w:p>
        </w:tc>
      </w:tr>
      <w:tr w:rsidR="001352B5" w14:paraId="09ACD3E4" w14:textId="77777777">
        <w:trPr>
          <w:cantSplit/>
          <w:jc w:val="center"/>
        </w:trPr>
        <w:tc>
          <w:tcPr>
            <w:tcW w:w="1361" w:type="dxa"/>
            <w:tcMar>
              <w:top w:w="50" w:type="dxa"/>
              <w:left w:w="80" w:type="dxa"/>
              <w:bottom w:w="50" w:type="dxa"/>
              <w:right w:w="80" w:type="dxa"/>
            </w:tcMar>
            <w:vAlign w:val="center"/>
          </w:tcPr>
          <w:p w14:paraId="51C945E8" w14:textId="77777777" w:rsidR="001352B5" w:rsidRDefault="00FA39E8">
            <w:pPr>
              <w:spacing w:after="0" w:line="240" w:lineRule="auto"/>
            </w:pPr>
            <w:r>
              <w:rPr>
                <w:sz w:val="15"/>
              </w:rPr>
              <w:t>25 Dec 2026</w:t>
            </w:r>
          </w:p>
        </w:tc>
        <w:tc>
          <w:tcPr>
            <w:tcW w:w="1361" w:type="dxa"/>
            <w:tcMar>
              <w:top w:w="50" w:type="dxa"/>
              <w:left w:w="80" w:type="dxa"/>
              <w:bottom w:w="50" w:type="dxa"/>
              <w:right w:w="80" w:type="dxa"/>
            </w:tcMar>
            <w:vAlign w:val="center"/>
          </w:tcPr>
          <w:p w14:paraId="318BB6C4"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57EF3CBE"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0FFA2011" w14:textId="77777777" w:rsidR="001352B5" w:rsidRDefault="00FA39E8">
            <w:pPr>
              <w:spacing w:after="0" w:line="240" w:lineRule="auto"/>
            </w:pPr>
            <w:r>
              <w:rPr>
                <w:sz w:val="15"/>
              </w:rPr>
              <w:t>Kelahiran Yesus Kristus</w:t>
            </w:r>
          </w:p>
        </w:tc>
      </w:tr>
    </w:tbl>
    <w:p w14:paraId="46498FA5" w14:textId="77777777" w:rsidR="001352B5" w:rsidRDefault="00FA39E8">
      <w:pPr>
        <w:pStyle w:val="Heading2"/>
        <w:pageBreakBefore/>
      </w:pPr>
      <w:bookmarkStart w:id="109" w:name="_Toc243350266"/>
      <w:r>
        <w:lastRenderedPageBreak/>
        <w:t>A.3 2027</w:t>
      </w:r>
      <w:bookmarkEnd w:id="109"/>
    </w:p>
    <w:p w14:paraId="0F18812A" w14:textId="77777777" w:rsidR="001352B5" w:rsidRDefault="00FA39E8">
      <w:pPr>
        <w:keepNext/>
        <w:spacing w:before="80" w:after="60"/>
        <w:jc w:val="center"/>
      </w:pPr>
      <w:r>
        <w:rPr>
          <w:i/>
          <w:color w:val="595959"/>
          <w:sz w:val="17"/>
        </w:rPr>
        <w:t>Table 80 - Indonesian holidays and joint leave - 2027</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1361"/>
        <w:gridCol w:w="1587"/>
        <w:gridCol w:w="5329"/>
      </w:tblGrid>
      <w:tr w:rsidR="001352B5" w14:paraId="0808E20D" w14:textId="77777777">
        <w:trPr>
          <w:cantSplit/>
          <w:tblHeader/>
          <w:jc w:val="center"/>
        </w:trPr>
        <w:tc>
          <w:tcPr>
            <w:tcW w:w="1361" w:type="dxa"/>
            <w:shd w:val="clear" w:color="auto" w:fill="1F3864"/>
            <w:tcMar>
              <w:top w:w="50" w:type="dxa"/>
              <w:left w:w="80" w:type="dxa"/>
              <w:bottom w:w="50" w:type="dxa"/>
              <w:right w:w="80" w:type="dxa"/>
            </w:tcMar>
            <w:vAlign w:val="center"/>
          </w:tcPr>
          <w:p w14:paraId="3A1FE207" w14:textId="77777777" w:rsidR="001352B5" w:rsidRDefault="00FA39E8">
            <w:pPr>
              <w:spacing w:after="0" w:line="240" w:lineRule="auto"/>
            </w:pPr>
            <w:r>
              <w:rPr>
                <w:b/>
                <w:color w:val="FFFFFF"/>
                <w:sz w:val="15"/>
              </w:rPr>
              <w:t>Date</w:t>
            </w:r>
          </w:p>
        </w:tc>
        <w:tc>
          <w:tcPr>
            <w:tcW w:w="1361" w:type="dxa"/>
            <w:shd w:val="clear" w:color="auto" w:fill="1F3864"/>
            <w:tcMar>
              <w:top w:w="50" w:type="dxa"/>
              <w:left w:w="80" w:type="dxa"/>
              <w:bottom w:w="50" w:type="dxa"/>
              <w:right w:w="80" w:type="dxa"/>
            </w:tcMar>
            <w:vAlign w:val="center"/>
          </w:tcPr>
          <w:p w14:paraId="742F021A" w14:textId="77777777" w:rsidR="001352B5" w:rsidRDefault="00FA39E8">
            <w:pPr>
              <w:spacing w:after="0" w:line="240" w:lineRule="auto"/>
            </w:pPr>
            <w:r>
              <w:rPr>
                <w:b/>
                <w:color w:val="FFFFFF"/>
                <w:sz w:val="15"/>
              </w:rPr>
              <w:t>Day</w:t>
            </w:r>
          </w:p>
        </w:tc>
        <w:tc>
          <w:tcPr>
            <w:tcW w:w="1587" w:type="dxa"/>
            <w:shd w:val="clear" w:color="auto" w:fill="1F3864"/>
            <w:tcMar>
              <w:top w:w="50" w:type="dxa"/>
              <w:left w:w="80" w:type="dxa"/>
              <w:bottom w:w="50" w:type="dxa"/>
              <w:right w:w="80" w:type="dxa"/>
            </w:tcMar>
            <w:vAlign w:val="center"/>
          </w:tcPr>
          <w:p w14:paraId="4A709E4C" w14:textId="77777777" w:rsidR="001352B5" w:rsidRDefault="00FA39E8">
            <w:pPr>
              <w:spacing w:after="0" w:line="240" w:lineRule="auto"/>
            </w:pPr>
            <w:r>
              <w:rPr>
                <w:b/>
                <w:color w:val="FFFFFF"/>
                <w:sz w:val="15"/>
              </w:rPr>
              <w:t>Type</w:t>
            </w:r>
          </w:p>
        </w:tc>
        <w:tc>
          <w:tcPr>
            <w:tcW w:w="5329" w:type="dxa"/>
            <w:shd w:val="clear" w:color="auto" w:fill="1F3864"/>
            <w:tcMar>
              <w:top w:w="50" w:type="dxa"/>
              <w:left w:w="80" w:type="dxa"/>
              <w:bottom w:w="50" w:type="dxa"/>
              <w:right w:w="80" w:type="dxa"/>
            </w:tcMar>
            <w:vAlign w:val="center"/>
          </w:tcPr>
          <w:p w14:paraId="5D75B761" w14:textId="77777777" w:rsidR="001352B5" w:rsidRDefault="00FA39E8">
            <w:pPr>
              <w:spacing w:after="0" w:line="240" w:lineRule="auto"/>
            </w:pPr>
            <w:r>
              <w:rPr>
                <w:b/>
                <w:color w:val="FFFFFF"/>
                <w:sz w:val="15"/>
              </w:rPr>
              <w:t>Holiday</w:t>
            </w:r>
          </w:p>
        </w:tc>
      </w:tr>
      <w:tr w:rsidR="001352B5" w14:paraId="536C1790" w14:textId="77777777">
        <w:trPr>
          <w:cantSplit/>
          <w:jc w:val="center"/>
        </w:trPr>
        <w:tc>
          <w:tcPr>
            <w:tcW w:w="1361" w:type="dxa"/>
            <w:tcMar>
              <w:top w:w="50" w:type="dxa"/>
              <w:left w:w="80" w:type="dxa"/>
              <w:bottom w:w="50" w:type="dxa"/>
              <w:right w:w="80" w:type="dxa"/>
            </w:tcMar>
            <w:vAlign w:val="center"/>
          </w:tcPr>
          <w:p w14:paraId="57D4D015" w14:textId="77777777" w:rsidR="001352B5" w:rsidRDefault="00FA39E8">
            <w:pPr>
              <w:spacing w:after="0" w:line="240" w:lineRule="auto"/>
            </w:pPr>
            <w:r>
              <w:rPr>
                <w:sz w:val="15"/>
              </w:rPr>
              <w:t>01 Jan 2027</w:t>
            </w:r>
          </w:p>
        </w:tc>
        <w:tc>
          <w:tcPr>
            <w:tcW w:w="1361" w:type="dxa"/>
            <w:tcMar>
              <w:top w:w="50" w:type="dxa"/>
              <w:left w:w="80" w:type="dxa"/>
              <w:bottom w:w="50" w:type="dxa"/>
              <w:right w:w="80" w:type="dxa"/>
            </w:tcMar>
            <w:vAlign w:val="center"/>
          </w:tcPr>
          <w:p w14:paraId="1A3F9AC9"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1521CCBE"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CB83F95" w14:textId="77777777" w:rsidR="001352B5" w:rsidRDefault="00FA39E8">
            <w:pPr>
              <w:spacing w:after="0" w:line="240" w:lineRule="auto"/>
            </w:pPr>
            <w:r>
              <w:rPr>
                <w:sz w:val="15"/>
              </w:rPr>
              <w:t>Tahun Baru 2027 Masehi</w:t>
            </w:r>
          </w:p>
        </w:tc>
      </w:tr>
      <w:tr w:rsidR="001352B5" w14:paraId="46DB3441" w14:textId="77777777">
        <w:trPr>
          <w:cantSplit/>
          <w:jc w:val="center"/>
        </w:trPr>
        <w:tc>
          <w:tcPr>
            <w:tcW w:w="1361" w:type="dxa"/>
            <w:shd w:val="clear" w:color="auto" w:fill="F2F5FA"/>
            <w:tcMar>
              <w:top w:w="50" w:type="dxa"/>
              <w:left w:w="80" w:type="dxa"/>
              <w:bottom w:w="50" w:type="dxa"/>
              <w:right w:w="80" w:type="dxa"/>
            </w:tcMar>
            <w:vAlign w:val="center"/>
          </w:tcPr>
          <w:p w14:paraId="74D0C062" w14:textId="77777777" w:rsidR="001352B5" w:rsidRDefault="00FA39E8">
            <w:pPr>
              <w:spacing w:after="0" w:line="240" w:lineRule="auto"/>
            </w:pPr>
            <w:r>
              <w:rPr>
                <w:sz w:val="15"/>
              </w:rPr>
              <w:t>05 Jan 2027</w:t>
            </w:r>
          </w:p>
        </w:tc>
        <w:tc>
          <w:tcPr>
            <w:tcW w:w="1361" w:type="dxa"/>
            <w:shd w:val="clear" w:color="auto" w:fill="F2F5FA"/>
            <w:tcMar>
              <w:top w:w="50" w:type="dxa"/>
              <w:left w:w="80" w:type="dxa"/>
              <w:bottom w:w="50" w:type="dxa"/>
              <w:right w:w="80" w:type="dxa"/>
            </w:tcMar>
            <w:vAlign w:val="center"/>
          </w:tcPr>
          <w:p w14:paraId="07715DFA" w14:textId="77777777" w:rsidR="001352B5" w:rsidRDefault="00FA39E8">
            <w:pPr>
              <w:spacing w:after="0" w:line="240" w:lineRule="auto"/>
            </w:pPr>
            <w:r>
              <w:rPr>
                <w:sz w:val="15"/>
              </w:rPr>
              <w:t>Tuesday</w:t>
            </w:r>
          </w:p>
        </w:tc>
        <w:tc>
          <w:tcPr>
            <w:tcW w:w="1587" w:type="dxa"/>
            <w:shd w:val="clear" w:color="auto" w:fill="F2F5FA"/>
            <w:tcMar>
              <w:top w:w="50" w:type="dxa"/>
              <w:left w:w="80" w:type="dxa"/>
              <w:bottom w:w="50" w:type="dxa"/>
              <w:right w:w="80" w:type="dxa"/>
            </w:tcMar>
            <w:vAlign w:val="center"/>
          </w:tcPr>
          <w:p w14:paraId="232EE25D"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58AED982" w14:textId="77777777" w:rsidR="001352B5" w:rsidRDefault="00FA39E8">
            <w:pPr>
              <w:spacing w:after="0" w:line="240" w:lineRule="auto"/>
            </w:pPr>
            <w:r>
              <w:rPr>
                <w:sz w:val="15"/>
              </w:rPr>
              <w:t>Isra Mikraj Nabi Muhammad SAW 1448 H</w:t>
            </w:r>
          </w:p>
        </w:tc>
      </w:tr>
      <w:tr w:rsidR="001352B5" w14:paraId="4807EE05" w14:textId="77777777">
        <w:trPr>
          <w:cantSplit/>
          <w:jc w:val="center"/>
        </w:trPr>
        <w:tc>
          <w:tcPr>
            <w:tcW w:w="1361" w:type="dxa"/>
            <w:tcMar>
              <w:top w:w="50" w:type="dxa"/>
              <w:left w:w="80" w:type="dxa"/>
              <w:bottom w:w="50" w:type="dxa"/>
              <w:right w:w="80" w:type="dxa"/>
            </w:tcMar>
            <w:vAlign w:val="center"/>
          </w:tcPr>
          <w:p w14:paraId="62708E42" w14:textId="77777777" w:rsidR="001352B5" w:rsidRDefault="00FA39E8">
            <w:pPr>
              <w:spacing w:after="0" w:line="240" w:lineRule="auto"/>
            </w:pPr>
            <w:r>
              <w:rPr>
                <w:sz w:val="15"/>
              </w:rPr>
              <w:t>05 Feb 2027</w:t>
            </w:r>
          </w:p>
        </w:tc>
        <w:tc>
          <w:tcPr>
            <w:tcW w:w="1361" w:type="dxa"/>
            <w:tcMar>
              <w:top w:w="50" w:type="dxa"/>
              <w:left w:w="80" w:type="dxa"/>
              <w:bottom w:w="50" w:type="dxa"/>
              <w:right w:w="80" w:type="dxa"/>
            </w:tcMar>
            <w:vAlign w:val="center"/>
          </w:tcPr>
          <w:p w14:paraId="130E625B"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29DFF183"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0F40E7C3" w14:textId="77777777" w:rsidR="001352B5" w:rsidRDefault="00FA39E8">
            <w:pPr>
              <w:spacing w:after="0" w:line="240" w:lineRule="auto"/>
            </w:pPr>
            <w:r>
              <w:rPr>
                <w:sz w:val="15"/>
              </w:rPr>
              <w:t>Cuti bersama Tahun Baru Imlek 2578 Kongzili</w:t>
            </w:r>
          </w:p>
        </w:tc>
      </w:tr>
      <w:tr w:rsidR="001352B5" w14:paraId="69D7D783" w14:textId="77777777">
        <w:trPr>
          <w:cantSplit/>
          <w:jc w:val="center"/>
        </w:trPr>
        <w:tc>
          <w:tcPr>
            <w:tcW w:w="1361" w:type="dxa"/>
            <w:shd w:val="clear" w:color="auto" w:fill="F2F5FA"/>
            <w:tcMar>
              <w:top w:w="50" w:type="dxa"/>
              <w:left w:w="80" w:type="dxa"/>
              <w:bottom w:w="50" w:type="dxa"/>
              <w:right w:w="80" w:type="dxa"/>
            </w:tcMar>
            <w:vAlign w:val="center"/>
          </w:tcPr>
          <w:p w14:paraId="734308E9" w14:textId="77777777" w:rsidR="001352B5" w:rsidRDefault="00FA39E8">
            <w:pPr>
              <w:spacing w:after="0" w:line="240" w:lineRule="auto"/>
            </w:pPr>
            <w:r>
              <w:rPr>
                <w:sz w:val="15"/>
              </w:rPr>
              <w:t>06 Feb 2027</w:t>
            </w:r>
          </w:p>
        </w:tc>
        <w:tc>
          <w:tcPr>
            <w:tcW w:w="1361" w:type="dxa"/>
            <w:shd w:val="clear" w:color="auto" w:fill="F2F5FA"/>
            <w:tcMar>
              <w:top w:w="50" w:type="dxa"/>
              <w:left w:w="80" w:type="dxa"/>
              <w:bottom w:w="50" w:type="dxa"/>
              <w:right w:w="80" w:type="dxa"/>
            </w:tcMar>
            <w:vAlign w:val="center"/>
          </w:tcPr>
          <w:p w14:paraId="6DB9BD57" w14:textId="77777777" w:rsidR="001352B5" w:rsidRDefault="00FA39E8">
            <w:pPr>
              <w:spacing w:after="0" w:line="240" w:lineRule="auto"/>
            </w:pPr>
            <w:r>
              <w:rPr>
                <w:sz w:val="15"/>
              </w:rPr>
              <w:t>Saturday</w:t>
            </w:r>
          </w:p>
        </w:tc>
        <w:tc>
          <w:tcPr>
            <w:tcW w:w="1587" w:type="dxa"/>
            <w:shd w:val="clear" w:color="auto" w:fill="F2F5FA"/>
            <w:tcMar>
              <w:top w:w="50" w:type="dxa"/>
              <w:left w:w="80" w:type="dxa"/>
              <w:bottom w:w="50" w:type="dxa"/>
              <w:right w:w="80" w:type="dxa"/>
            </w:tcMar>
            <w:vAlign w:val="center"/>
          </w:tcPr>
          <w:p w14:paraId="09A1A5A0"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195B97B6" w14:textId="77777777" w:rsidR="001352B5" w:rsidRDefault="00FA39E8">
            <w:pPr>
              <w:spacing w:after="0" w:line="240" w:lineRule="auto"/>
            </w:pPr>
            <w:r>
              <w:rPr>
                <w:sz w:val="15"/>
              </w:rPr>
              <w:t>Tahun Baru Imlek 2578 Kongzili</w:t>
            </w:r>
          </w:p>
        </w:tc>
      </w:tr>
      <w:tr w:rsidR="001352B5" w14:paraId="792F9712" w14:textId="77777777">
        <w:trPr>
          <w:cantSplit/>
          <w:jc w:val="center"/>
        </w:trPr>
        <w:tc>
          <w:tcPr>
            <w:tcW w:w="1361" w:type="dxa"/>
            <w:tcMar>
              <w:top w:w="50" w:type="dxa"/>
              <w:left w:w="80" w:type="dxa"/>
              <w:bottom w:w="50" w:type="dxa"/>
              <w:right w:w="80" w:type="dxa"/>
            </w:tcMar>
            <w:vAlign w:val="center"/>
          </w:tcPr>
          <w:p w14:paraId="1873B7DA" w14:textId="77777777" w:rsidR="001352B5" w:rsidRDefault="00FA39E8">
            <w:pPr>
              <w:spacing w:after="0" w:line="240" w:lineRule="auto"/>
            </w:pPr>
            <w:r>
              <w:rPr>
                <w:sz w:val="15"/>
              </w:rPr>
              <w:t>08 Mar 2027</w:t>
            </w:r>
          </w:p>
        </w:tc>
        <w:tc>
          <w:tcPr>
            <w:tcW w:w="1361" w:type="dxa"/>
            <w:tcMar>
              <w:top w:w="50" w:type="dxa"/>
              <w:left w:w="80" w:type="dxa"/>
              <w:bottom w:w="50" w:type="dxa"/>
              <w:right w:w="80" w:type="dxa"/>
            </w:tcMar>
            <w:vAlign w:val="center"/>
          </w:tcPr>
          <w:p w14:paraId="2A60D1F5" w14:textId="77777777" w:rsidR="001352B5" w:rsidRDefault="00FA39E8">
            <w:pPr>
              <w:spacing w:after="0" w:line="240" w:lineRule="auto"/>
            </w:pPr>
            <w:r>
              <w:rPr>
                <w:sz w:val="15"/>
              </w:rPr>
              <w:t>Monday</w:t>
            </w:r>
          </w:p>
        </w:tc>
        <w:tc>
          <w:tcPr>
            <w:tcW w:w="1587" w:type="dxa"/>
            <w:tcMar>
              <w:top w:w="50" w:type="dxa"/>
              <w:left w:w="80" w:type="dxa"/>
              <w:bottom w:w="50" w:type="dxa"/>
              <w:right w:w="80" w:type="dxa"/>
            </w:tcMar>
            <w:vAlign w:val="center"/>
          </w:tcPr>
          <w:p w14:paraId="5F635A7A"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0192D630" w14:textId="77777777" w:rsidR="001352B5" w:rsidRDefault="00FA39E8">
            <w:pPr>
              <w:spacing w:after="0" w:line="240" w:lineRule="auto"/>
            </w:pPr>
            <w:r>
              <w:rPr>
                <w:sz w:val="15"/>
              </w:rPr>
              <w:t>Hari Suci Nyepi (Tahun Baru Saka 1949)</w:t>
            </w:r>
          </w:p>
        </w:tc>
      </w:tr>
      <w:tr w:rsidR="001352B5" w14:paraId="7BF093A4" w14:textId="77777777">
        <w:trPr>
          <w:cantSplit/>
          <w:jc w:val="center"/>
        </w:trPr>
        <w:tc>
          <w:tcPr>
            <w:tcW w:w="1361" w:type="dxa"/>
            <w:shd w:val="clear" w:color="auto" w:fill="F2F5FA"/>
            <w:tcMar>
              <w:top w:w="50" w:type="dxa"/>
              <w:left w:w="80" w:type="dxa"/>
              <w:bottom w:w="50" w:type="dxa"/>
              <w:right w:w="80" w:type="dxa"/>
            </w:tcMar>
            <w:vAlign w:val="center"/>
          </w:tcPr>
          <w:p w14:paraId="31C3911E" w14:textId="77777777" w:rsidR="001352B5" w:rsidRDefault="00FA39E8">
            <w:pPr>
              <w:spacing w:after="0" w:line="240" w:lineRule="auto"/>
            </w:pPr>
            <w:r>
              <w:rPr>
                <w:sz w:val="15"/>
              </w:rPr>
              <w:t>09 Mar 2027</w:t>
            </w:r>
          </w:p>
        </w:tc>
        <w:tc>
          <w:tcPr>
            <w:tcW w:w="1361" w:type="dxa"/>
            <w:shd w:val="clear" w:color="auto" w:fill="F2F5FA"/>
            <w:tcMar>
              <w:top w:w="50" w:type="dxa"/>
              <w:left w:w="80" w:type="dxa"/>
              <w:bottom w:w="50" w:type="dxa"/>
              <w:right w:w="80" w:type="dxa"/>
            </w:tcMar>
            <w:vAlign w:val="center"/>
          </w:tcPr>
          <w:p w14:paraId="36A2E96A" w14:textId="77777777" w:rsidR="001352B5" w:rsidRDefault="00FA39E8">
            <w:pPr>
              <w:spacing w:after="0" w:line="240" w:lineRule="auto"/>
            </w:pPr>
            <w:r>
              <w:rPr>
                <w:sz w:val="15"/>
              </w:rPr>
              <w:t>Tuesday</w:t>
            </w:r>
          </w:p>
        </w:tc>
        <w:tc>
          <w:tcPr>
            <w:tcW w:w="1587" w:type="dxa"/>
            <w:shd w:val="clear" w:color="auto" w:fill="F2F5FA"/>
            <w:tcMar>
              <w:top w:w="50" w:type="dxa"/>
              <w:left w:w="80" w:type="dxa"/>
              <w:bottom w:w="50" w:type="dxa"/>
              <w:right w:w="80" w:type="dxa"/>
            </w:tcMar>
            <w:vAlign w:val="center"/>
          </w:tcPr>
          <w:p w14:paraId="22E16638"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3C1B3C99" w14:textId="77777777" w:rsidR="001352B5" w:rsidRDefault="00FA39E8">
            <w:pPr>
              <w:spacing w:after="0" w:line="240" w:lineRule="auto"/>
            </w:pPr>
            <w:r>
              <w:rPr>
                <w:sz w:val="15"/>
              </w:rPr>
              <w:t>Cuti bersama Idul Fitri 1448 H</w:t>
            </w:r>
          </w:p>
        </w:tc>
      </w:tr>
      <w:tr w:rsidR="001352B5" w14:paraId="433ED8E9" w14:textId="77777777">
        <w:trPr>
          <w:cantSplit/>
          <w:jc w:val="center"/>
        </w:trPr>
        <w:tc>
          <w:tcPr>
            <w:tcW w:w="1361" w:type="dxa"/>
            <w:tcMar>
              <w:top w:w="50" w:type="dxa"/>
              <w:left w:w="80" w:type="dxa"/>
              <w:bottom w:w="50" w:type="dxa"/>
              <w:right w:w="80" w:type="dxa"/>
            </w:tcMar>
            <w:vAlign w:val="center"/>
          </w:tcPr>
          <w:p w14:paraId="575D0784" w14:textId="77777777" w:rsidR="001352B5" w:rsidRDefault="00FA39E8">
            <w:pPr>
              <w:spacing w:after="0" w:line="240" w:lineRule="auto"/>
            </w:pPr>
            <w:r>
              <w:rPr>
                <w:sz w:val="15"/>
              </w:rPr>
              <w:t>10 Mar 2027</w:t>
            </w:r>
          </w:p>
        </w:tc>
        <w:tc>
          <w:tcPr>
            <w:tcW w:w="1361" w:type="dxa"/>
            <w:tcMar>
              <w:top w:w="50" w:type="dxa"/>
              <w:left w:w="80" w:type="dxa"/>
              <w:bottom w:w="50" w:type="dxa"/>
              <w:right w:w="80" w:type="dxa"/>
            </w:tcMar>
            <w:vAlign w:val="center"/>
          </w:tcPr>
          <w:p w14:paraId="26F6466B" w14:textId="77777777" w:rsidR="001352B5" w:rsidRDefault="00FA39E8">
            <w:pPr>
              <w:spacing w:after="0" w:line="240" w:lineRule="auto"/>
            </w:pPr>
            <w:r>
              <w:rPr>
                <w:sz w:val="15"/>
              </w:rPr>
              <w:t>Wednesday</w:t>
            </w:r>
          </w:p>
        </w:tc>
        <w:tc>
          <w:tcPr>
            <w:tcW w:w="1587" w:type="dxa"/>
            <w:tcMar>
              <w:top w:w="50" w:type="dxa"/>
              <w:left w:w="80" w:type="dxa"/>
              <w:bottom w:w="50" w:type="dxa"/>
              <w:right w:w="80" w:type="dxa"/>
            </w:tcMar>
            <w:vAlign w:val="center"/>
          </w:tcPr>
          <w:p w14:paraId="50F84D30"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60B60DDE" w14:textId="77777777" w:rsidR="001352B5" w:rsidRDefault="00FA39E8">
            <w:pPr>
              <w:spacing w:after="0" w:line="240" w:lineRule="auto"/>
            </w:pPr>
            <w:r>
              <w:rPr>
                <w:sz w:val="15"/>
              </w:rPr>
              <w:t>Idul Fitri 1448 H - hari pertama</w:t>
            </w:r>
          </w:p>
        </w:tc>
      </w:tr>
      <w:tr w:rsidR="001352B5" w14:paraId="585916E5" w14:textId="77777777">
        <w:trPr>
          <w:cantSplit/>
          <w:jc w:val="center"/>
        </w:trPr>
        <w:tc>
          <w:tcPr>
            <w:tcW w:w="1361" w:type="dxa"/>
            <w:shd w:val="clear" w:color="auto" w:fill="F2F5FA"/>
            <w:tcMar>
              <w:top w:w="50" w:type="dxa"/>
              <w:left w:w="80" w:type="dxa"/>
              <w:bottom w:w="50" w:type="dxa"/>
              <w:right w:w="80" w:type="dxa"/>
            </w:tcMar>
            <w:vAlign w:val="center"/>
          </w:tcPr>
          <w:p w14:paraId="5D1445A0" w14:textId="77777777" w:rsidR="001352B5" w:rsidRDefault="00FA39E8">
            <w:pPr>
              <w:spacing w:after="0" w:line="240" w:lineRule="auto"/>
            </w:pPr>
            <w:r>
              <w:rPr>
                <w:sz w:val="15"/>
              </w:rPr>
              <w:t>11 Mar 2027</w:t>
            </w:r>
          </w:p>
        </w:tc>
        <w:tc>
          <w:tcPr>
            <w:tcW w:w="1361" w:type="dxa"/>
            <w:shd w:val="clear" w:color="auto" w:fill="F2F5FA"/>
            <w:tcMar>
              <w:top w:w="50" w:type="dxa"/>
              <w:left w:w="80" w:type="dxa"/>
              <w:bottom w:w="50" w:type="dxa"/>
              <w:right w:w="80" w:type="dxa"/>
            </w:tcMar>
            <w:vAlign w:val="center"/>
          </w:tcPr>
          <w:p w14:paraId="6DBFE2F0" w14:textId="77777777" w:rsidR="001352B5" w:rsidRDefault="00FA39E8">
            <w:pPr>
              <w:spacing w:after="0" w:line="240" w:lineRule="auto"/>
            </w:pPr>
            <w:r>
              <w:rPr>
                <w:sz w:val="15"/>
              </w:rPr>
              <w:t>Thursday</w:t>
            </w:r>
          </w:p>
        </w:tc>
        <w:tc>
          <w:tcPr>
            <w:tcW w:w="1587" w:type="dxa"/>
            <w:shd w:val="clear" w:color="auto" w:fill="F2F5FA"/>
            <w:tcMar>
              <w:top w:w="50" w:type="dxa"/>
              <w:left w:w="80" w:type="dxa"/>
              <w:bottom w:w="50" w:type="dxa"/>
              <w:right w:w="80" w:type="dxa"/>
            </w:tcMar>
            <w:vAlign w:val="center"/>
          </w:tcPr>
          <w:p w14:paraId="75720CE4"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336582D6" w14:textId="77777777" w:rsidR="001352B5" w:rsidRDefault="00FA39E8">
            <w:pPr>
              <w:spacing w:after="0" w:line="240" w:lineRule="auto"/>
            </w:pPr>
            <w:r>
              <w:rPr>
                <w:sz w:val="15"/>
              </w:rPr>
              <w:t>Idul Fitri 1448 H - hari kedua</w:t>
            </w:r>
          </w:p>
        </w:tc>
      </w:tr>
      <w:tr w:rsidR="001352B5" w14:paraId="7FBE5C2C" w14:textId="77777777">
        <w:trPr>
          <w:cantSplit/>
          <w:jc w:val="center"/>
        </w:trPr>
        <w:tc>
          <w:tcPr>
            <w:tcW w:w="1361" w:type="dxa"/>
            <w:tcMar>
              <w:top w:w="50" w:type="dxa"/>
              <w:left w:w="80" w:type="dxa"/>
              <w:bottom w:w="50" w:type="dxa"/>
              <w:right w:w="80" w:type="dxa"/>
            </w:tcMar>
            <w:vAlign w:val="center"/>
          </w:tcPr>
          <w:p w14:paraId="6CD03025" w14:textId="77777777" w:rsidR="001352B5" w:rsidRDefault="00FA39E8">
            <w:pPr>
              <w:spacing w:after="0" w:line="240" w:lineRule="auto"/>
            </w:pPr>
            <w:r>
              <w:rPr>
                <w:sz w:val="15"/>
              </w:rPr>
              <w:t>12 Mar 2027</w:t>
            </w:r>
          </w:p>
        </w:tc>
        <w:tc>
          <w:tcPr>
            <w:tcW w:w="1361" w:type="dxa"/>
            <w:tcMar>
              <w:top w:w="50" w:type="dxa"/>
              <w:left w:w="80" w:type="dxa"/>
              <w:bottom w:w="50" w:type="dxa"/>
              <w:right w:w="80" w:type="dxa"/>
            </w:tcMar>
            <w:vAlign w:val="center"/>
          </w:tcPr>
          <w:p w14:paraId="09D3FD4C" w14:textId="77777777" w:rsidR="001352B5" w:rsidRDefault="00FA39E8">
            <w:pPr>
              <w:spacing w:after="0" w:line="240" w:lineRule="auto"/>
            </w:pPr>
            <w:r>
              <w:rPr>
                <w:sz w:val="15"/>
              </w:rPr>
              <w:t>Friday</w:t>
            </w:r>
          </w:p>
        </w:tc>
        <w:tc>
          <w:tcPr>
            <w:tcW w:w="1587" w:type="dxa"/>
            <w:tcMar>
              <w:top w:w="50" w:type="dxa"/>
              <w:left w:w="80" w:type="dxa"/>
              <w:bottom w:w="50" w:type="dxa"/>
              <w:right w:w="80" w:type="dxa"/>
            </w:tcMar>
            <w:vAlign w:val="center"/>
          </w:tcPr>
          <w:p w14:paraId="24A8F7D8"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0138EBE5" w14:textId="77777777" w:rsidR="001352B5" w:rsidRDefault="00FA39E8">
            <w:pPr>
              <w:spacing w:after="0" w:line="240" w:lineRule="auto"/>
            </w:pPr>
            <w:r>
              <w:rPr>
                <w:sz w:val="15"/>
              </w:rPr>
              <w:t>Cuti bersama Idul Fitri 1448 H</w:t>
            </w:r>
          </w:p>
        </w:tc>
      </w:tr>
      <w:tr w:rsidR="001352B5" w14:paraId="4EFFEAF8" w14:textId="77777777">
        <w:trPr>
          <w:cantSplit/>
          <w:jc w:val="center"/>
        </w:trPr>
        <w:tc>
          <w:tcPr>
            <w:tcW w:w="1361" w:type="dxa"/>
            <w:shd w:val="clear" w:color="auto" w:fill="F2F5FA"/>
            <w:tcMar>
              <w:top w:w="50" w:type="dxa"/>
              <w:left w:w="80" w:type="dxa"/>
              <w:bottom w:w="50" w:type="dxa"/>
              <w:right w:w="80" w:type="dxa"/>
            </w:tcMar>
            <w:vAlign w:val="center"/>
          </w:tcPr>
          <w:p w14:paraId="44E2F5BA" w14:textId="77777777" w:rsidR="001352B5" w:rsidRDefault="00FA39E8">
            <w:pPr>
              <w:spacing w:after="0" w:line="240" w:lineRule="auto"/>
            </w:pPr>
            <w:r>
              <w:rPr>
                <w:sz w:val="15"/>
              </w:rPr>
              <w:t>15 Mar 2027</w:t>
            </w:r>
          </w:p>
        </w:tc>
        <w:tc>
          <w:tcPr>
            <w:tcW w:w="1361" w:type="dxa"/>
            <w:shd w:val="clear" w:color="auto" w:fill="F2F5FA"/>
            <w:tcMar>
              <w:top w:w="50" w:type="dxa"/>
              <w:left w:w="80" w:type="dxa"/>
              <w:bottom w:w="50" w:type="dxa"/>
              <w:right w:w="80" w:type="dxa"/>
            </w:tcMar>
            <w:vAlign w:val="center"/>
          </w:tcPr>
          <w:p w14:paraId="51F9BB9B"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749F1DBF"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17450C92" w14:textId="77777777" w:rsidR="001352B5" w:rsidRDefault="00FA39E8">
            <w:pPr>
              <w:spacing w:after="0" w:line="240" w:lineRule="auto"/>
            </w:pPr>
            <w:r>
              <w:rPr>
                <w:sz w:val="15"/>
              </w:rPr>
              <w:t>Cuti bersama Idul Fitri 1448 H</w:t>
            </w:r>
          </w:p>
        </w:tc>
      </w:tr>
      <w:tr w:rsidR="001352B5" w14:paraId="051CF7E0" w14:textId="77777777">
        <w:trPr>
          <w:cantSplit/>
          <w:jc w:val="center"/>
        </w:trPr>
        <w:tc>
          <w:tcPr>
            <w:tcW w:w="1361" w:type="dxa"/>
            <w:tcMar>
              <w:top w:w="50" w:type="dxa"/>
              <w:left w:w="80" w:type="dxa"/>
              <w:bottom w:w="50" w:type="dxa"/>
              <w:right w:w="80" w:type="dxa"/>
            </w:tcMar>
            <w:vAlign w:val="center"/>
          </w:tcPr>
          <w:p w14:paraId="4AE61332" w14:textId="77777777" w:rsidR="001352B5" w:rsidRDefault="00FA39E8">
            <w:pPr>
              <w:spacing w:after="0" w:line="240" w:lineRule="auto"/>
            </w:pPr>
            <w:r>
              <w:rPr>
                <w:sz w:val="15"/>
              </w:rPr>
              <w:t>25 Mar 2027</w:t>
            </w:r>
          </w:p>
        </w:tc>
        <w:tc>
          <w:tcPr>
            <w:tcW w:w="1361" w:type="dxa"/>
            <w:tcMar>
              <w:top w:w="50" w:type="dxa"/>
              <w:left w:w="80" w:type="dxa"/>
              <w:bottom w:w="50" w:type="dxa"/>
              <w:right w:w="80" w:type="dxa"/>
            </w:tcMar>
            <w:vAlign w:val="center"/>
          </w:tcPr>
          <w:p w14:paraId="777B3C9A"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4DD0DF2C"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610E854E" w14:textId="77777777" w:rsidR="001352B5" w:rsidRDefault="00FA39E8">
            <w:pPr>
              <w:spacing w:after="0" w:line="240" w:lineRule="auto"/>
            </w:pPr>
            <w:r>
              <w:rPr>
                <w:sz w:val="15"/>
              </w:rPr>
              <w:t>Cuti bersama Wafat Yesus Kristus</w:t>
            </w:r>
          </w:p>
        </w:tc>
      </w:tr>
      <w:tr w:rsidR="001352B5" w14:paraId="009C02D6" w14:textId="77777777">
        <w:trPr>
          <w:cantSplit/>
          <w:jc w:val="center"/>
        </w:trPr>
        <w:tc>
          <w:tcPr>
            <w:tcW w:w="1361" w:type="dxa"/>
            <w:shd w:val="clear" w:color="auto" w:fill="F2F5FA"/>
            <w:tcMar>
              <w:top w:w="50" w:type="dxa"/>
              <w:left w:w="80" w:type="dxa"/>
              <w:bottom w:w="50" w:type="dxa"/>
              <w:right w:w="80" w:type="dxa"/>
            </w:tcMar>
            <w:vAlign w:val="center"/>
          </w:tcPr>
          <w:p w14:paraId="435E0D7D" w14:textId="77777777" w:rsidR="001352B5" w:rsidRDefault="00FA39E8">
            <w:pPr>
              <w:spacing w:after="0" w:line="240" w:lineRule="auto"/>
            </w:pPr>
            <w:r>
              <w:rPr>
                <w:sz w:val="15"/>
              </w:rPr>
              <w:t>26 Mar 2027</w:t>
            </w:r>
          </w:p>
        </w:tc>
        <w:tc>
          <w:tcPr>
            <w:tcW w:w="1361" w:type="dxa"/>
            <w:shd w:val="clear" w:color="auto" w:fill="F2F5FA"/>
            <w:tcMar>
              <w:top w:w="50" w:type="dxa"/>
              <w:left w:w="80" w:type="dxa"/>
              <w:bottom w:w="50" w:type="dxa"/>
              <w:right w:w="80" w:type="dxa"/>
            </w:tcMar>
            <w:vAlign w:val="center"/>
          </w:tcPr>
          <w:p w14:paraId="0A384855"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2C3BA924"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07D48FC4" w14:textId="77777777" w:rsidR="001352B5" w:rsidRDefault="00FA39E8">
            <w:pPr>
              <w:spacing w:after="0" w:line="240" w:lineRule="auto"/>
            </w:pPr>
            <w:r>
              <w:rPr>
                <w:sz w:val="15"/>
              </w:rPr>
              <w:t>Wafat Yesus Kristus</w:t>
            </w:r>
          </w:p>
        </w:tc>
      </w:tr>
      <w:tr w:rsidR="001352B5" w14:paraId="11B12DB4" w14:textId="77777777">
        <w:trPr>
          <w:cantSplit/>
          <w:jc w:val="center"/>
        </w:trPr>
        <w:tc>
          <w:tcPr>
            <w:tcW w:w="1361" w:type="dxa"/>
            <w:tcMar>
              <w:top w:w="50" w:type="dxa"/>
              <w:left w:w="80" w:type="dxa"/>
              <w:bottom w:w="50" w:type="dxa"/>
              <w:right w:w="80" w:type="dxa"/>
            </w:tcMar>
            <w:vAlign w:val="center"/>
          </w:tcPr>
          <w:p w14:paraId="7C257ACB" w14:textId="77777777" w:rsidR="001352B5" w:rsidRDefault="00FA39E8">
            <w:pPr>
              <w:spacing w:after="0" w:line="240" w:lineRule="auto"/>
            </w:pPr>
            <w:r>
              <w:rPr>
                <w:sz w:val="15"/>
              </w:rPr>
              <w:t>28 Mar 2027</w:t>
            </w:r>
          </w:p>
        </w:tc>
        <w:tc>
          <w:tcPr>
            <w:tcW w:w="1361" w:type="dxa"/>
            <w:tcMar>
              <w:top w:w="50" w:type="dxa"/>
              <w:left w:w="80" w:type="dxa"/>
              <w:bottom w:w="50" w:type="dxa"/>
              <w:right w:w="80" w:type="dxa"/>
            </w:tcMar>
            <w:vAlign w:val="center"/>
          </w:tcPr>
          <w:p w14:paraId="44E4C0A6" w14:textId="77777777" w:rsidR="001352B5" w:rsidRDefault="00FA39E8">
            <w:pPr>
              <w:spacing w:after="0" w:line="240" w:lineRule="auto"/>
            </w:pPr>
            <w:r>
              <w:rPr>
                <w:sz w:val="15"/>
              </w:rPr>
              <w:t>Sunday</w:t>
            </w:r>
          </w:p>
        </w:tc>
        <w:tc>
          <w:tcPr>
            <w:tcW w:w="1587" w:type="dxa"/>
            <w:tcMar>
              <w:top w:w="50" w:type="dxa"/>
              <w:left w:w="80" w:type="dxa"/>
              <w:bottom w:w="50" w:type="dxa"/>
              <w:right w:w="80" w:type="dxa"/>
            </w:tcMar>
            <w:vAlign w:val="center"/>
          </w:tcPr>
          <w:p w14:paraId="16BF6BE9"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89B87AF" w14:textId="77777777" w:rsidR="001352B5" w:rsidRDefault="00FA39E8">
            <w:pPr>
              <w:spacing w:after="0" w:line="240" w:lineRule="auto"/>
            </w:pPr>
            <w:r>
              <w:rPr>
                <w:sz w:val="15"/>
              </w:rPr>
              <w:t>Kebangkitan Yesus Kristus (Paskah)</w:t>
            </w:r>
          </w:p>
        </w:tc>
      </w:tr>
      <w:tr w:rsidR="001352B5" w14:paraId="1834460E" w14:textId="77777777">
        <w:trPr>
          <w:cantSplit/>
          <w:jc w:val="center"/>
        </w:trPr>
        <w:tc>
          <w:tcPr>
            <w:tcW w:w="1361" w:type="dxa"/>
            <w:shd w:val="clear" w:color="auto" w:fill="F2F5FA"/>
            <w:tcMar>
              <w:top w:w="50" w:type="dxa"/>
              <w:left w:w="80" w:type="dxa"/>
              <w:bottom w:w="50" w:type="dxa"/>
              <w:right w:w="80" w:type="dxa"/>
            </w:tcMar>
            <w:vAlign w:val="center"/>
          </w:tcPr>
          <w:p w14:paraId="5532FFCC" w14:textId="77777777" w:rsidR="001352B5" w:rsidRDefault="00FA39E8">
            <w:pPr>
              <w:spacing w:after="0" w:line="240" w:lineRule="auto"/>
            </w:pPr>
            <w:r>
              <w:rPr>
                <w:sz w:val="15"/>
              </w:rPr>
              <w:t>01 May 2027</w:t>
            </w:r>
          </w:p>
        </w:tc>
        <w:tc>
          <w:tcPr>
            <w:tcW w:w="1361" w:type="dxa"/>
            <w:shd w:val="clear" w:color="auto" w:fill="F2F5FA"/>
            <w:tcMar>
              <w:top w:w="50" w:type="dxa"/>
              <w:left w:w="80" w:type="dxa"/>
              <w:bottom w:w="50" w:type="dxa"/>
              <w:right w:w="80" w:type="dxa"/>
            </w:tcMar>
            <w:vAlign w:val="center"/>
          </w:tcPr>
          <w:p w14:paraId="208C11CC" w14:textId="77777777" w:rsidR="001352B5" w:rsidRDefault="00FA39E8">
            <w:pPr>
              <w:spacing w:after="0" w:line="240" w:lineRule="auto"/>
            </w:pPr>
            <w:r>
              <w:rPr>
                <w:sz w:val="15"/>
              </w:rPr>
              <w:t>Saturday</w:t>
            </w:r>
          </w:p>
        </w:tc>
        <w:tc>
          <w:tcPr>
            <w:tcW w:w="1587" w:type="dxa"/>
            <w:shd w:val="clear" w:color="auto" w:fill="F2F5FA"/>
            <w:tcMar>
              <w:top w:w="50" w:type="dxa"/>
              <w:left w:w="80" w:type="dxa"/>
              <w:bottom w:w="50" w:type="dxa"/>
              <w:right w:w="80" w:type="dxa"/>
            </w:tcMar>
            <w:vAlign w:val="center"/>
          </w:tcPr>
          <w:p w14:paraId="38938D09"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0F966884" w14:textId="77777777" w:rsidR="001352B5" w:rsidRDefault="00FA39E8">
            <w:pPr>
              <w:spacing w:after="0" w:line="240" w:lineRule="auto"/>
            </w:pPr>
            <w:r>
              <w:rPr>
                <w:sz w:val="15"/>
              </w:rPr>
              <w:t>Hari Buruh Internasional</w:t>
            </w:r>
          </w:p>
        </w:tc>
      </w:tr>
      <w:tr w:rsidR="001352B5" w14:paraId="50052F70" w14:textId="77777777">
        <w:trPr>
          <w:cantSplit/>
          <w:jc w:val="center"/>
        </w:trPr>
        <w:tc>
          <w:tcPr>
            <w:tcW w:w="1361" w:type="dxa"/>
            <w:tcMar>
              <w:top w:w="50" w:type="dxa"/>
              <w:left w:w="80" w:type="dxa"/>
              <w:bottom w:w="50" w:type="dxa"/>
              <w:right w:w="80" w:type="dxa"/>
            </w:tcMar>
            <w:vAlign w:val="center"/>
          </w:tcPr>
          <w:p w14:paraId="2870401C" w14:textId="77777777" w:rsidR="001352B5" w:rsidRDefault="00FA39E8">
            <w:pPr>
              <w:spacing w:after="0" w:line="240" w:lineRule="auto"/>
            </w:pPr>
            <w:r>
              <w:rPr>
                <w:sz w:val="15"/>
              </w:rPr>
              <w:t>06 May 2027</w:t>
            </w:r>
          </w:p>
        </w:tc>
        <w:tc>
          <w:tcPr>
            <w:tcW w:w="1361" w:type="dxa"/>
            <w:tcMar>
              <w:top w:w="50" w:type="dxa"/>
              <w:left w:w="80" w:type="dxa"/>
              <w:bottom w:w="50" w:type="dxa"/>
              <w:right w:w="80" w:type="dxa"/>
            </w:tcMar>
            <w:vAlign w:val="center"/>
          </w:tcPr>
          <w:p w14:paraId="75582E69"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52F973D8"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46DE0F7E" w14:textId="77777777" w:rsidR="001352B5" w:rsidRDefault="00FA39E8">
            <w:pPr>
              <w:spacing w:after="0" w:line="240" w:lineRule="auto"/>
            </w:pPr>
            <w:r>
              <w:rPr>
                <w:sz w:val="15"/>
              </w:rPr>
              <w:t>Kenaikan Yesus Kristus</w:t>
            </w:r>
          </w:p>
        </w:tc>
      </w:tr>
      <w:tr w:rsidR="001352B5" w14:paraId="687E4852" w14:textId="77777777">
        <w:trPr>
          <w:cantSplit/>
          <w:jc w:val="center"/>
        </w:trPr>
        <w:tc>
          <w:tcPr>
            <w:tcW w:w="1361" w:type="dxa"/>
            <w:shd w:val="clear" w:color="auto" w:fill="F2F5FA"/>
            <w:tcMar>
              <w:top w:w="50" w:type="dxa"/>
              <w:left w:w="80" w:type="dxa"/>
              <w:bottom w:w="50" w:type="dxa"/>
              <w:right w:w="80" w:type="dxa"/>
            </w:tcMar>
            <w:vAlign w:val="center"/>
          </w:tcPr>
          <w:p w14:paraId="71F9AD48" w14:textId="77777777" w:rsidR="001352B5" w:rsidRDefault="00FA39E8">
            <w:pPr>
              <w:spacing w:after="0" w:line="240" w:lineRule="auto"/>
            </w:pPr>
            <w:r>
              <w:rPr>
                <w:sz w:val="15"/>
              </w:rPr>
              <w:t>17 May 2027</w:t>
            </w:r>
          </w:p>
        </w:tc>
        <w:tc>
          <w:tcPr>
            <w:tcW w:w="1361" w:type="dxa"/>
            <w:shd w:val="clear" w:color="auto" w:fill="F2F5FA"/>
            <w:tcMar>
              <w:top w:w="50" w:type="dxa"/>
              <w:left w:w="80" w:type="dxa"/>
              <w:bottom w:w="50" w:type="dxa"/>
              <w:right w:w="80" w:type="dxa"/>
            </w:tcMar>
            <w:vAlign w:val="center"/>
          </w:tcPr>
          <w:p w14:paraId="12799BF2" w14:textId="77777777" w:rsidR="001352B5" w:rsidRDefault="00FA39E8">
            <w:pPr>
              <w:spacing w:after="0" w:line="240" w:lineRule="auto"/>
            </w:pPr>
            <w:r>
              <w:rPr>
                <w:sz w:val="15"/>
              </w:rPr>
              <w:t>Monday</w:t>
            </w:r>
          </w:p>
        </w:tc>
        <w:tc>
          <w:tcPr>
            <w:tcW w:w="1587" w:type="dxa"/>
            <w:shd w:val="clear" w:color="auto" w:fill="F2F5FA"/>
            <w:tcMar>
              <w:top w:w="50" w:type="dxa"/>
              <w:left w:w="80" w:type="dxa"/>
              <w:bottom w:w="50" w:type="dxa"/>
              <w:right w:w="80" w:type="dxa"/>
            </w:tcMar>
            <w:vAlign w:val="center"/>
          </w:tcPr>
          <w:p w14:paraId="5E603EE5"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2D59C8EF" w14:textId="77777777" w:rsidR="001352B5" w:rsidRDefault="00FA39E8">
            <w:pPr>
              <w:spacing w:after="0" w:line="240" w:lineRule="auto"/>
            </w:pPr>
            <w:r>
              <w:rPr>
                <w:sz w:val="15"/>
              </w:rPr>
              <w:t>Idul Adha 1448 H</w:t>
            </w:r>
          </w:p>
        </w:tc>
      </w:tr>
      <w:tr w:rsidR="001352B5" w14:paraId="316F434D" w14:textId="77777777">
        <w:trPr>
          <w:cantSplit/>
          <w:jc w:val="center"/>
        </w:trPr>
        <w:tc>
          <w:tcPr>
            <w:tcW w:w="1361" w:type="dxa"/>
            <w:tcMar>
              <w:top w:w="50" w:type="dxa"/>
              <w:left w:w="80" w:type="dxa"/>
              <w:bottom w:w="50" w:type="dxa"/>
              <w:right w:w="80" w:type="dxa"/>
            </w:tcMar>
            <w:vAlign w:val="center"/>
          </w:tcPr>
          <w:p w14:paraId="4FA96747" w14:textId="77777777" w:rsidR="001352B5" w:rsidRDefault="00FA39E8">
            <w:pPr>
              <w:spacing w:after="0" w:line="240" w:lineRule="auto"/>
            </w:pPr>
            <w:r>
              <w:rPr>
                <w:sz w:val="15"/>
              </w:rPr>
              <w:t>18 May 2027</w:t>
            </w:r>
          </w:p>
        </w:tc>
        <w:tc>
          <w:tcPr>
            <w:tcW w:w="1361" w:type="dxa"/>
            <w:tcMar>
              <w:top w:w="50" w:type="dxa"/>
              <w:left w:w="80" w:type="dxa"/>
              <w:bottom w:w="50" w:type="dxa"/>
              <w:right w:w="80" w:type="dxa"/>
            </w:tcMar>
            <w:vAlign w:val="center"/>
          </w:tcPr>
          <w:p w14:paraId="30EBE171"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64346CF0" w14:textId="77777777" w:rsidR="001352B5" w:rsidRDefault="00FA39E8">
            <w:pPr>
              <w:spacing w:after="0" w:line="240" w:lineRule="auto"/>
            </w:pPr>
            <w:r>
              <w:rPr>
                <w:sz w:val="15"/>
              </w:rPr>
              <w:t>Joint leave</w:t>
            </w:r>
          </w:p>
        </w:tc>
        <w:tc>
          <w:tcPr>
            <w:tcW w:w="5329" w:type="dxa"/>
            <w:tcMar>
              <w:top w:w="50" w:type="dxa"/>
              <w:left w:w="80" w:type="dxa"/>
              <w:bottom w:w="50" w:type="dxa"/>
              <w:right w:w="80" w:type="dxa"/>
            </w:tcMar>
            <w:vAlign w:val="center"/>
          </w:tcPr>
          <w:p w14:paraId="4A441891" w14:textId="77777777" w:rsidR="001352B5" w:rsidRDefault="00FA39E8">
            <w:pPr>
              <w:spacing w:after="0" w:line="240" w:lineRule="auto"/>
            </w:pPr>
            <w:r>
              <w:rPr>
                <w:sz w:val="15"/>
              </w:rPr>
              <w:t>Cuti bersama Idul Adha 1448 H</w:t>
            </w:r>
          </w:p>
        </w:tc>
      </w:tr>
      <w:tr w:rsidR="001352B5" w14:paraId="1A2CA41B" w14:textId="77777777">
        <w:trPr>
          <w:cantSplit/>
          <w:jc w:val="center"/>
        </w:trPr>
        <w:tc>
          <w:tcPr>
            <w:tcW w:w="1361" w:type="dxa"/>
            <w:shd w:val="clear" w:color="auto" w:fill="F2F5FA"/>
            <w:tcMar>
              <w:top w:w="50" w:type="dxa"/>
              <w:left w:w="80" w:type="dxa"/>
              <w:bottom w:w="50" w:type="dxa"/>
              <w:right w:w="80" w:type="dxa"/>
            </w:tcMar>
            <w:vAlign w:val="center"/>
          </w:tcPr>
          <w:p w14:paraId="1475A589" w14:textId="77777777" w:rsidR="001352B5" w:rsidRDefault="00FA39E8">
            <w:pPr>
              <w:spacing w:after="0" w:line="240" w:lineRule="auto"/>
            </w:pPr>
            <w:r>
              <w:rPr>
                <w:sz w:val="15"/>
              </w:rPr>
              <w:t>19 May 2027</w:t>
            </w:r>
          </w:p>
        </w:tc>
        <w:tc>
          <w:tcPr>
            <w:tcW w:w="1361" w:type="dxa"/>
            <w:shd w:val="clear" w:color="auto" w:fill="F2F5FA"/>
            <w:tcMar>
              <w:top w:w="50" w:type="dxa"/>
              <w:left w:w="80" w:type="dxa"/>
              <w:bottom w:w="50" w:type="dxa"/>
              <w:right w:w="80" w:type="dxa"/>
            </w:tcMar>
            <w:vAlign w:val="center"/>
          </w:tcPr>
          <w:p w14:paraId="005C33F8" w14:textId="77777777" w:rsidR="001352B5" w:rsidRDefault="00FA39E8">
            <w:pPr>
              <w:spacing w:after="0" w:line="240" w:lineRule="auto"/>
            </w:pPr>
            <w:r>
              <w:rPr>
                <w:sz w:val="15"/>
              </w:rPr>
              <w:t>Wednesday</w:t>
            </w:r>
          </w:p>
        </w:tc>
        <w:tc>
          <w:tcPr>
            <w:tcW w:w="1587" w:type="dxa"/>
            <w:shd w:val="clear" w:color="auto" w:fill="F2F5FA"/>
            <w:tcMar>
              <w:top w:w="50" w:type="dxa"/>
              <w:left w:w="80" w:type="dxa"/>
              <w:bottom w:w="50" w:type="dxa"/>
              <w:right w:w="80" w:type="dxa"/>
            </w:tcMar>
            <w:vAlign w:val="center"/>
          </w:tcPr>
          <w:p w14:paraId="6C42513C"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47336814" w14:textId="77777777" w:rsidR="001352B5" w:rsidRDefault="00FA39E8">
            <w:pPr>
              <w:spacing w:after="0" w:line="240" w:lineRule="auto"/>
            </w:pPr>
            <w:r>
              <w:rPr>
                <w:sz w:val="15"/>
              </w:rPr>
              <w:t>Cuti bersama Hari Raya Waisak 2571 BE</w:t>
            </w:r>
          </w:p>
        </w:tc>
      </w:tr>
      <w:tr w:rsidR="001352B5" w14:paraId="0A516343" w14:textId="77777777">
        <w:trPr>
          <w:cantSplit/>
          <w:jc w:val="center"/>
        </w:trPr>
        <w:tc>
          <w:tcPr>
            <w:tcW w:w="1361" w:type="dxa"/>
            <w:tcMar>
              <w:top w:w="50" w:type="dxa"/>
              <w:left w:w="80" w:type="dxa"/>
              <w:bottom w:w="50" w:type="dxa"/>
              <w:right w:w="80" w:type="dxa"/>
            </w:tcMar>
            <w:vAlign w:val="center"/>
          </w:tcPr>
          <w:p w14:paraId="3DA0554F" w14:textId="77777777" w:rsidR="001352B5" w:rsidRDefault="00FA39E8">
            <w:pPr>
              <w:spacing w:after="0" w:line="240" w:lineRule="auto"/>
            </w:pPr>
            <w:r>
              <w:rPr>
                <w:sz w:val="15"/>
              </w:rPr>
              <w:t>20 May 2027</w:t>
            </w:r>
          </w:p>
        </w:tc>
        <w:tc>
          <w:tcPr>
            <w:tcW w:w="1361" w:type="dxa"/>
            <w:tcMar>
              <w:top w:w="50" w:type="dxa"/>
              <w:left w:w="80" w:type="dxa"/>
              <w:bottom w:w="50" w:type="dxa"/>
              <w:right w:w="80" w:type="dxa"/>
            </w:tcMar>
            <w:vAlign w:val="center"/>
          </w:tcPr>
          <w:p w14:paraId="4AF585B3" w14:textId="77777777" w:rsidR="001352B5" w:rsidRDefault="00FA39E8">
            <w:pPr>
              <w:spacing w:after="0" w:line="240" w:lineRule="auto"/>
            </w:pPr>
            <w:r>
              <w:rPr>
                <w:sz w:val="15"/>
              </w:rPr>
              <w:t>Thursday</w:t>
            </w:r>
          </w:p>
        </w:tc>
        <w:tc>
          <w:tcPr>
            <w:tcW w:w="1587" w:type="dxa"/>
            <w:tcMar>
              <w:top w:w="50" w:type="dxa"/>
              <w:left w:w="80" w:type="dxa"/>
              <w:bottom w:w="50" w:type="dxa"/>
              <w:right w:w="80" w:type="dxa"/>
            </w:tcMar>
            <w:vAlign w:val="center"/>
          </w:tcPr>
          <w:p w14:paraId="4817013D"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35975980" w14:textId="77777777" w:rsidR="001352B5" w:rsidRDefault="00FA39E8">
            <w:pPr>
              <w:spacing w:after="0" w:line="240" w:lineRule="auto"/>
            </w:pPr>
            <w:r>
              <w:rPr>
                <w:sz w:val="15"/>
              </w:rPr>
              <w:t>Hari Raya Waisak 2571 BE</w:t>
            </w:r>
          </w:p>
        </w:tc>
      </w:tr>
      <w:tr w:rsidR="001352B5" w14:paraId="0AEBE829" w14:textId="77777777">
        <w:trPr>
          <w:cantSplit/>
          <w:jc w:val="center"/>
        </w:trPr>
        <w:tc>
          <w:tcPr>
            <w:tcW w:w="1361" w:type="dxa"/>
            <w:shd w:val="clear" w:color="auto" w:fill="F2F5FA"/>
            <w:tcMar>
              <w:top w:w="50" w:type="dxa"/>
              <w:left w:w="80" w:type="dxa"/>
              <w:bottom w:w="50" w:type="dxa"/>
              <w:right w:w="80" w:type="dxa"/>
            </w:tcMar>
            <w:vAlign w:val="center"/>
          </w:tcPr>
          <w:p w14:paraId="6F59BA0F" w14:textId="77777777" w:rsidR="001352B5" w:rsidRDefault="00FA39E8">
            <w:pPr>
              <w:spacing w:after="0" w:line="240" w:lineRule="auto"/>
            </w:pPr>
            <w:r>
              <w:rPr>
                <w:sz w:val="15"/>
              </w:rPr>
              <w:t>01 Jun 2027</w:t>
            </w:r>
          </w:p>
        </w:tc>
        <w:tc>
          <w:tcPr>
            <w:tcW w:w="1361" w:type="dxa"/>
            <w:shd w:val="clear" w:color="auto" w:fill="F2F5FA"/>
            <w:tcMar>
              <w:top w:w="50" w:type="dxa"/>
              <w:left w:w="80" w:type="dxa"/>
              <w:bottom w:w="50" w:type="dxa"/>
              <w:right w:w="80" w:type="dxa"/>
            </w:tcMar>
            <w:vAlign w:val="center"/>
          </w:tcPr>
          <w:p w14:paraId="6043BE8B" w14:textId="77777777" w:rsidR="001352B5" w:rsidRDefault="00FA39E8">
            <w:pPr>
              <w:spacing w:after="0" w:line="240" w:lineRule="auto"/>
            </w:pPr>
            <w:r>
              <w:rPr>
                <w:sz w:val="15"/>
              </w:rPr>
              <w:t>Tuesday</w:t>
            </w:r>
          </w:p>
        </w:tc>
        <w:tc>
          <w:tcPr>
            <w:tcW w:w="1587" w:type="dxa"/>
            <w:shd w:val="clear" w:color="auto" w:fill="F2F5FA"/>
            <w:tcMar>
              <w:top w:w="50" w:type="dxa"/>
              <w:left w:w="80" w:type="dxa"/>
              <w:bottom w:w="50" w:type="dxa"/>
              <w:right w:w="80" w:type="dxa"/>
            </w:tcMar>
            <w:vAlign w:val="center"/>
          </w:tcPr>
          <w:p w14:paraId="21F1C652"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5351F9E0" w14:textId="77777777" w:rsidR="001352B5" w:rsidRDefault="00FA39E8">
            <w:pPr>
              <w:spacing w:after="0" w:line="240" w:lineRule="auto"/>
            </w:pPr>
            <w:r>
              <w:rPr>
                <w:sz w:val="15"/>
              </w:rPr>
              <w:t>Hari Lahir Pancasila</w:t>
            </w:r>
          </w:p>
        </w:tc>
      </w:tr>
      <w:tr w:rsidR="001352B5" w14:paraId="091CA002" w14:textId="77777777">
        <w:trPr>
          <w:cantSplit/>
          <w:jc w:val="center"/>
        </w:trPr>
        <w:tc>
          <w:tcPr>
            <w:tcW w:w="1361" w:type="dxa"/>
            <w:tcMar>
              <w:top w:w="50" w:type="dxa"/>
              <w:left w:w="80" w:type="dxa"/>
              <w:bottom w:w="50" w:type="dxa"/>
              <w:right w:w="80" w:type="dxa"/>
            </w:tcMar>
            <w:vAlign w:val="center"/>
          </w:tcPr>
          <w:p w14:paraId="173621F2" w14:textId="77777777" w:rsidR="001352B5" w:rsidRDefault="00FA39E8">
            <w:pPr>
              <w:spacing w:after="0" w:line="240" w:lineRule="auto"/>
            </w:pPr>
            <w:r>
              <w:rPr>
                <w:sz w:val="15"/>
              </w:rPr>
              <w:t>06 Jun 2027</w:t>
            </w:r>
          </w:p>
        </w:tc>
        <w:tc>
          <w:tcPr>
            <w:tcW w:w="1361" w:type="dxa"/>
            <w:tcMar>
              <w:top w:w="50" w:type="dxa"/>
              <w:left w:w="80" w:type="dxa"/>
              <w:bottom w:w="50" w:type="dxa"/>
              <w:right w:w="80" w:type="dxa"/>
            </w:tcMar>
            <w:vAlign w:val="center"/>
          </w:tcPr>
          <w:p w14:paraId="12C10B79" w14:textId="77777777" w:rsidR="001352B5" w:rsidRDefault="00FA39E8">
            <w:pPr>
              <w:spacing w:after="0" w:line="240" w:lineRule="auto"/>
            </w:pPr>
            <w:r>
              <w:rPr>
                <w:sz w:val="15"/>
              </w:rPr>
              <w:t>Sunday</w:t>
            </w:r>
          </w:p>
        </w:tc>
        <w:tc>
          <w:tcPr>
            <w:tcW w:w="1587" w:type="dxa"/>
            <w:tcMar>
              <w:top w:w="50" w:type="dxa"/>
              <w:left w:w="80" w:type="dxa"/>
              <w:bottom w:w="50" w:type="dxa"/>
              <w:right w:w="80" w:type="dxa"/>
            </w:tcMar>
            <w:vAlign w:val="center"/>
          </w:tcPr>
          <w:p w14:paraId="12E1CA2C"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7B15A9B6" w14:textId="77777777" w:rsidR="001352B5" w:rsidRDefault="00FA39E8">
            <w:pPr>
              <w:spacing w:after="0" w:line="240" w:lineRule="auto"/>
            </w:pPr>
            <w:r>
              <w:rPr>
                <w:sz w:val="15"/>
              </w:rPr>
              <w:t>1 Muharam Tahun Baru Islam 1449 H</w:t>
            </w:r>
          </w:p>
        </w:tc>
      </w:tr>
      <w:tr w:rsidR="001352B5" w14:paraId="6A21510B" w14:textId="77777777">
        <w:trPr>
          <w:cantSplit/>
          <w:jc w:val="center"/>
        </w:trPr>
        <w:tc>
          <w:tcPr>
            <w:tcW w:w="1361" w:type="dxa"/>
            <w:shd w:val="clear" w:color="auto" w:fill="F2F5FA"/>
            <w:tcMar>
              <w:top w:w="50" w:type="dxa"/>
              <w:left w:w="80" w:type="dxa"/>
              <w:bottom w:w="50" w:type="dxa"/>
              <w:right w:w="80" w:type="dxa"/>
            </w:tcMar>
            <w:vAlign w:val="center"/>
          </w:tcPr>
          <w:p w14:paraId="2A332DFE" w14:textId="77777777" w:rsidR="001352B5" w:rsidRDefault="00FA39E8">
            <w:pPr>
              <w:spacing w:after="0" w:line="240" w:lineRule="auto"/>
            </w:pPr>
            <w:r>
              <w:rPr>
                <w:sz w:val="15"/>
              </w:rPr>
              <w:t>15 Aug 2027</w:t>
            </w:r>
          </w:p>
        </w:tc>
        <w:tc>
          <w:tcPr>
            <w:tcW w:w="1361" w:type="dxa"/>
            <w:shd w:val="clear" w:color="auto" w:fill="F2F5FA"/>
            <w:tcMar>
              <w:top w:w="50" w:type="dxa"/>
              <w:left w:w="80" w:type="dxa"/>
              <w:bottom w:w="50" w:type="dxa"/>
              <w:right w:w="80" w:type="dxa"/>
            </w:tcMar>
            <w:vAlign w:val="center"/>
          </w:tcPr>
          <w:p w14:paraId="087824C5" w14:textId="77777777" w:rsidR="001352B5" w:rsidRDefault="00FA39E8">
            <w:pPr>
              <w:spacing w:after="0" w:line="240" w:lineRule="auto"/>
            </w:pPr>
            <w:r>
              <w:rPr>
                <w:sz w:val="15"/>
              </w:rPr>
              <w:t>Sunday</w:t>
            </w:r>
          </w:p>
        </w:tc>
        <w:tc>
          <w:tcPr>
            <w:tcW w:w="1587" w:type="dxa"/>
            <w:shd w:val="clear" w:color="auto" w:fill="F2F5FA"/>
            <w:tcMar>
              <w:top w:w="50" w:type="dxa"/>
              <w:left w:w="80" w:type="dxa"/>
              <w:bottom w:w="50" w:type="dxa"/>
              <w:right w:w="80" w:type="dxa"/>
            </w:tcMar>
            <w:vAlign w:val="center"/>
          </w:tcPr>
          <w:p w14:paraId="04275597"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740B21EC" w14:textId="77777777" w:rsidR="001352B5" w:rsidRDefault="00FA39E8">
            <w:pPr>
              <w:spacing w:after="0" w:line="240" w:lineRule="auto"/>
            </w:pPr>
            <w:r>
              <w:rPr>
                <w:sz w:val="15"/>
              </w:rPr>
              <w:t>Maulid Nabi Muhammad SAW</w:t>
            </w:r>
          </w:p>
        </w:tc>
      </w:tr>
      <w:tr w:rsidR="001352B5" w14:paraId="0E0E9CC9" w14:textId="77777777">
        <w:trPr>
          <w:cantSplit/>
          <w:jc w:val="center"/>
        </w:trPr>
        <w:tc>
          <w:tcPr>
            <w:tcW w:w="1361" w:type="dxa"/>
            <w:tcMar>
              <w:top w:w="50" w:type="dxa"/>
              <w:left w:w="80" w:type="dxa"/>
              <w:bottom w:w="50" w:type="dxa"/>
              <w:right w:w="80" w:type="dxa"/>
            </w:tcMar>
            <w:vAlign w:val="center"/>
          </w:tcPr>
          <w:p w14:paraId="1B2F0C02" w14:textId="77777777" w:rsidR="001352B5" w:rsidRDefault="00FA39E8">
            <w:pPr>
              <w:spacing w:after="0" w:line="240" w:lineRule="auto"/>
            </w:pPr>
            <w:r>
              <w:rPr>
                <w:sz w:val="15"/>
              </w:rPr>
              <w:t>17 Aug 2027</w:t>
            </w:r>
          </w:p>
        </w:tc>
        <w:tc>
          <w:tcPr>
            <w:tcW w:w="1361" w:type="dxa"/>
            <w:tcMar>
              <w:top w:w="50" w:type="dxa"/>
              <w:left w:w="80" w:type="dxa"/>
              <w:bottom w:w="50" w:type="dxa"/>
              <w:right w:w="80" w:type="dxa"/>
            </w:tcMar>
            <w:vAlign w:val="center"/>
          </w:tcPr>
          <w:p w14:paraId="76EC699D" w14:textId="77777777" w:rsidR="001352B5" w:rsidRDefault="00FA39E8">
            <w:pPr>
              <w:spacing w:after="0" w:line="240" w:lineRule="auto"/>
            </w:pPr>
            <w:r>
              <w:rPr>
                <w:sz w:val="15"/>
              </w:rPr>
              <w:t>Tuesday</w:t>
            </w:r>
          </w:p>
        </w:tc>
        <w:tc>
          <w:tcPr>
            <w:tcW w:w="1587" w:type="dxa"/>
            <w:tcMar>
              <w:top w:w="50" w:type="dxa"/>
              <w:left w:w="80" w:type="dxa"/>
              <w:bottom w:w="50" w:type="dxa"/>
              <w:right w:w="80" w:type="dxa"/>
            </w:tcMar>
            <w:vAlign w:val="center"/>
          </w:tcPr>
          <w:p w14:paraId="669C9169"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1F836035" w14:textId="77777777" w:rsidR="001352B5" w:rsidRDefault="00FA39E8">
            <w:pPr>
              <w:spacing w:after="0" w:line="240" w:lineRule="auto"/>
            </w:pPr>
            <w:r>
              <w:rPr>
                <w:sz w:val="15"/>
              </w:rPr>
              <w:t>Proklamasi Kemerdekaan</w:t>
            </w:r>
          </w:p>
        </w:tc>
      </w:tr>
      <w:tr w:rsidR="001352B5" w14:paraId="049A0F19" w14:textId="77777777">
        <w:trPr>
          <w:cantSplit/>
          <w:jc w:val="center"/>
        </w:trPr>
        <w:tc>
          <w:tcPr>
            <w:tcW w:w="1361" w:type="dxa"/>
            <w:shd w:val="clear" w:color="auto" w:fill="F2F5FA"/>
            <w:tcMar>
              <w:top w:w="50" w:type="dxa"/>
              <w:left w:w="80" w:type="dxa"/>
              <w:bottom w:w="50" w:type="dxa"/>
              <w:right w:w="80" w:type="dxa"/>
            </w:tcMar>
            <w:vAlign w:val="center"/>
          </w:tcPr>
          <w:p w14:paraId="61A18217" w14:textId="77777777" w:rsidR="001352B5" w:rsidRDefault="00FA39E8">
            <w:pPr>
              <w:spacing w:after="0" w:line="240" w:lineRule="auto"/>
            </w:pPr>
            <w:r>
              <w:rPr>
                <w:sz w:val="15"/>
              </w:rPr>
              <w:t>24 Dec 2027</w:t>
            </w:r>
          </w:p>
        </w:tc>
        <w:tc>
          <w:tcPr>
            <w:tcW w:w="1361" w:type="dxa"/>
            <w:shd w:val="clear" w:color="auto" w:fill="F2F5FA"/>
            <w:tcMar>
              <w:top w:w="50" w:type="dxa"/>
              <w:left w:w="80" w:type="dxa"/>
              <w:bottom w:w="50" w:type="dxa"/>
              <w:right w:w="80" w:type="dxa"/>
            </w:tcMar>
            <w:vAlign w:val="center"/>
          </w:tcPr>
          <w:p w14:paraId="0C08999B" w14:textId="77777777" w:rsidR="001352B5" w:rsidRDefault="00FA39E8">
            <w:pPr>
              <w:spacing w:after="0" w:line="240" w:lineRule="auto"/>
            </w:pPr>
            <w:r>
              <w:rPr>
                <w:sz w:val="15"/>
              </w:rPr>
              <w:t>Friday</w:t>
            </w:r>
          </w:p>
        </w:tc>
        <w:tc>
          <w:tcPr>
            <w:tcW w:w="1587" w:type="dxa"/>
            <w:shd w:val="clear" w:color="auto" w:fill="F2F5FA"/>
            <w:tcMar>
              <w:top w:w="50" w:type="dxa"/>
              <w:left w:w="80" w:type="dxa"/>
              <w:bottom w:w="50" w:type="dxa"/>
              <w:right w:w="80" w:type="dxa"/>
            </w:tcMar>
            <w:vAlign w:val="center"/>
          </w:tcPr>
          <w:p w14:paraId="40F97C57" w14:textId="77777777" w:rsidR="001352B5" w:rsidRDefault="00FA39E8">
            <w:pPr>
              <w:spacing w:after="0" w:line="240" w:lineRule="auto"/>
            </w:pPr>
            <w:r>
              <w:rPr>
                <w:sz w:val="15"/>
              </w:rPr>
              <w:t>Joint leave</w:t>
            </w:r>
          </w:p>
        </w:tc>
        <w:tc>
          <w:tcPr>
            <w:tcW w:w="5329" w:type="dxa"/>
            <w:shd w:val="clear" w:color="auto" w:fill="F2F5FA"/>
            <w:tcMar>
              <w:top w:w="50" w:type="dxa"/>
              <w:left w:w="80" w:type="dxa"/>
              <w:bottom w:w="50" w:type="dxa"/>
              <w:right w:w="80" w:type="dxa"/>
            </w:tcMar>
            <w:vAlign w:val="center"/>
          </w:tcPr>
          <w:p w14:paraId="3E23F5D0" w14:textId="77777777" w:rsidR="001352B5" w:rsidRDefault="00FA39E8">
            <w:pPr>
              <w:spacing w:after="0" w:line="240" w:lineRule="auto"/>
            </w:pPr>
            <w:r>
              <w:rPr>
                <w:sz w:val="15"/>
              </w:rPr>
              <w:t>Cuti bersama Kelahiran Yesus Kristus</w:t>
            </w:r>
          </w:p>
        </w:tc>
      </w:tr>
      <w:tr w:rsidR="001352B5" w14:paraId="0BFFD783" w14:textId="77777777">
        <w:trPr>
          <w:cantSplit/>
          <w:jc w:val="center"/>
        </w:trPr>
        <w:tc>
          <w:tcPr>
            <w:tcW w:w="1361" w:type="dxa"/>
            <w:tcMar>
              <w:top w:w="50" w:type="dxa"/>
              <w:left w:w="80" w:type="dxa"/>
              <w:bottom w:w="50" w:type="dxa"/>
              <w:right w:w="80" w:type="dxa"/>
            </w:tcMar>
            <w:vAlign w:val="center"/>
          </w:tcPr>
          <w:p w14:paraId="2541E017" w14:textId="77777777" w:rsidR="001352B5" w:rsidRDefault="00FA39E8">
            <w:pPr>
              <w:spacing w:after="0" w:line="240" w:lineRule="auto"/>
            </w:pPr>
            <w:r>
              <w:rPr>
                <w:sz w:val="15"/>
              </w:rPr>
              <w:t>25 Dec 2027</w:t>
            </w:r>
          </w:p>
        </w:tc>
        <w:tc>
          <w:tcPr>
            <w:tcW w:w="1361" w:type="dxa"/>
            <w:tcMar>
              <w:top w:w="50" w:type="dxa"/>
              <w:left w:w="80" w:type="dxa"/>
              <w:bottom w:w="50" w:type="dxa"/>
              <w:right w:w="80" w:type="dxa"/>
            </w:tcMar>
            <w:vAlign w:val="center"/>
          </w:tcPr>
          <w:p w14:paraId="6B3E9A0F" w14:textId="77777777" w:rsidR="001352B5" w:rsidRDefault="00FA39E8">
            <w:pPr>
              <w:spacing w:after="0" w:line="240" w:lineRule="auto"/>
            </w:pPr>
            <w:r>
              <w:rPr>
                <w:sz w:val="15"/>
              </w:rPr>
              <w:t>Saturday</w:t>
            </w:r>
          </w:p>
        </w:tc>
        <w:tc>
          <w:tcPr>
            <w:tcW w:w="1587" w:type="dxa"/>
            <w:tcMar>
              <w:top w:w="50" w:type="dxa"/>
              <w:left w:w="80" w:type="dxa"/>
              <w:bottom w:w="50" w:type="dxa"/>
              <w:right w:w="80" w:type="dxa"/>
            </w:tcMar>
            <w:vAlign w:val="center"/>
          </w:tcPr>
          <w:p w14:paraId="5BA92B22" w14:textId="77777777" w:rsidR="001352B5" w:rsidRDefault="00FA39E8">
            <w:pPr>
              <w:spacing w:after="0" w:line="240" w:lineRule="auto"/>
            </w:pPr>
            <w:r>
              <w:rPr>
                <w:sz w:val="15"/>
              </w:rPr>
              <w:t>National</w:t>
            </w:r>
          </w:p>
        </w:tc>
        <w:tc>
          <w:tcPr>
            <w:tcW w:w="5329" w:type="dxa"/>
            <w:tcMar>
              <w:top w:w="50" w:type="dxa"/>
              <w:left w:w="80" w:type="dxa"/>
              <w:bottom w:w="50" w:type="dxa"/>
              <w:right w:w="80" w:type="dxa"/>
            </w:tcMar>
            <w:vAlign w:val="center"/>
          </w:tcPr>
          <w:p w14:paraId="03E89098" w14:textId="77777777" w:rsidR="001352B5" w:rsidRDefault="00FA39E8">
            <w:pPr>
              <w:spacing w:after="0" w:line="240" w:lineRule="auto"/>
            </w:pPr>
            <w:r>
              <w:rPr>
                <w:sz w:val="15"/>
              </w:rPr>
              <w:t>Kelahiran Yesus Kristus</w:t>
            </w:r>
          </w:p>
        </w:tc>
      </w:tr>
      <w:tr w:rsidR="001352B5" w14:paraId="2552E4AB" w14:textId="77777777">
        <w:trPr>
          <w:cantSplit/>
          <w:jc w:val="center"/>
        </w:trPr>
        <w:tc>
          <w:tcPr>
            <w:tcW w:w="1361" w:type="dxa"/>
            <w:shd w:val="clear" w:color="auto" w:fill="F2F5FA"/>
            <w:tcMar>
              <w:top w:w="50" w:type="dxa"/>
              <w:left w:w="80" w:type="dxa"/>
              <w:bottom w:w="50" w:type="dxa"/>
              <w:right w:w="80" w:type="dxa"/>
            </w:tcMar>
            <w:vAlign w:val="center"/>
          </w:tcPr>
          <w:p w14:paraId="70FB6A38" w14:textId="77777777" w:rsidR="001352B5" w:rsidRDefault="00FA39E8">
            <w:pPr>
              <w:spacing w:after="0" w:line="240" w:lineRule="auto"/>
            </w:pPr>
            <w:r>
              <w:rPr>
                <w:sz w:val="15"/>
              </w:rPr>
              <w:t>26 Dec 2027</w:t>
            </w:r>
          </w:p>
        </w:tc>
        <w:tc>
          <w:tcPr>
            <w:tcW w:w="1361" w:type="dxa"/>
            <w:shd w:val="clear" w:color="auto" w:fill="F2F5FA"/>
            <w:tcMar>
              <w:top w:w="50" w:type="dxa"/>
              <w:left w:w="80" w:type="dxa"/>
              <w:bottom w:w="50" w:type="dxa"/>
              <w:right w:w="80" w:type="dxa"/>
            </w:tcMar>
            <w:vAlign w:val="center"/>
          </w:tcPr>
          <w:p w14:paraId="7826D7EF" w14:textId="77777777" w:rsidR="001352B5" w:rsidRDefault="00FA39E8">
            <w:pPr>
              <w:spacing w:after="0" w:line="240" w:lineRule="auto"/>
            </w:pPr>
            <w:r>
              <w:rPr>
                <w:sz w:val="15"/>
              </w:rPr>
              <w:t>Sunday</w:t>
            </w:r>
          </w:p>
        </w:tc>
        <w:tc>
          <w:tcPr>
            <w:tcW w:w="1587" w:type="dxa"/>
            <w:shd w:val="clear" w:color="auto" w:fill="F2F5FA"/>
            <w:tcMar>
              <w:top w:w="50" w:type="dxa"/>
              <w:left w:w="80" w:type="dxa"/>
              <w:bottom w:w="50" w:type="dxa"/>
              <w:right w:w="80" w:type="dxa"/>
            </w:tcMar>
            <w:vAlign w:val="center"/>
          </w:tcPr>
          <w:p w14:paraId="0536D3C1" w14:textId="77777777" w:rsidR="001352B5" w:rsidRDefault="00FA39E8">
            <w:pPr>
              <w:spacing w:after="0" w:line="240" w:lineRule="auto"/>
            </w:pPr>
            <w:r>
              <w:rPr>
                <w:sz w:val="15"/>
              </w:rPr>
              <w:t>National</w:t>
            </w:r>
          </w:p>
        </w:tc>
        <w:tc>
          <w:tcPr>
            <w:tcW w:w="5329" w:type="dxa"/>
            <w:shd w:val="clear" w:color="auto" w:fill="F2F5FA"/>
            <w:tcMar>
              <w:top w:w="50" w:type="dxa"/>
              <w:left w:w="80" w:type="dxa"/>
              <w:bottom w:w="50" w:type="dxa"/>
              <w:right w:w="80" w:type="dxa"/>
            </w:tcMar>
            <w:vAlign w:val="center"/>
          </w:tcPr>
          <w:p w14:paraId="23664432" w14:textId="77777777" w:rsidR="001352B5" w:rsidRDefault="00FA39E8">
            <w:pPr>
              <w:spacing w:after="0" w:line="240" w:lineRule="auto"/>
            </w:pPr>
            <w:r>
              <w:rPr>
                <w:sz w:val="15"/>
              </w:rPr>
              <w:t>Isra Mikraj Nabi Muhammad SAW 1449 H</w:t>
            </w:r>
          </w:p>
        </w:tc>
      </w:tr>
    </w:tbl>
    <w:p w14:paraId="781B37EE" w14:textId="77777777" w:rsidR="001352B5" w:rsidRDefault="00FA39E8">
      <w:pPr>
        <w:pStyle w:val="Heading1"/>
        <w:pageBreakBefore/>
      </w:pPr>
      <w:bookmarkStart w:id="110" w:name="_Toc243350267"/>
      <w:r>
        <w:lastRenderedPageBreak/>
        <w:t>Appendix B. Calculation Examples</w:t>
      </w:r>
      <w:bookmarkEnd w:id="110"/>
    </w:p>
    <w:p w14:paraId="473D8E10" w14:textId="77777777" w:rsidR="001352B5" w:rsidRDefault="00FA39E8">
      <w:pPr>
        <w:pStyle w:val="Heading2"/>
      </w:pPr>
      <w:bookmarkStart w:id="111" w:name="_Toc243350268"/>
      <w:r>
        <w:t>B.1 Task duration</w:t>
      </w:r>
      <w:bookmarkEnd w:id="111"/>
    </w:p>
    <w:p w14:paraId="1F7FC52B" w14:textId="77777777" w:rsidR="001352B5" w:rsidRDefault="00FA39E8">
      <w:pPr>
        <w:keepNext/>
        <w:spacing w:before="80" w:after="60"/>
        <w:jc w:val="center"/>
      </w:pPr>
      <w:r>
        <w:rPr>
          <w:i/>
          <w:color w:val="595959"/>
          <w:sz w:val="17"/>
        </w:rPr>
        <w:t>Table 81 - Task duration examples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2041"/>
        <w:gridCol w:w="2381"/>
        <w:gridCol w:w="3175"/>
      </w:tblGrid>
      <w:tr w:rsidR="001352B5" w14:paraId="4E3BE531" w14:textId="77777777">
        <w:trPr>
          <w:cantSplit/>
          <w:tblHeader/>
          <w:jc w:val="center"/>
        </w:trPr>
        <w:tc>
          <w:tcPr>
            <w:tcW w:w="2041" w:type="dxa"/>
            <w:shd w:val="clear" w:color="auto" w:fill="1F3864"/>
            <w:tcMar>
              <w:top w:w="50" w:type="dxa"/>
              <w:left w:w="80" w:type="dxa"/>
              <w:bottom w:w="50" w:type="dxa"/>
              <w:right w:w="80" w:type="dxa"/>
            </w:tcMar>
            <w:vAlign w:val="center"/>
          </w:tcPr>
          <w:p w14:paraId="03BBD5CC" w14:textId="77777777" w:rsidR="001352B5" w:rsidRDefault="00FA39E8">
            <w:pPr>
              <w:spacing w:after="0" w:line="240" w:lineRule="auto"/>
            </w:pPr>
            <w:r>
              <w:rPr>
                <w:b/>
                <w:color w:val="FFFFFF"/>
                <w:sz w:val="16"/>
              </w:rPr>
              <w:t>Start</w:t>
            </w:r>
          </w:p>
        </w:tc>
        <w:tc>
          <w:tcPr>
            <w:tcW w:w="2041" w:type="dxa"/>
            <w:shd w:val="clear" w:color="auto" w:fill="1F3864"/>
            <w:tcMar>
              <w:top w:w="50" w:type="dxa"/>
              <w:left w:w="80" w:type="dxa"/>
              <w:bottom w:w="50" w:type="dxa"/>
              <w:right w:w="80" w:type="dxa"/>
            </w:tcMar>
            <w:vAlign w:val="center"/>
          </w:tcPr>
          <w:p w14:paraId="5805980C" w14:textId="77777777" w:rsidR="001352B5" w:rsidRDefault="00FA39E8">
            <w:pPr>
              <w:spacing w:after="0" w:line="240" w:lineRule="auto"/>
            </w:pPr>
            <w:r>
              <w:rPr>
                <w:b/>
                <w:color w:val="FFFFFF"/>
                <w:sz w:val="16"/>
              </w:rPr>
              <w:t>End</w:t>
            </w:r>
          </w:p>
        </w:tc>
        <w:tc>
          <w:tcPr>
            <w:tcW w:w="2381" w:type="dxa"/>
            <w:shd w:val="clear" w:color="auto" w:fill="1F3864"/>
            <w:tcMar>
              <w:top w:w="50" w:type="dxa"/>
              <w:left w:w="80" w:type="dxa"/>
              <w:bottom w:w="50" w:type="dxa"/>
              <w:right w:w="80" w:type="dxa"/>
            </w:tcMar>
            <w:vAlign w:val="center"/>
          </w:tcPr>
          <w:p w14:paraId="69A6F340" w14:textId="77777777" w:rsidR="001352B5" w:rsidRDefault="00FA39E8">
            <w:pPr>
              <w:spacing w:after="0" w:line="240" w:lineRule="auto"/>
            </w:pPr>
            <w:r>
              <w:rPr>
                <w:b/>
                <w:color w:val="FFFFFF"/>
                <w:sz w:val="16"/>
              </w:rPr>
              <w:t>Calendar days inclusive</w:t>
            </w:r>
          </w:p>
        </w:tc>
        <w:tc>
          <w:tcPr>
            <w:tcW w:w="3175" w:type="dxa"/>
            <w:shd w:val="clear" w:color="auto" w:fill="1F3864"/>
            <w:tcMar>
              <w:top w:w="50" w:type="dxa"/>
              <w:left w:w="80" w:type="dxa"/>
              <w:bottom w:w="50" w:type="dxa"/>
              <w:right w:w="80" w:type="dxa"/>
            </w:tcMar>
            <w:vAlign w:val="center"/>
          </w:tcPr>
          <w:p w14:paraId="44CED7DC" w14:textId="77777777" w:rsidR="001352B5" w:rsidRDefault="00FA39E8">
            <w:pPr>
              <w:spacing w:after="0" w:line="240" w:lineRule="auto"/>
            </w:pPr>
            <w:r>
              <w:rPr>
                <w:b/>
                <w:color w:val="FFFFFF"/>
                <w:sz w:val="16"/>
              </w:rPr>
              <w:t>Result</w:t>
            </w:r>
          </w:p>
        </w:tc>
      </w:tr>
      <w:tr w:rsidR="001352B5" w14:paraId="2BE9D3DB" w14:textId="77777777">
        <w:trPr>
          <w:cantSplit/>
          <w:jc w:val="center"/>
        </w:trPr>
        <w:tc>
          <w:tcPr>
            <w:tcW w:w="2041" w:type="dxa"/>
            <w:tcMar>
              <w:top w:w="50" w:type="dxa"/>
              <w:left w:w="80" w:type="dxa"/>
              <w:bottom w:w="50" w:type="dxa"/>
              <w:right w:w="80" w:type="dxa"/>
            </w:tcMar>
            <w:vAlign w:val="center"/>
          </w:tcPr>
          <w:p w14:paraId="6AD47392" w14:textId="77777777" w:rsidR="001352B5" w:rsidRDefault="00FA39E8">
            <w:pPr>
              <w:spacing w:after="0" w:line="240" w:lineRule="auto"/>
            </w:pPr>
            <w:r>
              <w:rPr>
                <w:sz w:val="16"/>
              </w:rPr>
              <w:t>2026-11-02 (Mon)</w:t>
            </w:r>
          </w:p>
        </w:tc>
        <w:tc>
          <w:tcPr>
            <w:tcW w:w="2041" w:type="dxa"/>
            <w:tcMar>
              <w:top w:w="50" w:type="dxa"/>
              <w:left w:w="80" w:type="dxa"/>
              <w:bottom w:w="50" w:type="dxa"/>
              <w:right w:w="80" w:type="dxa"/>
            </w:tcMar>
            <w:vAlign w:val="center"/>
          </w:tcPr>
          <w:p w14:paraId="7362A205" w14:textId="77777777" w:rsidR="001352B5" w:rsidRDefault="00FA39E8">
            <w:pPr>
              <w:spacing w:after="0" w:line="240" w:lineRule="auto"/>
            </w:pPr>
            <w:r>
              <w:rPr>
                <w:sz w:val="16"/>
              </w:rPr>
              <w:t>2026-11-02 (Mon)</w:t>
            </w:r>
          </w:p>
        </w:tc>
        <w:tc>
          <w:tcPr>
            <w:tcW w:w="2381" w:type="dxa"/>
            <w:tcMar>
              <w:top w:w="50" w:type="dxa"/>
              <w:left w:w="80" w:type="dxa"/>
              <w:bottom w:w="50" w:type="dxa"/>
              <w:right w:w="80" w:type="dxa"/>
            </w:tcMar>
            <w:vAlign w:val="center"/>
          </w:tcPr>
          <w:p w14:paraId="29EE8EEE" w14:textId="77777777" w:rsidR="001352B5" w:rsidRDefault="00FA39E8">
            <w:pPr>
              <w:spacing w:after="0" w:line="240" w:lineRule="auto"/>
            </w:pPr>
            <w:r>
              <w:rPr>
                <w:sz w:val="16"/>
              </w:rPr>
              <w:t>1</w:t>
            </w:r>
          </w:p>
        </w:tc>
        <w:tc>
          <w:tcPr>
            <w:tcW w:w="3175" w:type="dxa"/>
            <w:tcMar>
              <w:top w:w="50" w:type="dxa"/>
              <w:left w:w="80" w:type="dxa"/>
              <w:bottom w:w="50" w:type="dxa"/>
              <w:right w:w="80" w:type="dxa"/>
            </w:tcMar>
            <w:vAlign w:val="center"/>
          </w:tcPr>
          <w:p w14:paraId="3FEE16B4" w14:textId="77777777" w:rsidR="001352B5" w:rsidRDefault="00FA39E8">
            <w:pPr>
              <w:spacing w:after="0" w:line="240" w:lineRule="auto"/>
            </w:pPr>
            <w:r>
              <w:rPr>
                <w:sz w:val="16"/>
              </w:rPr>
              <w:t>1 day</w:t>
            </w:r>
          </w:p>
        </w:tc>
      </w:tr>
      <w:tr w:rsidR="001352B5" w14:paraId="518F225A" w14:textId="77777777">
        <w:trPr>
          <w:cantSplit/>
          <w:jc w:val="center"/>
        </w:trPr>
        <w:tc>
          <w:tcPr>
            <w:tcW w:w="2041" w:type="dxa"/>
            <w:shd w:val="clear" w:color="auto" w:fill="F2F5FA"/>
            <w:tcMar>
              <w:top w:w="50" w:type="dxa"/>
              <w:left w:w="80" w:type="dxa"/>
              <w:bottom w:w="50" w:type="dxa"/>
              <w:right w:w="80" w:type="dxa"/>
            </w:tcMar>
            <w:vAlign w:val="center"/>
          </w:tcPr>
          <w:p w14:paraId="44713194" w14:textId="77777777" w:rsidR="001352B5" w:rsidRDefault="00FA39E8">
            <w:pPr>
              <w:spacing w:after="0" w:line="240" w:lineRule="auto"/>
            </w:pPr>
            <w:r>
              <w:rPr>
                <w:sz w:val="16"/>
              </w:rPr>
              <w:t>2026-11-02 (Mon)</w:t>
            </w:r>
          </w:p>
        </w:tc>
        <w:tc>
          <w:tcPr>
            <w:tcW w:w="2041" w:type="dxa"/>
            <w:shd w:val="clear" w:color="auto" w:fill="F2F5FA"/>
            <w:tcMar>
              <w:top w:w="50" w:type="dxa"/>
              <w:left w:w="80" w:type="dxa"/>
              <w:bottom w:w="50" w:type="dxa"/>
              <w:right w:w="80" w:type="dxa"/>
            </w:tcMar>
            <w:vAlign w:val="center"/>
          </w:tcPr>
          <w:p w14:paraId="4587DD5F" w14:textId="77777777" w:rsidR="001352B5" w:rsidRDefault="00FA39E8">
            <w:pPr>
              <w:spacing w:after="0" w:line="240" w:lineRule="auto"/>
            </w:pPr>
            <w:r>
              <w:rPr>
                <w:sz w:val="16"/>
              </w:rPr>
              <w:t>2026-11-06 (Fri)</w:t>
            </w:r>
          </w:p>
        </w:tc>
        <w:tc>
          <w:tcPr>
            <w:tcW w:w="2381" w:type="dxa"/>
            <w:shd w:val="clear" w:color="auto" w:fill="F2F5FA"/>
            <w:tcMar>
              <w:top w:w="50" w:type="dxa"/>
              <w:left w:w="80" w:type="dxa"/>
              <w:bottom w:w="50" w:type="dxa"/>
              <w:right w:w="80" w:type="dxa"/>
            </w:tcMar>
            <w:vAlign w:val="center"/>
          </w:tcPr>
          <w:p w14:paraId="084460DA" w14:textId="77777777" w:rsidR="001352B5" w:rsidRDefault="00FA39E8">
            <w:pPr>
              <w:spacing w:after="0" w:line="240" w:lineRule="auto"/>
            </w:pPr>
            <w:r>
              <w:rPr>
                <w:sz w:val="16"/>
              </w:rPr>
              <w:t>5</w:t>
            </w:r>
          </w:p>
        </w:tc>
        <w:tc>
          <w:tcPr>
            <w:tcW w:w="3175" w:type="dxa"/>
            <w:shd w:val="clear" w:color="auto" w:fill="F2F5FA"/>
            <w:tcMar>
              <w:top w:w="50" w:type="dxa"/>
              <w:left w:w="80" w:type="dxa"/>
              <w:bottom w:w="50" w:type="dxa"/>
              <w:right w:w="80" w:type="dxa"/>
            </w:tcMar>
            <w:vAlign w:val="center"/>
          </w:tcPr>
          <w:p w14:paraId="42444EC8" w14:textId="77777777" w:rsidR="001352B5" w:rsidRDefault="00FA39E8">
            <w:pPr>
              <w:spacing w:after="0" w:line="240" w:lineRule="auto"/>
            </w:pPr>
            <w:r>
              <w:rPr>
                <w:sz w:val="16"/>
              </w:rPr>
              <w:t>5 days</w:t>
            </w:r>
          </w:p>
        </w:tc>
      </w:tr>
      <w:tr w:rsidR="001352B5" w14:paraId="037B9204" w14:textId="77777777">
        <w:trPr>
          <w:cantSplit/>
          <w:jc w:val="center"/>
        </w:trPr>
        <w:tc>
          <w:tcPr>
            <w:tcW w:w="2041" w:type="dxa"/>
            <w:tcMar>
              <w:top w:w="50" w:type="dxa"/>
              <w:left w:w="80" w:type="dxa"/>
              <w:bottom w:w="50" w:type="dxa"/>
              <w:right w:w="80" w:type="dxa"/>
            </w:tcMar>
            <w:vAlign w:val="center"/>
          </w:tcPr>
          <w:p w14:paraId="7B25AC69" w14:textId="77777777" w:rsidR="001352B5" w:rsidRDefault="00FA39E8">
            <w:pPr>
              <w:spacing w:after="0" w:line="240" w:lineRule="auto"/>
            </w:pPr>
            <w:r>
              <w:rPr>
                <w:sz w:val="16"/>
              </w:rPr>
              <w:t>2026-11-02 (Mon)</w:t>
            </w:r>
          </w:p>
        </w:tc>
        <w:tc>
          <w:tcPr>
            <w:tcW w:w="2041" w:type="dxa"/>
            <w:tcMar>
              <w:top w:w="50" w:type="dxa"/>
              <w:left w:w="80" w:type="dxa"/>
              <w:bottom w:w="50" w:type="dxa"/>
              <w:right w:w="80" w:type="dxa"/>
            </w:tcMar>
            <w:vAlign w:val="center"/>
          </w:tcPr>
          <w:p w14:paraId="6F54308D" w14:textId="77777777" w:rsidR="001352B5" w:rsidRDefault="00FA39E8">
            <w:pPr>
              <w:spacing w:after="0" w:line="240" w:lineRule="auto"/>
            </w:pPr>
            <w:r>
              <w:rPr>
                <w:sz w:val="16"/>
              </w:rPr>
              <w:t>2026-11-09 (Mon)</w:t>
            </w:r>
          </w:p>
        </w:tc>
        <w:tc>
          <w:tcPr>
            <w:tcW w:w="2381" w:type="dxa"/>
            <w:tcMar>
              <w:top w:w="50" w:type="dxa"/>
              <w:left w:w="80" w:type="dxa"/>
              <w:bottom w:w="50" w:type="dxa"/>
              <w:right w:w="80" w:type="dxa"/>
            </w:tcMar>
            <w:vAlign w:val="center"/>
          </w:tcPr>
          <w:p w14:paraId="0BD78D88" w14:textId="77777777" w:rsidR="001352B5" w:rsidRDefault="00FA39E8">
            <w:pPr>
              <w:spacing w:after="0" w:line="240" w:lineRule="auto"/>
            </w:pPr>
            <w:r>
              <w:rPr>
                <w:sz w:val="16"/>
              </w:rPr>
              <w:t>8</w:t>
            </w:r>
          </w:p>
        </w:tc>
        <w:tc>
          <w:tcPr>
            <w:tcW w:w="3175" w:type="dxa"/>
            <w:tcMar>
              <w:top w:w="50" w:type="dxa"/>
              <w:left w:w="80" w:type="dxa"/>
              <w:bottom w:w="50" w:type="dxa"/>
              <w:right w:w="80" w:type="dxa"/>
            </w:tcMar>
            <w:vAlign w:val="center"/>
          </w:tcPr>
          <w:p w14:paraId="675D5B11" w14:textId="77777777" w:rsidR="001352B5" w:rsidRDefault="00FA39E8">
            <w:pPr>
              <w:spacing w:after="0" w:line="240" w:lineRule="auto"/>
            </w:pPr>
            <w:r>
              <w:rPr>
                <w:sz w:val="16"/>
              </w:rPr>
              <w:t>8 days (includes weekend)</w:t>
            </w:r>
          </w:p>
        </w:tc>
      </w:tr>
      <w:tr w:rsidR="001352B5" w14:paraId="3FE55EA7" w14:textId="77777777">
        <w:trPr>
          <w:cantSplit/>
          <w:jc w:val="center"/>
        </w:trPr>
        <w:tc>
          <w:tcPr>
            <w:tcW w:w="2041" w:type="dxa"/>
            <w:shd w:val="clear" w:color="auto" w:fill="F2F5FA"/>
            <w:tcMar>
              <w:top w:w="50" w:type="dxa"/>
              <w:left w:w="80" w:type="dxa"/>
              <w:bottom w:w="50" w:type="dxa"/>
              <w:right w:w="80" w:type="dxa"/>
            </w:tcMar>
            <w:vAlign w:val="center"/>
          </w:tcPr>
          <w:p w14:paraId="369D5A14" w14:textId="77777777" w:rsidR="001352B5" w:rsidRDefault="00FA39E8">
            <w:pPr>
              <w:spacing w:after="0" w:line="240" w:lineRule="auto"/>
            </w:pPr>
            <w:r>
              <w:rPr>
                <w:sz w:val="16"/>
              </w:rPr>
              <w:t>2026-12-24 (Thu)</w:t>
            </w:r>
          </w:p>
        </w:tc>
        <w:tc>
          <w:tcPr>
            <w:tcW w:w="2041" w:type="dxa"/>
            <w:shd w:val="clear" w:color="auto" w:fill="F2F5FA"/>
            <w:tcMar>
              <w:top w:w="50" w:type="dxa"/>
              <w:left w:w="80" w:type="dxa"/>
              <w:bottom w:w="50" w:type="dxa"/>
              <w:right w:w="80" w:type="dxa"/>
            </w:tcMar>
            <w:vAlign w:val="center"/>
          </w:tcPr>
          <w:p w14:paraId="4D9574B3" w14:textId="77777777" w:rsidR="001352B5" w:rsidRDefault="00FA39E8">
            <w:pPr>
              <w:spacing w:after="0" w:line="240" w:lineRule="auto"/>
            </w:pPr>
            <w:r>
              <w:rPr>
                <w:sz w:val="16"/>
              </w:rPr>
              <w:t>2026-12-28 (Mon)</w:t>
            </w:r>
          </w:p>
        </w:tc>
        <w:tc>
          <w:tcPr>
            <w:tcW w:w="2381" w:type="dxa"/>
            <w:shd w:val="clear" w:color="auto" w:fill="F2F5FA"/>
            <w:tcMar>
              <w:top w:w="50" w:type="dxa"/>
              <w:left w:w="80" w:type="dxa"/>
              <w:bottom w:w="50" w:type="dxa"/>
              <w:right w:w="80" w:type="dxa"/>
            </w:tcMar>
            <w:vAlign w:val="center"/>
          </w:tcPr>
          <w:p w14:paraId="79AAE325" w14:textId="77777777" w:rsidR="001352B5" w:rsidRDefault="00FA39E8">
            <w:pPr>
              <w:spacing w:after="0" w:line="240" w:lineRule="auto"/>
            </w:pPr>
            <w:r>
              <w:rPr>
                <w:sz w:val="16"/>
              </w:rPr>
              <w:t>5</w:t>
            </w:r>
          </w:p>
        </w:tc>
        <w:tc>
          <w:tcPr>
            <w:tcW w:w="3175" w:type="dxa"/>
            <w:shd w:val="clear" w:color="auto" w:fill="F2F5FA"/>
            <w:tcMar>
              <w:top w:w="50" w:type="dxa"/>
              <w:left w:w="80" w:type="dxa"/>
              <w:bottom w:w="50" w:type="dxa"/>
              <w:right w:w="80" w:type="dxa"/>
            </w:tcMar>
            <w:vAlign w:val="center"/>
          </w:tcPr>
          <w:p w14:paraId="2BD906C4" w14:textId="77777777" w:rsidR="001352B5" w:rsidRDefault="00FA39E8">
            <w:pPr>
              <w:spacing w:after="0" w:line="240" w:lineRule="auto"/>
            </w:pPr>
            <w:r>
              <w:rPr>
                <w:sz w:val="16"/>
              </w:rPr>
              <w:t>5 days (holiday still counted)</w:t>
            </w:r>
          </w:p>
        </w:tc>
      </w:tr>
    </w:tbl>
    <w:p w14:paraId="5D6CF127" w14:textId="77777777" w:rsidR="001352B5" w:rsidRDefault="001352B5">
      <w:pPr>
        <w:spacing w:after="40"/>
      </w:pPr>
    </w:p>
    <w:p w14:paraId="376C3FC2" w14:textId="77777777" w:rsidR="001352B5" w:rsidRDefault="00FA39E8">
      <w:pPr>
        <w:pStyle w:val="Heading2"/>
      </w:pPr>
      <w:bookmarkStart w:id="112" w:name="_Toc243350269"/>
      <w:r>
        <w:t>B.2 Timeline working days and plan completion</w:t>
      </w:r>
      <w:bookmarkEnd w:id="112"/>
    </w:p>
    <w:p w14:paraId="4ED6C01B" w14:textId="77777777" w:rsidR="001352B5" w:rsidRDefault="00FA39E8">
      <w:r>
        <w:t>Timeline 16-27 March 2026. The range contains the weekend 21-22 March, Nyepi on 19 March, and joint leave on 18, 20, 23, and 24 March. The working days are 16, 17, 25, 26, and 27 March: 5 days. Daily increment = 100 / 5 = 20.00%.</w:t>
      </w:r>
    </w:p>
    <w:p w14:paraId="1F94A25A" w14:textId="77777777" w:rsidR="001352B5" w:rsidRDefault="00FA39E8">
      <w:pPr>
        <w:keepNext/>
        <w:spacing w:before="80" w:after="60"/>
        <w:jc w:val="center"/>
      </w:pPr>
      <w:r>
        <w:rPr>
          <w:i/>
          <w:color w:val="595959"/>
          <w:sz w:val="17"/>
        </w:rPr>
        <w:t>Table 82 - Timeline plan completion example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7"/>
        <w:gridCol w:w="2948"/>
        <w:gridCol w:w="2835"/>
        <w:gridCol w:w="2268"/>
      </w:tblGrid>
      <w:tr w:rsidR="001352B5" w14:paraId="0EDFB7CE" w14:textId="77777777">
        <w:trPr>
          <w:cantSplit/>
          <w:tblHeader/>
          <w:jc w:val="center"/>
        </w:trPr>
        <w:tc>
          <w:tcPr>
            <w:tcW w:w="1587" w:type="dxa"/>
            <w:shd w:val="clear" w:color="auto" w:fill="1F3864"/>
            <w:tcMar>
              <w:top w:w="50" w:type="dxa"/>
              <w:left w:w="80" w:type="dxa"/>
              <w:bottom w:w="50" w:type="dxa"/>
              <w:right w:w="80" w:type="dxa"/>
            </w:tcMar>
            <w:vAlign w:val="center"/>
          </w:tcPr>
          <w:p w14:paraId="242528AB" w14:textId="77777777" w:rsidR="001352B5" w:rsidRDefault="00FA39E8">
            <w:pPr>
              <w:spacing w:after="0" w:line="240" w:lineRule="auto"/>
            </w:pPr>
            <w:r>
              <w:rPr>
                <w:b/>
                <w:color w:val="FFFFFF"/>
                <w:sz w:val="16"/>
              </w:rPr>
              <w:t>As-of</w:t>
            </w:r>
          </w:p>
        </w:tc>
        <w:tc>
          <w:tcPr>
            <w:tcW w:w="2948" w:type="dxa"/>
            <w:shd w:val="clear" w:color="auto" w:fill="1F3864"/>
            <w:tcMar>
              <w:top w:w="50" w:type="dxa"/>
              <w:left w:w="80" w:type="dxa"/>
              <w:bottom w:w="50" w:type="dxa"/>
              <w:right w:w="80" w:type="dxa"/>
            </w:tcMar>
            <w:vAlign w:val="center"/>
          </w:tcPr>
          <w:p w14:paraId="4095F705" w14:textId="77777777" w:rsidR="001352B5" w:rsidRDefault="00FA39E8">
            <w:pPr>
              <w:spacing w:after="0" w:line="240" w:lineRule="auto"/>
            </w:pPr>
            <w:r>
              <w:rPr>
                <w:b/>
                <w:color w:val="FFFFFF"/>
                <w:sz w:val="16"/>
              </w:rPr>
              <w:t>Reason</w:t>
            </w:r>
          </w:p>
        </w:tc>
        <w:tc>
          <w:tcPr>
            <w:tcW w:w="2835" w:type="dxa"/>
            <w:shd w:val="clear" w:color="auto" w:fill="1F3864"/>
            <w:tcMar>
              <w:top w:w="50" w:type="dxa"/>
              <w:left w:w="80" w:type="dxa"/>
              <w:bottom w:w="50" w:type="dxa"/>
              <w:right w:w="80" w:type="dxa"/>
            </w:tcMar>
            <w:vAlign w:val="center"/>
          </w:tcPr>
          <w:p w14:paraId="54325EEB" w14:textId="77777777" w:rsidR="001352B5" w:rsidRDefault="00FA39E8">
            <w:pPr>
              <w:spacing w:after="0" w:line="240" w:lineRule="auto"/>
            </w:pPr>
            <w:r>
              <w:rPr>
                <w:b/>
                <w:color w:val="FFFFFF"/>
                <w:sz w:val="16"/>
              </w:rPr>
              <w:t>Elapsed working days</w:t>
            </w:r>
          </w:p>
        </w:tc>
        <w:tc>
          <w:tcPr>
            <w:tcW w:w="2268" w:type="dxa"/>
            <w:shd w:val="clear" w:color="auto" w:fill="1F3864"/>
            <w:tcMar>
              <w:top w:w="50" w:type="dxa"/>
              <w:left w:w="80" w:type="dxa"/>
              <w:bottom w:w="50" w:type="dxa"/>
              <w:right w:w="80" w:type="dxa"/>
            </w:tcMar>
            <w:vAlign w:val="center"/>
          </w:tcPr>
          <w:p w14:paraId="2B7050FD" w14:textId="77777777" w:rsidR="001352B5" w:rsidRDefault="00FA39E8">
            <w:pPr>
              <w:spacing w:after="0" w:line="240" w:lineRule="auto"/>
            </w:pPr>
            <w:r>
              <w:rPr>
                <w:b/>
                <w:color w:val="FFFFFF"/>
                <w:sz w:val="16"/>
              </w:rPr>
              <w:t>Plan %</w:t>
            </w:r>
          </w:p>
        </w:tc>
      </w:tr>
      <w:tr w:rsidR="001352B5" w14:paraId="319481A7" w14:textId="77777777">
        <w:trPr>
          <w:cantSplit/>
          <w:jc w:val="center"/>
        </w:trPr>
        <w:tc>
          <w:tcPr>
            <w:tcW w:w="1587" w:type="dxa"/>
            <w:tcMar>
              <w:top w:w="50" w:type="dxa"/>
              <w:left w:w="80" w:type="dxa"/>
              <w:bottom w:w="50" w:type="dxa"/>
              <w:right w:w="80" w:type="dxa"/>
            </w:tcMar>
            <w:vAlign w:val="center"/>
          </w:tcPr>
          <w:p w14:paraId="379B0EA9" w14:textId="77777777" w:rsidR="001352B5" w:rsidRDefault="00FA39E8">
            <w:pPr>
              <w:spacing w:after="0" w:line="240" w:lineRule="auto"/>
            </w:pPr>
            <w:r>
              <w:rPr>
                <w:sz w:val="16"/>
              </w:rPr>
              <w:t>2026-03-15</w:t>
            </w:r>
          </w:p>
        </w:tc>
        <w:tc>
          <w:tcPr>
            <w:tcW w:w="2948" w:type="dxa"/>
            <w:tcMar>
              <w:top w:w="50" w:type="dxa"/>
              <w:left w:w="80" w:type="dxa"/>
              <w:bottom w:w="50" w:type="dxa"/>
              <w:right w:w="80" w:type="dxa"/>
            </w:tcMar>
            <w:vAlign w:val="center"/>
          </w:tcPr>
          <w:p w14:paraId="528E4568" w14:textId="77777777" w:rsidR="001352B5" w:rsidRDefault="00FA39E8">
            <w:pPr>
              <w:spacing w:after="0" w:line="240" w:lineRule="auto"/>
            </w:pPr>
            <w:r>
              <w:rPr>
                <w:sz w:val="16"/>
              </w:rPr>
              <w:t>Sunday before start</w:t>
            </w:r>
          </w:p>
        </w:tc>
        <w:tc>
          <w:tcPr>
            <w:tcW w:w="2835" w:type="dxa"/>
            <w:tcMar>
              <w:top w:w="50" w:type="dxa"/>
              <w:left w:w="80" w:type="dxa"/>
              <w:bottom w:w="50" w:type="dxa"/>
              <w:right w:w="80" w:type="dxa"/>
            </w:tcMar>
            <w:vAlign w:val="center"/>
          </w:tcPr>
          <w:p w14:paraId="370982B8" w14:textId="77777777" w:rsidR="001352B5" w:rsidRDefault="00FA39E8">
            <w:pPr>
              <w:spacing w:after="0" w:line="240" w:lineRule="auto"/>
            </w:pPr>
            <w:r>
              <w:rPr>
                <w:sz w:val="16"/>
              </w:rPr>
              <w:t>0</w:t>
            </w:r>
          </w:p>
        </w:tc>
        <w:tc>
          <w:tcPr>
            <w:tcW w:w="2268" w:type="dxa"/>
            <w:tcMar>
              <w:top w:w="50" w:type="dxa"/>
              <w:left w:w="80" w:type="dxa"/>
              <w:bottom w:w="50" w:type="dxa"/>
              <w:right w:w="80" w:type="dxa"/>
            </w:tcMar>
            <w:vAlign w:val="center"/>
          </w:tcPr>
          <w:p w14:paraId="02E8A1D1" w14:textId="77777777" w:rsidR="001352B5" w:rsidRDefault="00FA39E8">
            <w:pPr>
              <w:spacing w:after="0" w:line="240" w:lineRule="auto"/>
            </w:pPr>
            <w:r>
              <w:rPr>
                <w:sz w:val="16"/>
              </w:rPr>
              <w:t>0.00%</w:t>
            </w:r>
          </w:p>
        </w:tc>
      </w:tr>
      <w:tr w:rsidR="001352B5" w14:paraId="3D23E38C" w14:textId="77777777">
        <w:trPr>
          <w:cantSplit/>
          <w:jc w:val="center"/>
        </w:trPr>
        <w:tc>
          <w:tcPr>
            <w:tcW w:w="1587" w:type="dxa"/>
            <w:shd w:val="clear" w:color="auto" w:fill="F2F5FA"/>
            <w:tcMar>
              <w:top w:w="50" w:type="dxa"/>
              <w:left w:w="80" w:type="dxa"/>
              <w:bottom w:w="50" w:type="dxa"/>
              <w:right w:w="80" w:type="dxa"/>
            </w:tcMar>
            <w:vAlign w:val="center"/>
          </w:tcPr>
          <w:p w14:paraId="293EBC63" w14:textId="77777777" w:rsidR="001352B5" w:rsidRDefault="00FA39E8">
            <w:pPr>
              <w:spacing w:after="0" w:line="240" w:lineRule="auto"/>
            </w:pPr>
            <w:r>
              <w:rPr>
                <w:sz w:val="16"/>
              </w:rPr>
              <w:t>2026-03-16</w:t>
            </w:r>
          </w:p>
        </w:tc>
        <w:tc>
          <w:tcPr>
            <w:tcW w:w="2948" w:type="dxa"/>
            <w:shd w:val="clear" w:color="auto" w:fill="F2F5FA"/>
            <w:tcMar>
              <w:top w:w="50" w:type="dxa"/>
              <w:left w:w="80" w:type="dxa"/>
              <w:bottom w:w="50" w:type="dxa"/>
              <w:right w:w="80" w:type="dxa"/>
            </w:tcMar>
            <w:vAlign w:val="center"/>
          </w:tcPr>
          <w:p w14:paraId="66CDEED7" w14:textId="77777777" w:rsidR="001352B5" w:rsidRDefault="00FA39E8">
            <w:pPr>
              <w:spacing w:after="0" w:line="240" w:lineRule="auto"/>
            </w:pPr>
            <w:r>
              <w:rPr>
                <w:sz w:val="16"/>
              </w:rPr>
              <w:t>Monday</w:t>
            </w:r>
          </w:p>
        </w:tc>
        <w:tc>
          <w:tcPr>
            <w:tcW w:w="2835" w:type="dxa"/>
            <w:shd w:val="clear" w:color="auto" w:fill="F2F5FA"/>
            <w:tcMar>
              <w:top w:w="50" w:type="dxa"/>
              <w:left w:w="80" w:type="dxa"/>
              <w:bottom w:w="50" w:type="dxa"/>
              <w:right w:w="80" w:type="dxa"/>
            </w:tcMar>
            <w:vAlign w:val="center"/>
          </w:tcPr>
          <w:p w14:paraId="055095E3" w14:textId="77777777" w:rsidR="001352B5" w:rsidRDefault="00FA39E8">
            <w:pPr>
              <w:spacing w:after="0" w:line="240" w:lineRule="auto"/>
            </w:pPr>
            <w:r>
              <w:rPr>
                <w:sz w:val="16"/>
              </w:rPr>
              <w:t>1</w:t>
            </w:r>
          </w:p>
        </w:tc>
        <w:tc>
          <w:tcPr>
            <w:tcW w:w="2268" w:type="dxa"/>
            <w:shd w:val="clear" w:color="auto" w:fill="F2F5FA"/>
            <w:tcMar>
              <w:top w:w="50" w:type="dxa"/>
              <w:left w:w="80" w:type="dxa"/>
              <w:bottom w:w="50" w:type="dxa"/>
              <w:right w:w="80" w:type="dxa"/>
            </w:tcMar>
            <w:vAlign w:val="center"/>
          </w:tcPr>
          <w:p w14:paraId="7F92C887" w14:textId="77777777" w:rsidR="001352B5" w:rsidRDefault="00FA39E8">
            <w:pPr>
              <w:spacing w:after="0" w:line="240" w:lineRule="auto"/>
            </w:pPr>
            <w:r>
              <w:rPr>
                <w:sz w:val="16"/>
              </w:rPr>
              <w:t>20.00%</w:t>
            </w:r>
          </w:p>
        </w:tc>
      </w:tr>
      <w:tr w:rsidR="001352B5" w14:paraId="6E837D52" w14:textId="77777777">
        <w:trPr>
          <w:cantSplit/>
          <w:jc w:val="center"/>
        </w:trPr>
        <w:tc>
          <w:tcPr>
            <w:tcW w:w="1587" w:type="dxa"/>
            <w:tcMar>
              <w:top w:w="50" w:type="dxa"/>
              <w:left w:w="80" w:type="dxa"/>
              <w:bottom w:w="50" w:type="dxa"/>
              <w:right w:w="80" w:type="dxa"/>
            </w:tcMar>
            <w:vAlign w:val="center"/>
          </w:tcPr>
          <w:p w14:paraId="24DD391E" w14:textId="77777777" w:rsidR="001352B5" w:rsidRDefault="00FA39E8">
            <w:pPr>
              <w:spacing w:after="0" w:line="240" w:lineRule="auto"/>
            </w:pPr>
            <w:r>
              <w:rPr>
                <w:sz w:val="16"/>
              </w:rPr>
              <w:t>2026-03-17</w:t>
            </w:r>
          </w:p>
        </w:tc>
        <w:tc>
          <w:tcPr>
            <w:tcW w:w="2948" w:type="dxa"/>
            <w:tcMar>
              <w:top w:w="50" w:type="dxa"/>
              <w:left w:w="80" w:type="dxa"/>
              <w:bottom w:w="50" w:type="dxa"/>
              <w:right w:w="80" w:type="dxa"/>
            </w:tcMar>
            <w:vAlign w:val="center"/>
          </w:tcPr>
          <w:p w14:paraId="55E503C5" w14:textId="77777777" w:rsidR="001352B5" w:rsidRDefault="00FA39E8">
            <w:pPr>
              <w:spacing w:after="0" w:line="240" w:lineRule="auto"/>
            </w:pPr>
            <w:r>
              <w:rPr>
                <w:sz w:val="16"/>
              </w:rPr>
              <w:t>Tuesday</w:t>
            </w:r>
          </w:p>
        </w:tc>
        <w:tc>
          <w:tcPr>
            <w:tcW w:w="2835" w:type="dxa"/>
            <w:tcMar>
              <w:top w:w="50" w:type="dxa"/>
              <w:left w:w="80" w:type="dxa"/>
              <w:bottom w:w="50" w:type="dxa"/>
              <w:right w:w="80" w:type="dxa"/>
            </w:tcMar>
            <w:vAlign w:val="center"/>
          </w:tcPr>
          <w:p w14:paraId="4DCE8E88" w14:textId="77777777" w:rsidR="001352B5" w:rsidRDefault="00FA39E8">
            <w:pPr>
              <w:spacing w:after="0" w:line="240" w:lineRule="auto"/>
            </w:pPr>
            <w:r>
              <w:rPr>
                <w:sz w:val="16"/>
              </w:rPr>
              <w:t>2</w:t>
            </w:r>
          </w:p>
        </w:tc>
        <w:tc>
          <w:tcPr>
            <w:tcW w:w="2268" w:type="dxa"/>
            <w:tcMar>
              <w:top w:w="50" w:type="dxa"/>
              <w:left w:w="80" w:type="dxa"/>
              <w:bottom w:w="50" w:type="dxa"/>
              <w:right w:w="80" w:type="dxa"/>
            </w:tcMar>
            <w:vAlign w:val="center"/>
          </w:tcPr>
          <w:p w14:paraId="083EDBD0" w14:textId="77777777" w:rsidR="001352B5" w:rsidRDefault="00FA39E8">
            <w:pPr>
              <w:spacing w:after="0" w:line="240" w:lineRule="auto"/>
            </w:pPr>
            <w:r>
              <w:rPr>
                <w:sz w:val="16"/>
              </w:rPr>
              <w:t>40.00%</w:t>
            </w:r>
          </w:p>
        </w:tc>
      </w:tr>
      <w:tr w:rsidR="001352B5" w14:paraId="3EBA1DA8" w14:textId="77777777">
        <w:trPr>
          <w:cantSplit/>
          <w:jc w:val="center"/>
        </w:trPr>
        <w:tc>
          <w:tcPr>
            <w:tcW w:w="1587" w:type="dxa"/>
            <w:shd w:val="clear" w:color="auto" w:fill="F2F5FA"/>
            <w:tcMar>
              <w:top w:w="50" w:type="dxa"/>
              <w:left w:w="80" w:type="dxa"/>
              <w:bottom w:w="50" w:type="dxa"/>
              <w:right w:w="80" w:type="dxa"/>
            </w:tcMar>
            <w:vAlign w:val="center"/>
          </w:tcPr>
          <w:p w14:paraId="456BACEC" w14:textId="77777777" w:rsidR="001352B5" w:rsidRDefault="00FA39E8">
            <w:pPr>
              <w:spacing w:after="0" w:line="240" w:lineRule="auto"/>
            </w:pPr>
            <w:r>
              <w:rPr>
                <w:sz w:val="16"/>
              </w:rPr>
              <w:t>2026-03-18</w:t>
            </w:r>
          </w:p>
        </w:tc>
        <w:tc>
          <w:tcPr>
            <w:tcW w:w="2948" w:type="dxa"/>
            <w:shd w:val="clear" w:color="auto" w:fill="F2F5FA"/>
            <w:tcMar>
              <w:top w:w="50" w:type="dxa"/>
              <w:left w:w="80" w:type="dxa"/>
              <w:bottom w:w="50" w:type="dxa"/>
              <w:right w:w="80" w:type="dxa"/>
            </w:tcMar>
            <w:vAlign w:val="center"/>
          </w:tcPr>
          <w:p w14:paraId="4ED5B692" w14:textId="77777777" w:rsidR="001352B5" w:rsidRDefault="00FA39E8">
            <w:pPr>
              <w:spacing w:after="0" w:line="240" w:lineRule="auto"/>
            </w:pPr>
            <w:r>
              <w:rPr>
                <w:sz w:val="16"/>
              </w:rPr>
              <w:t>Joint leave</w:t>
            </w:r>
          </w:p>
        </w:tc>
        <w:tc>
          <w:tcPr>
            <w:tcW w:w="2835" w:type="dxa"/>
            <w:shd w:val="clear" w:color="auto" w:fill="F2F5FA"/>
            <w:tcMar>
              <w:top w:w="50" w:type="dxa"/>
              <w:left w:w="80" w:type="dxa"/>
              <w:bottom w:w="50" w:type="dxa"/>
              <w:right w:w="80" w:type="dxa"/>
            </w:tcMar>
            <w:vAlign w:val="center"/>
          </w:tcPr>
          <w:p w14:paraId="77C9DAE6" w14:textId="77777777" w:rsidR="001352B5" w:rsidRDefault="00FA39E8">
            <w:pPr>
              <w:spacing w:after="0" w:line="240" w:lineRule="auto"/>
            </w:pPr>
            <w:r>
              <w:rPr>
                <w:sz w:val="16"/>
              </w:rPr>
              <w:t>2</w:t>
            </w:r>
          </w:p>
        </w:tc>
        <w:tc>
          <w:tcPr>
            <w:tcW w:w="2268" w:type="dxa"/>
            <w:shd w:val="clear" w:color="auto" w:fill="F2F5FA"/>
            <w:tcMar>
              <w:top w:w="50" w:type="dxa"/>
              <w:left w:w="80" w:type="dxa"/>
              <w:bottom w:w="50" w:type="dxa"/>
              <w:right w:w="80" w:type="dxa"/>
            </w:tcMar>
            <w:vAlign w:val="center"/>
          </w:tcPr>
          <w:p w14:paraId="15DF9DEC" w14:textId="77777777" w:rsidR="001352B5" w:rsidRDefault="00FA39E8">
            <w:pPr>
              <w:spacing w:after="0" w:line="240" w:lineRule="auto"/>
            </w:pPr>
            <w:r>
              <w:rPr>
                <w:sz w:val="16"/>
              </w:rPr>
              <w:t>40.00%</w:t>
            </w:r>
          </w:p>
        </w:tc>
      </w:tr>
      <w:tr w:rsidR="001352B5" w14:paraId="23F9E6B2" w14:textId="77777777">
        <w:trPr>
          <w:cantSplit/>
          <w:jc w:val="center"/>
        </w:trPr>
        <w:tc>
          <w:tcPr>
            <w:tcW w:w="1587" w:type="dxa"/>
            <w:tcMar>
              <w:top w:w="50" w:type="dxa"/>
              <w:left w:w="80" w:type="dxa"/>
              <w:bottom w:w="50" w:type="dxa"/>
              <w:right w:w="80" w:type="dxa"/>
            </w:tcMar>
            <w:vAlign w:val="center"/>
          </w:tcPr>
          <w:p w14:paraId="05109558" w14:textId="77777777" w:rsidR="001352B5" w:rsidRDefault="00FA39E8">
            <w:pPr>
              <w:spacing w:after="0" w:line="240" w:lineRule="auto"/>
            </w:pPr>
            <w:r>
              <w:rPr>
                <w:sz w:val="16"/>
              </w:rPr>
              <w:t>2026-03-19</w:t>
            </w:r>
          </w:p>
        </w:tc>
        <w:tc>
          <w:tcPr>
            <w:tcW w:w="2948" w:type="dxa"/>
            <w:tcMar>
              <w:top w:w="50" w:type="dxa"/>
              <w:left w:w="80" w:type="dxa"/>
              <w:bottom w:w="50" w:type="dxa"/>
              <w:right w:w="80" w:type="dxa"/>
            </w:tcMar>
            <w:vAlign w:val="center"/>
          </w:tcPr>
          <w:p w14:paraId="683E063E" w14:textId="77777777" w:rsidR="001352B5" w:rsidRDefault="00FA39E8">
            <w:pPr>
              <w:spacing w:after="0" w:line="240" w:lineRule="auto"/>
            </w:pPr>
            <w:r>
              <w:rPr>
                <w:sz w:val="16"/>
              </w:rPr>
              <w:t>Nyepi</w:t>
            </w:r>
          </w:p>
        </w:tc>
        <w:tc>
          <w:tcPr>
            <w:tcW w:w="2835" w:type="dxa"/>
            <w:tcMar>
              <w:top w:w="50" w:type="dxa"/>
              <w:left w:w="80" w:type="dxa"/>
              <w:bottom w:w="50" w:type="dxa"/>
              <w:right w:w="80" w:type="dxa"/>
            </w:tcMar>
            <w:vAlign w:val="center"/>
          </w:tcPr>
          <w:p w14:paraId="2E8257FC" w14:textId="77777777" w:rsidR="001352B5" w:rsidRDefault="00FA39E8">
            <w:pPr>
              <w:spacing w:after="0" w:line="240" w:lineRule="auto"/>
            </w:pPr>
            <w:r>
              <w:rPr>
                <w:sz w:val="16"/>
              </w:rPr>
              <w:t>2</w:t>
            </w:r>
          </w:p>
        </w:tc>
        <w:tc>
          <w:tcPr>
            <w:tcW w:w="2268" w:type="dxa"/>
            <w:tcMar>
              <w:top w:w="50" w:type="dxa"/>
              <w:left w:w="80" w:type="dxa"/>
              <w:bottom w:w="50" w:type="dxa"/>
              <w:right w:w="80" w:type="dxa"/>
            </w:tcMar>
            <w:vAlign w:val="center"/>
          </w:tcPr>
          <w:p w14:paraId="597621C2" w14:textId="77777777" w:rsidR="001352B5" w:rsidRDefault="00FA39E8">
            <w:pPr>
              <w:spacing w:after="0" w:line="240" w:lineRule="auto"/>
            </w:pPr>
            <w:r>
              <w:rPr>
                <w:sz w:val="16"/>
              </w:rPr>
              <w:t>40.00%</w:t>
            </w:r>
          </w:p>
        </w:tc>
      </w:tr>
      <w:tr w:rsidR="001352B5" w14:paraId="73234B44" w14:textId="77777777">
        <w:trPr>
          <w:cantSplit/>
          <w:jc w:val="center"/>
        </w:trPr>
        <w:tc>
          <w:tcPr>
            <w:tcW w:w="1587" w:type="dxa"/>
            <w:shd w:val="clear" w:color="auto" w:fill="F2F5FA"/>
            <w:tcMar>
              <w:top w:w="50" w:type="dxa"/>
              <w:left w:w="80" w:type="dxa"/>
              <w:bottom w:w="50" w:type="dxa"/>
              <w:right w:w="80" w:type="dxa"/>
            </w:tcMar>
            <w:vAlign w:val="center"/>
          </w:tcPr>
          <w:p w14:paraId="4513FEA0" w14:textId="77777777" w:rsidR="001352B5" w:rsidRDefault="00FA39E8">
            <w:pPr>
              <w:spacing w:after="0" w:line="240" w:lineRule="auto"/>
            </w:pPr>
            <w:r>
              <w:rPr>
                <w:sz w:val="16"/>
              </w:rPr>
              <w:t>2026-03-20</w:t>
            </w:r>
          </w:p>
        </w:tc>
        <w:tc>
          <w:tcPr>
            <w:tcW w:w="2948" w:type="dxa"/>
            <w:shd w:val="clear" w:color="auto" w:fill="F2F5FA"/>
            <w:tcMar>
              <w:top w:w="50" w:type="dxa"/>
              <w:left w:w="80" w:type="dxa"/>
              <w:bottom w:w="50" w:type="dxa"/>
              <w:right w:w="80" w:type="dxa"/>
            </w:tcMar>
            <w:vAlign w:val="center"/>
          </w:tcPr>
          <w:p w14:paraId="2B1C104D" w14:textId="77777777" w:rsidR="001352B5" w:rsidRDefault="00FA39E8">
            <w:pPr>
              <w:spacing w:after="0" w:line="240" w:lineRule="auto"/>
            </w:pPr>
            <w:r>
              <w:rPr>
                <w:sz w:val="16"/>
              </w:rPr>
              <w:t>Joint leave</w:t>
            </w:r>
          </w:p>
        </w:tc>
        <w:tc>
          <w:tcPr>
            <w:tcW w:w="2835" w:type="dxa"/>
            <w:shd w:val="clear" w:color="auto" w:fill="F2F5FA"/>
            <w:tcMar>
              <w:top w:w="50" w:type="dxa"/>
              <w:left w:w="80" w:type="dxa"/>
              <w:bottom w:w="50" w:type="dxa"/>
              <w:right w:w="80" w:type="dxa"/>
            </w:tcMar>
            <w:vAlign w:val="center"/>
          </w:tcPr>
          <w:p w14:paraId="6EAA1B15" w14:textId="77777777" w:rsidR="001352B5" w:rsidRDefault="00FA39E8">
            <w:pPr>
              <w:spacing w:after="0" w:line="240" w:lineRule="auto"/>
            </w:pPr>
            <w:r>
              <w:rPr>
                <w:sz w:val="16"/>
              </w:rPr>
              <w:t>2</w:t>
            </w:r>
          </w:p>
        </w:tc>
        <w:tc>
          <w:tcPr>
            <w:tcW w:w="2268" w:type="dxa"/>
            <w:shd w:val="clear" w:color="auto" w:fill="F2F5FA"/>
            <w:tcMar>
              <w:top w:w="50" w:type="dxa"/>
              <w:left w:w="80" w:type="dxa"/>
              <w:bottom w:w="50" w:type="dxa"/>
              <w:right w:w="80" w:type="dxa"/>
            </w:tcMar>
            <w:vAlign w:val="center"/>
          </w:tcPr>
          <w:p w14:paraId="0EDDEEEA" w14:textId="77777777" w:rsidR="001352B5" w:rsidRDefault="00FA39E8">
            <w:pPr>
              <w:spacing w:after="0" w:line="240" w:lineRule="auto"/>
            </w:pPr>
            <w:r>
              <w:rPr>
                <w:sz w:val="16"/>
              </w:rPr>
              <w:t>40.00%</w:t>
            </w:r>
          </w:p>
        </w:tc>
      </w:tr>
      <w:tr w:rsidR="001352B5" w14:paraId="70475540" w14:textId="77777777">
        <w:trPr>
          <w:cantSplit/>
          <w:jc w:val="center"/>
        </w:trPr>
        <w:tc>
          <w:tcPr>
            <w:tcW w:w="1587" w:type="dxa"/>
            <w:tcMar>
              <w:top w:w="50" w:type="dxa"/>
              <w:left w:w="80" w:type="dxa"/>
              <w:bottom w:w="50" w:type="dxa"/>
              <w:right w:w="80" w:type="dxa"/>
            </w:tcMar>
            <w:vAlign w:val="center"/>
          </w:tcPr>
          <w:p w14:paraId="2C0B5BC0" w14:textId="77777777" w:rsidR="001352B5" w:rsidRDefault="00FA39E8">
            <w:pPr>
              <w:spacing w:after="0" w:line="240" w:lineRule="auto"/>
            </w:pPr>
            <w:r>
              <w:rPr>
                <w:sz w:val="16"/>
              </w:rPr>
              <w:t>2026-03-21</w:t>
            </w:r>
          </w:p>
        </w:tc>
        <w:tc>
          <w:tcPr>
            <w:tcW w:w="2948" w:type="dxa"/>
            <w:tcMar>
              <w:top w:w="50" w:type="dxa"/>
              <w:left w:w="80" w:type="dxa"/>
              <w:bottom w:w="50" w:type="dxa"/>
              <w:right w:w="80" w:type="dxa"/>
            </w:tcMar>
            <w:vAlign w:val="center"/>
          </w:tcPr>
          <w:p w14:paraId="4ACBABE4" w14:textId="77777777" w:rsidR="001352B5" w:rsidRDefault="00FA39E8">
            <w:pPr>
              <w:spacing w:after="0" w:line="240" w:lineRule="auto"/>
            </w:pPr>
            <w:r>
              <w:rPr>
                <w:sz w:val="16"/>
              </w:rPr>
              <w:t>Saturday</w:t>
            </w:r>
          </w:p>
        </w:tc>
        <w:tc>
          <w:tcPr>
            <w:tcW w:w="2835" w:type="dxa"/>
            <w:tcMar>
              <w:top w:w="50" w:type="dxa"/>
              <w:left w:w="80" w:type="dxa"/>
              <w:bottom w:w="50" w:type="dxa"/>
              <w:right w:w="80" w:type="dxa"/>
            </w:tcMar>
            <w:vAlign w:val="center"/>
          </w:tcPr>
          <w:p w14:paraId="028E2D30" w14:textId="77777777" w:rsidR="001352B5" w:rsidRDefault="00FA39E8">
            <w:pPr>
              <w:spacing w:after="0" w:line="240" w:lineRule="auto"/>
            </w:pPr>
            <w:r>
              <w:rPr>
                <w:sz w:val="16"/>
              </w:rPr>
              <w:t>2</w:t>
            </w:r>
          </w:p>
        </w:tc>
        <w:tc>
          <w:tcPr>
            <w:tcW w:w="2268" w:type="dxa"/>
            <w:tcMar>
              <w:top w:w="50" w:type="dxa"/>
              <w:left w:w="80" w:type="dxa"/>
              <w:bottom w:w="50" w:type="dxa"/>
              <w:right w:w="80" w:type="dxa"/>
            </w:tcMar>
            <w:vAlign w:val="center"/>
          </w:tcPr>
          <w:p w14:paraId="2368385F" w14:textId="77777777" w:rsidR="001352B5" w:rsidRDefault="00FA39E8">
            <w:pPr>
              <w:spacing w:after="0" w:line="240" w:lineRule="auto"/>
            </w:pPr>
            <w:r>
              <w:rPr>
                <w:sz w:val="16"/>
              </w:rPr>
              <w:t>40.00%</w:t>
            </w:r>
          </w:p>
        </w:tc>
      </w:tr>
      <w:tr w:rsidR="001352B5" w14:paraId="49A2F965" w14:textId="77777777">
        <w:trPr>
          <w:cantSplit/>
          <w:jc w:val="center"/>
        </w:trPr>
        <w:tc>
          <w:tcPr>
            <w:tcW w:w="1587" w:type="dxa"/>
            <w:shd w:val="clear" w:color="auto" w:fill="F2F5FA"/>
            <w:tcMar>
              <w:top w:w="50" w:type="dxa"/>
              <w:left w:w="80" w:type="dxa"/>
              <w:bottom w:w="50" w:type="dxa"/>
              <w:right w:w="80" w:type="dxa"/>
            </w:tcMar>
            <w:vAlign w:val="center"/>
          </w:tcPr>
          <w:p w14:paraId="7B9E66B1" w14:textId="77777777" w:rsidR="001352B5" w:rsidRDefault="00FA39E8">
            <w:pPr>
              <w:spacing w:after="0" w:line="240" w:lineRule="auto"/>
            </w:pPr>
            <w:r>
              <w:rPr>
                <w:sz w:val="16"/>
              </w:rPr>
              <w:t>2026-03-22</w:t>
            </w:r>
          </w:p>
        </w:tc>
        <w:tc>
          <w:tcPr>
            <w:tcW w:w="2948" w:type="dxa"/>
            <w:shd w:val="clear" w:color="auto" w:fill="F2F5FA"/>
            <w:tcMar>
              <w:top w:w="50" w:type="dxa"/>
              <w:left w:w="80" w:type="dxa"/>
              <w:bottom w:w="50" w:type="dxa"/>
              <w:right w:w="80" w:type="dxa"/>
            </w:tcMar>
            <w:vAlign w:val="center"/>
          </w:tcPr>
          <w:p w14:paraId="06D68A9E" w14:textId="77777777" w:rsidR="001352B5" w:rsidRDefault="00FA39E8">
            <w:pPr>
              <w:spacing w:after="0" w:line="240" w:lineRule="auto"/>
            </w:pPr>
            <w:r>
              <w:rPr>
                <w:sz w:val="16"/>
              </w:rPr>
              <w:t>Sunday</w:t>
            </w:r>
          </w:p>
        </w:tc>
        <w:tc>
          <w:tcPr>
            <w:tcW w:w="2835" w:type="dxa"/>
            <w:shd w:val="clear" w:color="auto" w:fill="F2F5FA"/>
            <w:tcMar>
              <w:top w:w="50" w:type="dxa"/>
              <w:left w:w="80" w:type="dxa"/>
              <w:bottom w:w="50" w:type="dxa"/>
              <w:right w:w="80" w:type="dxa"/>
            </w:tcMar>
            <w:vAlign w:val="center"/>
          </w:tcPr>
          <w:p w14:paraId="6F907BAE" w14:textId="77777777" w:rsidR="001352B5" w:rsidRDefault="00FA39E8">
            <w:pPr>
              <w:spacing w:after="0" w:line="240" w:lineRule="auto"/>
            </w:pPr>
            <w:r>
              <w:rPr>
                <w:sz w:val="16"/>
              </w:rPr>
              <w:t>2</w:t>
            </w:r>
          </w:p>
        </w:tc>
        <w:tc>
          <w:tcPr>
            <w:tcW w:w="2268" w:type="dxa"/>
            <w:shd w:val="clear" w:color="auto" w:fill="F2F5FA"/>
            <w:tcMar>
              <w:top w:w="50" w:type="dxa"/>
              <w:left w:w="80" w:type="dxa"/>
              <w:bottom w:w="50" w:type="dxa"/>
              <w:right w:w="80" w:type="dxa"/>
            </w:tcMar>
            <w:vAlign w:val="center"/>
          </w:tcPr>
          <w:p w14:paraId="14E5A977" w14:textId="77777777" w:rsidR="001352B5" w:rsidRDefault="00FA39E8">
            <w:pPr>
              <w:spacing w:after="0" w:line="240" w:lineRule="auto"/>
            </w:pPr>
            <w:r>
              <w:rPr>
                <w:sz w:val="16"/>
              </w:rPr>
              <w:t>40.00%</w:t>
            </w:r>
          </w:p>
        </w:tc>
      </w:tr>
      <w:tr w:rsidR="001352B5" w14:paraId="5419B70D" w14:textId="77777777">
        <w:trPr>
          <w:cantSplit/>
          <w:jc w:val="center"/>
        </w:trPr>
        <w:tc>
          <w:tcPr>
            <w:tcW w:w="1587" w:type="dxa"/>
            <w:tcMar>
              <w:top w:w="50" w:type="dxa"/>
              <w:left w:w="80" w:type="dxa"/>
              <w:bottom w:w="50" w:type="dxa"/>
              <w:right w:w="80" w:type="dxa"/>
            </w:tcMar>
            <w:vAlign w:val="center"/>
          </w:tcPr>
          <w:p w14:paraId="0C467641" w14:textId="77777777" w:rsidR="001352B5" w:rsidRDefault="00FA39E8">
            <w:pPr>
              <w:spacing w:after="0" w:line="240" w:lineRule="auto"/>
            </w:pPr>
            <w:r>
              <w:rPr>
                <w:sz w:val="16"/>
              </w:rPr>
              <w:t>2026-03-23</w:t>
            </w:r>
          </w:p>
        </w:tc>
        <w:tc>
          <w:tcPr>
            <w:tcW w:w="2948" w:type="dxa"/>
            <w:tcMar>
              <w:top w:w="50" w:type="dxa"/>
              <w:left w:w="80" w:type="dxa"/>
              <w:bottom w:w="50" w:type="dxa"/>
              <w:right w:w="80" w:type="dxa"/>
            </w:tcMar>
            <w:vAlign w:val="center"/>
          </w:tcPr>
          <w:p w14:paraId="063357EF" w14:textId="77777777" w:rsidR="001352B5" w:rsidRDefault="00FA39E8">
            <w:pPr>
              <w:spacing w:after="0" w:line="240" w:lineRule="auto"/>
            </w:pPr>
            <w:r>
              <w:rPr>
                <w:sz w:val="16"/>
              </w:rPr>
              <w:t>Joint leave</w:t>
            </w:r>
          </w:p>
        </w:tc>
        <w:tc>
          <w:tcPr>
            <w:tcW w:w="2835" w:type="dxa"/>
            <w:tcMar>
              <w:top w:w="50" w:type="dxa"/>
              <w:left w:w="80" w:type="dxa"/>
              <w:bottom w:w="50" w:type="dxa"/>
              <w:right w:w="80" w:type="dxa"/>
            </w:tcMar>
            <w:vAlign w:val="center"/>
          </w:tcPr>
          <w:p w14:paraId="7AC127C3" w14:textId="77777777" w:rsidR="001352B5" w:rsidRDefault="00FA39E8">
            <w:pPr>
              <w:spacing w:after="0" w:line="240" w:lineRule="auto"/>
            </w:pPr>
            <w:r>
              <w:rPr>
                <w:sz w:val="16"/>
              </w:rPr>
              <w:t>2</w:t>
            </w:r>
          </w:p>
        </w:tc>
        <w:tc>
          <w:tcPr>
            <w:tcW w:w="2268" w:type="dxa"/>
            <w:tcMar>
              <w:top w:w="50" w:type="dxa"/>
              <w:left w:w="80" w:type="dxa"/>
              <w:bottom w:w="50" w:type="dxa"/>
              <w:right w:w="80" w:type="dxa"/>
            </w:tcMar>
            <w:vAlign w:val="center"/>
          </w:tcPr>
          <w:p w14:paraId="5F1F7007" w14:textId="77777777" w:rsidR="001352B5" w:rsidRDefault="00FA39E8">
            <w:pPr>
              <w:spacing w:after="0" w:line="240" w:lineRule="auto"/>
            </w:pPr>
            <w:r>
              <w:rPr>
                <w:sz w:val="16"/>
              </w:rPr>
              <w:t>40.00%</w:t>
            </w:r>
          </w:p>
        </w:tc>
      </w:tr>
      <w:tr w:rsidR="001352B5" w14:paraId="588882D4" w14:textId="77777777">
        <w:trPr>
          <w:cantSplit/>
          <w:jc w:val="center"/>
        </w:trPr>
        <w:tc>
          <w:tcPr>
            <w:tcW w:w="1587" w:type="dxa"/>
            <w:shd w:val="clear" w:color="auto" w:fill="F2F5FA"/>
            <w:tcMar>
              <w:top w:w="50" w:type="dxa"/>
              <w:left w:w="80" w:type="dxa"/>
              <w:bottom w:w="50" w:type="dxa"/>
              <w:right w:w="80" w:type="dxa"/>
            </w:tcMar>
            <w:vAlign w:val="center"/>
          </w:tcPr>
          <w:p w14:paraId="799046E2" w14:textId="77777777" w:rsidR="001352B5" w:rsidRDefault="00FA39E8">
            <w:pPr>
              <w:spacing w:after="0" w:line="240" w:lineRule="auto"/>
            </w:pPr>
            <w:r>
              <w:rPr>
                <w:sz w:val="16"/>
              </w:rPr>
              <w:t>2026-03-24</w:t>
            </w:r>
          </w:p>
        </w:tc>
        <w:tc>
          <w:tcPr>
            <w:tcW w:w="2948" w:type="dxa"/>
            <w:shd w:val="clear" w:color="auto" w:fill="F2F5FA"/>
            <w:tcMar>
              <w:top w:w="50" w:type="dxa"/>
              <w:left w:w="80" w:type="dxa"/>
              <w:bottom w:w="50" w:type="dxa"/>
              <w:right w:w="80" w:type="dxa"/>
            </w:tcMar>
            <w:vAlign w:val="center"/>
          </w:tcPr>
          <w:p w14:paraId="2EFC5226" w14:textId="77777777" w:rsidR="001352B5" w:rsidRDefault="00FA39E8">
            <w:pPr>
              <w:spacing w:after="0" w:line="240" w:lineRule="auto"/>
            </w:pPr>
            <w:r>
              <w:rPr>
                <w:sz w:val="16"/>
              </w:rPr>
              <w:t>Joint leave</w:t>
            </w:r>
          </w:p>
        </w:tc>
        <w:tc>
          <w:tcPr>
            <w:tcW w:w="2835" w:type="dxa"/>
            <w:shd w:val="clear" w:color="auto" w:fill="F2F5FA"/>
            <w:tcMar>
              <w:top w:w="50" w:type="dxa"/>
              <w:left w:w="80" w:type="dxa"/>
              <w:bottom w:w="50" w:type="dxa"/>
              <w:right w:w="80" w:type="dxa"/>
            </w:tcMar>
            <w:vAlign w:val="center"/>
          </w:tcPr>
          <w:p w14:paraId="20E853FF" w14:textId="77777777" w:rsidR="001352B5" w:rsidRDefault="00FA39E8">
            <w:pPr>
              <w:spacing w:after="0" w:line="240" w:lineRule="auto"/>
            </w:pPr>
            <w:r>
              <w:rPr>
                <w:sz w:val="16"/>
              </w:rPr>
              <w:t>2</w:t>
            </w:r>
          </w:p>
        </w:tc>
        <w:tc>
          <w:tcPr>
            <w:tcW w:w="2268" w:type="dxa"/>
            <w:shd w:val="clear" w:color="auto" w:fill="F2F5FA"/>
            <w:tcMar>
              <w:top w:w="50" w:type="dxa"/>
              <w:left w:w="80" w:type="dxa"/>
              <w:bottom w:w="50" w:type="dxa"/>
              <w:right w:w="80" w:type="dxa"/>
            </w:tcMar>
            <w:vAlign w:val="center"/>
          </w:tcPr>
          <w:p w14:paraId="0BEB2F76" w14:textId="77777777" w:rsidR="001352B5" w:rsidRDefault="00FA39E8">
            <w:pPr>
              <w:spacing w:after="0" w:line="240" w:lineRule="auto"/>
            </w:pPr>
            <w:r>
              <w:rPr>
                <w:sz w:val="16"/>
              </w:rPr>
              <w:t>40.00%</w:t>
            </w:r>
          </w:p>
        </w:tc>
      </w:tr>
      <w:tr w:rsidR="001352B5" w14:paraId="0B9442A3" w14:textId="77777777">
        <w:trPr>
          <w:cantSplit/>
          <w:jc w:val="center"/>
        </w:trPr>
        <w:tc>
          <w:tcPr>
            <w:tcW w:w="1587" w:type="dxa"/>
            <w:tcMar>
              <w:top w:w="50" w:type="dxa"/>
              <w:left w:w="80" w:type="dxa"/>
              <w:bottom w:w="50" w:type="dxa"/>
              <w:right w:w="80" w:type="dxa"/>
            </w:tcMar>
            <w:vAlign w:val="center"/>
          </w:tcPr>
          <w:p w14:paraId="080FEB5E" w14:textId="77777777" w:rsidR="001352B5" w:rsidRDefault="00FA39E8">
            <w:pPr>
              <w:spacing w:after="0" w:line="240" w:lineRule="auto"/>
            </w:pPr>
            <w:r>
              <w:rPr>
                <w:sz w:val="16"/>
              </w:rPr>
              <w:t>2026-03-25</w:t>
            </w:r>
          </w:p>
        </w:tc>
        <w:tc>
          <w:tcPr>
            <w:tcW w:w="2948" w:type="dxa"/>
            <w:tcMar>
              <w:top w:w="50" w:type="dxa"/>
              <w:left w:w="80" w:type="dxa"/>
              <w:bottom w:w="50" w:type="dxa"/>
              <w:right w:w="80" w:type="dxa"/>
            </w:tcMar>
            <w:vAlign w:val="center"/>
          </w:tcPr>
          <w:p w14:paraId="65C51B49" w14:textId="77777777" w:rsidR="001352B5" w:rsidRDefault="00FA39E8">
            <w:pPr>
              <w:spacing w:after="0" w:line="240" w:lineRule="auto"/>
            </w:pPr>
            <w:r>
              <w:rPr>
                <w:sz w:val="16"/>
              </w:rPr>
              <w:t>Wednesday</w:t>
            </w:r>
          </w:p>
        </w:tc>
        <w:tc>
          <w:tcPr>
            <w:tcW w:w="2835" w:type="dxa"/>
            <w:tcMar>
              <w:top w:w="50" w:type="dxa"/>
              <w:left w:w="80" w:type="dxa"/>
              <w:bottom w:w="50" w:type="dxa"/>
              <w:right w:w="80" w:type="dxa"/>
            </w:tcMar>
            <w:vAlign w:val="center"/>
          </w:tcPr>
          <w:p w14:paraId="55B4AAD1" w14:textId="77777777" w:rsidR="001352B5" w:rsidRDefault="00FA39E8">
            <w:pPr>
              <w:spacing w:after="0" w:line="240" w:lineRule="auto"/>
            </w:pPr>
            <w:r>
              <w:rPr>
                <w:sz w:val="16"/>
              </w:rPr>
              <w:t>3</w:t>
            </w:r>
          </w:p>
        </w:tc>
        <w:tc>
          <w:tcPr>
            <w:tcW w:w="2268" w:type="dxa"/>
            <w:tcMar>
              <w:top w:w="50" w:type="dxa"/>
              <w:left w:w="80" w:type="dxa"/>
              <w:bottom w:w="50" w:type="dxa"/>
              <w:right w:w="80" w:type="dxa"/>
            </w:tcMar>
            <w:vAlign w:val="center"/>
          </w:tcPr>
          <w:p w14:paraId="0F09F1F7" w14:textId="77777777" w:rsidR="001352B5" w:rsidRDefault="00FA39E8">
            <w:pPr>
              <w:spacing w:after="0" w:line="240" w:lineRule="auto"/>
            </w:pPr>
            <w:r>
              <w:rPr>
                <w:sz w:val="16"/>
              </w:rPr>
              <w:t>60.00%</w:t>
            </w:r>
          </w:p>
        </w:tc>
      </w:tr>
      <w:tr w:rsidR="001352B5" w14:paraId="58588909" w14:textId="77777777">
        <w:trPr>
          <w:cantSplit/>
          <w:jc w:val="center"/>
        </w:trPr>
        <w:tc>
          <w:tcPr>
            <w:tcW w:w="1587" w:type="dxa"/>
            <w:shd w:val="clear" w:color="auto" w:fill="F2F5FA"/>
            <w:tcMar>
              <w:top w:w="50" w:type="dxa"/>
              <w:left w:w="80" w:type="dxa"/>
              <w:bottom w:w="50" w:type="dxa"/>
              <w:right w:w="80" w:type="dxa"/>
            </w:tcMar>
            <w:vAlign w:val="center"/>
          </w:tcPr>
          <w:p w14:paraId="51CD19A4" w14:textId="77777777" w:rsidR="001352B5" w:rsidRDefault="00FA39E8">
            <w:pPr>
              <w:spacing w:after="0" w:line="240" w:lineRule="auto"/>
            </w:pPr>
            <w:r>
              <w:rPr>
                <w:sz w:val="16"/>
              </w:rPr>
              <w:t>2026-03-26</w:t>
            </w:r>
          </w:p>
        </w:tc>
        <w:tc>
          <w:tcPr>
            <w:tcW w:w="2948" w:type="dxa"/>
            <w:shd w:val="clear" w:color="auto" w:fill="F2F5FA"/>
            <w:tcMar>
              <w:top w:w="50" w:type="dxa"/>
              <w:left w:w="80" w:type="dxa"/>
              <w:bottom w:w="50" w:type="dxa"/>
              <w:right w:w="80" w:type="dxa"/>
            </w:tcMar>
            <w:vAlign w:val="center"/>
          </w:tcPr>
          <w:p w14:paraId="445D8BC9" w14:textId="77777777" w:rsidR="001352B5" w:rsidRDefault="00FA39E8">
            <w:pPr>
              <w:spacing w:after="0" w:line="240" w:lineRule="auto"/>
            </w:pPr>
            <w:r>
              <w:rPr>
                <w:sz w:val="16"/>
              </w:rPr>
              <w:t>Thursday</w:t>
            </w:r>
          </w:p>
        </w:tc>
        <w:tc>
          <w:tcPr>
            <w:tcW w:w="2835" w:type="dxa"/>
            <w:shd w:val="clear" w:color="auto" w:fill="F2F5FA"/>
            <w:tcMar>
              <w:top w:w="50" w:type="dxa"/>
              <w:left w:w="80" w:type="dxa"/>
              <w:bottom w:w="50" w:type="dxa"/>
              <w:right w:w="80" w:type="dxa"/>
            </w:tcMar>
            <w:vAlign w:val="center"/>
          </w:tcPr>
          <w:p w14:paraId="53C86460" w14:textId="77777777" w:rsidR="001352B5" w:rsidRDefault="00FA39E8">
            <w:pPr>
              <w:spacing w:after="0" w:line="240" w:lineRule="auto"/>
            </w:pPr>
            <w:r>
              <w:rPr>
                <w:sz w:val="16"/>
              </w:rPr>
              <w:t>4</w:t>
            </w:r>
          </w:p>
        </w:tc>
        <w:tc>
          <w:tcPr>
            <w:tcW w:w="2268" w:type="dxa"/>
            <w:shd w:val="clear" w:color="auto" w:fill="F2F5FA"/>
            <w:tcMar>
              <w:top w:w="50" w:type="dxa"/>
              <w:left w:w="80" w:type="dxa"/>
              <w:bottom w:w="50" w:type="dxa"/>
              <w:right w:w="80" w:type="dxa"/>
            </w:tcMar>
            <w:vAlign w:val="center"/>
          </w:tcPr>
          <w:p w14:paraId="49BFA638" w14:textId="77777777" w:rsidR="001352B5" w:rsidRDefault="00FA39E8">
            <w:pPr>
              <w:spacing w:after="0" w:line="240" w:lineRule="auto"/>
            </w:pPr>
            <w:r>
              <w:rPr>
                <w:sz w:val="16"/>
              </w:rPr>
              <w:t>80.00%</w:t>
            </w:r>
          </w:p>
        </w:tc>
      </w:tr>
      <w:tr w:rsidR="001352B5" w14:paraId="04790644" w14:textId="77777777">
        <w:trPr>
          <w:cantSplit/>
          <w:jc w:val="center"/>
        </w:trPr>
        <w:tc>
          <w:tcPr>
            <w:tcW w:w="1587" w:type="dxa"/>
            <w:tcMar>
              <w:top w:w="50" w:type="dxa"/>
              <w:left w:w="80" w:type="dxa"/>
              <w:bottom w:w="50" w:type="dxa"/>
              <w:right w:w="80" w:type="dxa"/>
            </w:tcMar>
            <w:vAlign w:val="center"/>
          </w:tcPr>
          <w:p w14:paraId="578DFE2D" w14:textId="77777777" w:rsidR="001352B5" w:rsidRDefault="00FA39E8">
            <w:pPr>
              <w:spacing w:after="0" w:line="240" w:lineRule="auto"/>
            </w:pPr>
            <w:r>
              <w:rPr>
                <w:sz w:val="16"/>
              </w:rPr>
              <w:t>2026-03-27</w:t>
            </w:r>
          </w:p>
        </w:tc>
        <w:tc>
          <w:tcPr>
            <w:tcW w:w="2948" w:type="dxa"/>
            <w:tcMar>
              <w:top w:w="50" w:type="dxa"/>
              <w:left w:w="80" w:type="dxa"/>
              <w:bottom w:w="50" w:type="dxa"/>
              <w:right w:w="80" w:type="dxa"/>
            </w:tcMar>
            <w:vAlign w:val="center"/>
          </w:tcPr>
          <w:p w14:paraId="7D5CF15D" w14:textId="77777777" w:rsidR="001352B5" w:rsidRDefault="00FA39E8">
            <w:pPr>
              <w:spacing w:after="0" w:line="240" w:lineRule="auto"/>
            </w:pPr>
            <w:r>
              <w:rPr>
                <w:sz w:val="16"/>
              </w:rPr>
              <w:t>Friday, end</w:t>
            </w:r>
          </w:p>
        </w:tc>
        <w:tc>
          <w:tcPr>
            <w:tcW w:w="2835" w:type="dxa"/>
            <w:tcMar>
              <w:top w:w="50" w:type="dxa"/>
              <w:left w:w="80" w:type="dxa"/>
              <w:bottom w:w="50" w:type="dxa"/>
              <w:right w:w="80" w:type="dxa"/>
            </w:tcMar>
            <w:vAlign w:val="center"/>
          </w:tcPr>
          <w:p w14:paraId="71A48800" w14:textId="77777777" w:rsidR="001352B5" w:rsidRDefault="00FA39E8">
            <w:pPr>
              <w:spacing w:after="0" w:line="240" w:lineRule="auto"/>
            </w:pPr>
            <w:r>
              <w:rPr>
                <w:sz w:val="16"/>
              </w:rPr>
              <w:t>5</w:t>
            </w:r>
          </w:p>
        </w:tc>
        <w:tc>
          <w:tcPr>
            <w:tcW w:w="2268" w:type="dxa"/>
            <w:tcMar>
              <w:top w:w="50" w:type="dxa"/>
              <w:left w:w="80" w:type="dxa"/>
              <w:bottom w:w="50" w:type="dxa"/>
              <w:right w:w="80" w:type="dxa"/>
            </w:tcMar>
            <w:vAlign w:val="center"/>
          </w:tcPr>
          <w:p w14:paraId="500254B8" w14:textId="77777777" w:rsidR="001352B5" w:rsidRDefault="00FA39E8">
            <w:pPr>
              <w:spacing w:after="0" w:line="240" w:lineRule="auto"/>
            </w:pPr>
            <w:r>
              <w:rPr>
                <w:sz w:val="16"/>
              </w:rPr>
              <w:t>100.00%</w:t>
            </w:r>
          </w:p>
        </w:tc>
      </w:tr>
      <w:tr w:rsidR="001352B5" w14:paraId="4B109012" w14:textId="77777777">
        <w:trPr>
          <w:cantSplit/>
          <w:jc w:val="center"/>
        </w:trPr>
        <w:tc>
          <w:tcPr>
            <w:tcW w:w="1587" w:type="dxa"/>
            <w:shd w:val="clear" w:color="auto" w:fill="F2F5FA"/>
            <w:tcMar>
              <w:top w:w="50" w:type="dxa"/>
              <w:left w:w="80" w:type="dxa"/>
              <w:bottom w:w="50" w:type="dxa"/>
              <w:right w:w="80" w:type="dxa"/>
            </w:tcMar>
            <w:vAlign w:val="center"/>
          </w:tcPr>
          <w:p w14:paraId="31F21600" w14:textId="77777777" w:rsidR="001352B5" w:rsidRDefault="00FA39E8">
            <w:pPr>
              <w:spacing w:after="0" w:line="240" w:lineRule="auto"/>
            </w:pPr>
            <w:r>
              <w:rPr>
                <w:sz w:val="16"/>
              </w:rPr>
              <w:t>2026-03-30</w:t>
            </w:r>
          </w:p>
        </w:tc>
        <w:tc>
          <w:tcPr>
            <w:tcW w:w="2948" w:type="dxa"/>
            <w:shd w:val="clear" w:color="auto" w:fill="F2F5FA"/>
            <w:tcMar>
              <w:top w:w="50" w:type="dxa"/>
              <w:left w:w="80" w:type="dxa"/>
              <w:bottom w:w="50" w:type="dxa"/>
              <w:right w:w="80" w:type="dxa"/>
            </w:tcMar>
            <w:vAlign w:val="center"/>
          </w:tcPr>
          <w:p w14:paraId="2F42D9CA" w14:textId="77777777" w:rsidR="001352B5" w:rsidRDefault="00FA39E8">
            <w:pPr>
              <w:spacing w:after="0" w:line="240" w:lineRule="auto"/>
            </w:pPr>
            <w:r>
              <w:rPr>
                <w:sz w:val="16"/>
              </w:rPr>
              <w:t>After end</w:t>
            </w:r>
          </w:p>
        </w:tc>
        <w:tc>
          <w:tcPr>
            <w:tcW w:w="2835" w:type="dxa"/>
            <w:shd w:val="clear" w:color="auto" w:fill="F2F5FA"/>
            <w:tcMar>
              <w:top w:w="50" w:type="dxa"/>
              <w:left w:w="80" w:type="dxa"/>
              <w:bottom w:w="50" w:type="dxa"/>
              <w:right w:w="80" w:type="dxa"/>
            </w:tcMar>
            <w:vAlign w:val="center"/>
          </w:tcPr>
          <w:p w14:paraId="32A9E16A" w14:textId="77777777" w:rsidR="001352B5" w:rsidRDefault="00FA39E8">
            <w:pPr>
              <w:spacing w:after="0" w:line="240" w:lineRule="auto"/>
            </w:pPr>
            <w:r>
              <w:rPr>
                <w:sz w:val="16"/>
              </w:rPr>
              <w:t>5 (capped)</w:t>
            </w:r>
          </w:p>
        </w:tc>
        <w:tc>
          <w:tcPr>
            <w:tcW w:w="2268" w:type="dxa"/>
            <w:shd w:val="clear" w:color="auto" w:fill="F2F5FA"/>
            <w:tcMar>
              <w:top w:w="50" w:type="dxa"/>
              <w:left w:w="80" w:type="dxa"/>
              <w:bottom w:w="50" w:type="dxa"/>
              <w:right w:w="80" w:type="dxa"/>
            </w:tcMar>
            <w:vAlign w:val="center"/>
          </w:tcPr>
          <w:p w14:paraId="3A3980D7" w14:textId="77777777" w:rsidR="001352B5" w:rsidRDefault="00FA39E8">
            <w:pPr>
              <w:spacing w:after="0" w:line="240" w:lineRule="auto"/>
            </w:pPr>
            <w:r>
              <w:rPr>
                <w:sz w:val="16"/>
              </w:rPr>
              <w:t>100.00%</w:t>
            </w:r>
          </w:p>
        </w:tc>
      </w:tr>
    </w:tbl>
    <w:p w14:paraId="5573E5D1" w14:textId="77777777" w:rsidR="001352B5" w:rsidRDefault="001352B5">
      <w:pPr>
        <w:spacing w:after="40"/>
      </w:pPr>
    </w:p>
    <w:p w14:paraId="5A44769D" w14:textId="77777777" w:rsidR="001352B5" w:rsidRDefault="00FA39E8">
      <w:pPr>
        <w:pStyle w:val="Heading2"/>
      </w:pPr>
      <w:bookmarkStart w:id="113" w:name="_Toc243350270"/>
      <w:r>
        <w:t>B.3 Timeline revision scenario</w:t>
      </w:r>
      <w:bookmarkEnd w:id="113"/>
    </w:p>
    <w:p w14:paraId="0F875043" w14:textId="77777777" w:rsidR="001352B5" w:rsidRDefault="00FA39E8">
      <w:pPr>
        <w:keepNext/>
        <w:spacing w:before="80" w:after="60"/>
        <w:jc w:val="center"/>
      </w:pPr>
      <w:r>
        <w:rPr>
          <w:i/>
          <w:color w:val="595959"/>
          <w:sz w:val="17"/>
        </w:rPr>
        <w:t>Table 83 - Timeline versioning scenario</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850"/>
        <w:gridCol w:w="1417"/>
        <w:gridCol w:w="2268"/>
        <w:gridCol w:w="2551"/>
      </w:tblGrid>
      <w:tr w:rsidR="001352B5" w14:paraId="484C4FF4" w14:textId="77777777">
        <w:trPr>
          <w:cantSplit/>
          <w:tblHeader/>
          <w:jc w:val="center"/>
        </w:trPr>
        <w:tc>
          <w:tcPr>
            <w:tcW w:w="2551" w:type="dxa"/>
            <w:shd w:val="clear" w:color="auto" w:fill="1F3864"/>
            <w:tcMar>
              <w:top w:w="50" w:type="dxa"/>
              <w:left w:w="80" w:type="dxa"/>
              <w:bottom w:w="50" w:type="dxa"/>
              <w:right w:w="80" w:type="dxa"/>
            </w:tcMar>
            <w:vAlign w:val="center"/>
          </w:tcPr>
          <w:p w14:paraId="551ECB0B" w14:textId="77777777" w:rsidR="001352B5" w:rsidRDefault="00FA39E8">
            <w:pPr>
              <w:spacing w:after="0" w:line="240" w:lineRule="auto"/>
            </w:pPr>
            <w:r>
              <w:rPr>
                <w:b/>
                <w:color w:val="FFFFFF"/>
                <w:sz w:val="15"/>
              </w:rPr>
              <w:t>Event</w:t>
            </w:r>
          </w:p>
        </w:tc>
        <w:tc>
          <w:tcPr>
            <w:tcW w:w="850" w:type="dxa"/>
            <w:shd w:val="clear" w:color="auto" w:fill="1F3864"/>
            <w:tcMar>
              <w:top w:w="50" w:type="dxa"/>
              <w:left w:w="80" w:type="dxa"/>
              <w:bottom w:w="50" w:type="dxa"/>
              <w:right w:w="80" w:type="dxa"/>
            </w:tcMar>
            <w:vAlign w:val="center"/>
          </w:tcPr>
          <w:p w14:paraId="19604163" w14:textId="77777777" w:rsidR="001352B5" w:rsidRDefault="00FA39E8">
            <w:pPr>
              <w:spacing w:after="0" w:line="240" w:lineRule="auto"/>
            </w:pPr>
            <w:r>
              <w:rPr>
                <w:b/>
                <w:color w:val="FFFFFF"/>
                <w:sz w:val="15"/>
              </w:rPr>
              <w:t>Version</w:t>
            </w:r>
          </w:p>
        </w:tc>
        <w:tc>
          <w:tcPr>
            <w:tcW w:w="1417" w:type="dxa"/>
            <w:shd w:val="clear" w:color="auto" w:fill="1F3864"/>
            <w:tcMar>
              <w:top w:w="50" w:type="dxa"/>
              <w:left w:w="80" w:type="dxa"/>
              <w:bottom w:w="50" w:type="dxa"/>
              <w:right w:w="80" w:type="dxa"/>
            </w:tcMar>
            <w:vAlign w:val="center"/>
          </w:tcPr>
          <w:p w14:paraId="1CB92505" w14:textId="77777777" w:rsidR="001352B5" w:rsidRDefault="00FA39E8">
            <w:pPr>
              <w:spacing w:after="0" w:line="240" w:lineRule="auto"/>
            </w:pPr>
            <w:r>
              <w:rPr>
                <w:b/>
                <w:color w:val="FFFFFF"/>
                <w:sz w:val="15"/>
              </w:rPr>
              <w:t>Lifecycle</w:t>
            </w:r>
          </w:p>
        </w:tc>
        <w:tc>
          <w:tcPr>
            <w:tcW w:w="2268" w:type="dxa"/>
            <w:shd w:val="clear" w:color="auto" w:fill="1F3864"/>
            <w:tcMar>
              <w:top w:w="50" w:type="dxa"/>
              <w:left w:w="80" w:type="dxa"/>
              <w:bottom w:w="50" w:type="dxa"/>
              <w:right w:w="80" w:type="dxa"/>
            </w:tcMar>
            <w:vAlign w:val="center"/>
          </w:tcPr>
          <w:p w14:paraId="05CDF12F" w14:textId="77777777" w:rsidR="001352B5" w:rsidRDefault="00FA39E8">
            <w:pPr>
              <w:spacing w:after="0" w:line="240" w:lineRule="auto"/>
            </w:pPr>
            <w:r>
              <w:rPr>
                <w:b/>
                <w:color w:val="FFFFFF"/>
                <w:sz w:val="15"/>
              </w:rPr>
              <w:t>Dates</w:t>
            </w:r>
          </w:p>
        </w:tc>
        <w:tc>
          <w:tcPr>
            <w:tcW w:w="2551" w:type="dxa"/>
            <w:shd w:val="clear" w:color="auto" w:fill="1F3864"/>
            <w:tcMar>
              <w:top w:w="50" w:type="dxa"/>
              <w:left w:w="80" w:type="dxa"/>
              <w:bottom w:w="50" w:type="dxa"/>
              <w:right w:w="80" w:type="dxa"/>
            </w:tcMar>
            <w:vAlign w:val="center"/>
          </w:tcPr>
          <w:p w14:paraId="48AA4CAC" w14:textId="77777777" w:rsidR="001352B5" w:rsidRDefault="00FA39E8">
            <w:pPr>
              <w:spacing w:after="0" w:line="240" w:lineRule="auto"/>
            </w:pPr>
            <w:r>
              <w:rPr>
                <w:b/>
                <w:color w:val="FFFFFF"/>
                <w:sz w:val="15"/>
              </w:rPr>
              <w:t>Effect</w:t>
            </w:r>
          </w:p>
        </w:tc>
      </w:tr>
      <w:tr w:rsidR="001352B5" w14:paraId="1EA404D2" w14:textId="77777777">
        <w:trPr>
          <w:cantSplit/>
          <w:jc w:val="center"/>
        </w:trPr>
        <w:tc>
          <w:tcPr>
            <w:tcW w:w="2551" w:type="dxa"/>
            <w:tcMar>
              <w:top w:w="50" w:type="dxa"/>
              <w:left w:w="80" w:type="dxa"/>
              <w:bottom w:w="50" w:type="dxa"/>
              <w:right w:w="80" w:type="dxa"/>
            </w:tcMar>
            <w:vAlign w:val="center"/>
          </w:tcPr>
          <w:p w14:paraId="32A42BF1" w14:textId="77777777" w:rsidR="001352B5" w:rsidRDefault="00FA39E8">
            <w:pPr>
              <w:spacing w:after="0" w:line="240" w:lineRule="auto"/>
            </w:pPr>
            <w:r>
              <w:rPr>
                <w:sz w:val="15"/>
              </w:rPr>
              <w:t>Create initial timeline</w:t>
            </w:r>
          </w:p>
        </w:tc>
        <w:tc>
          <w:tcPr>
            <w:tcW w:w="850" w:type="dxa"/>
            <w:tcMar>
              <w:top w:w="50" w:type="dxa"/>
              <w:left w:w="80" w:type="dxa"/>
              <w:bottom w:w="50" w:type="dxa"/>
              <w:right w:w="80" w:type="dxa"/>
            </w:tcMar>
            <w:vAlign w:val="center"/>
          </w:tcPr>
          <w:p w14:paraId="5F369065" w14:textId="77777777" w:rsidR="001352B5" w:rsidRDefault="00FA39E8">
            <w:pPr>
              <w:spacing w:after="0" w:line="240" w:lineRule="auto"/>
            </w:pPr>
            <w:r>
              <w:rPr>
                <w:sz w:val="15"/>
              </w:rPr>
              <w:t>v1</w:t>
            </w:r>
          </w:p>
        </w:tc>
        <w:tc>
          <w:tcPr>
            <w:tcW w:w="1417" w:type="dxa"/>
            <w:tcMar>
              <w:top w:w="50" w:type="dxa"/>
              <w:left w:w="80" w:type="dxa"/>
              <w:bottom w:w="50" w:type="dxa"/>
              <w:right w:w="80" w:type="dxa"/>
            </w:tcMar>
            <w:vAlign w:val="center"/>
          </w:tcPr>
          <w:p w14:paraId="4B4E5658" w14:textId="77777777" w:rsidR="001352B5" w:rsidRDefault="00FA39E8">
            <w:pPr>
              <w:spacing w:after="0" w:line="240" w:lineRule="auto"/>
            </w:pPr>
            <w:r>
              <w:rPr>
                <w:sz w:val="15"/>
              </w:rPr>
              <w:t>DRAFT</w:t>
            </w:r>
          </w:p>
        </w:tc>
        <w:tc>
          <w:tcPr>
            <w:tcW w:w="2268" w:type="dxa"/>
            <w:tcMar>
              <w:top w:w="50" w:type="dxa"/>
              <w:left w:w="80" w:type="dxa"/>
              <w:bottom w:w="50" w:type="dxa"/>
              <w:right w:w="80" w:type="dxa"/>
            </w:tcMar>
            <w:vAlign w:val="center"/>
          </w:tcPr>
          <w:p w14:paraId="17535E24" w14:textId="77777777" w:rsidR="001352B5" w:rsidRDefault="00FA39E8">
            <w:pPr>
              <w:spacing w:after="0" w:line="240" w:lineRule="auto"/>
            </w:pPr>
            <w:r>
              <w:rPr>
                <w:sz w:val="15"/>
              </w:rPr>
              <w:t>02 Nov 2026 - 31 Mar 2027</w:t>
            </w:r>
          </w:p>
        </w:tc>
        <w:tc>
          <w:tcPr>
            <w:tcW w:w="2551" w:type="dxa"/>
            <w:tcMar>
              <w:top w:w="50" w:type="dxa"/>
              <w:left w:w="80" w:type="dxa"/>
              <w:bottom w:w="50" w:type="dxa"/>
              <w:right w:w="80" w:type="dxa"/>
            </w:tcMar>
            <w:vAlign w:val="center"/>
          </w:tcPr>
          <w:p w14:paraId="744F3B54" w14:textId="77777777" w:rsidR="001352B5" w:rsidRDefault="00FA39E8">
            <w:pPr>
              <w:spacing w:after="0" w:line="240" w:lineRule="auto"/>
            </w:pPr>
            <w:r>
              <w:rPr>
                <w:sz w:val="15"/>
              </w:rPr>
              <w:t>Not active. Plan % preview only. Actual/status are not editable on the draft.</w:t>
            </w:r>
          </w:p>
        </w:tc>
      </w:tr>
      <w:tr w:rsidR="001352B5" w14:paraId="0A825845" w14:textId="77777777">
        <w:trPr>
          <w:cantSplit/>
          <w:jc w:val="center"/>
        </w:trPr>
        <w:tc>
          <w:tcPr>
            <w:tcW w:w="2551" w:type="dxa"/>
            <w:shd w:val="clear" w:color="auto" w:fill="F2F5FA"/>
            <w:tcMar>
              <w:top w:w="50" w:type="dxa"/>
              <w:left w:w="80" w:type="dxa"/>
              <w:bottom w:w="50" w:type="dxa"/>
              <w:right w:w="80" w:type="dxa"/>
            </w:tcMar>
            <w:vAlign w:val="center"/>
          </w:tcPr>
          <w:p w14:paraId="1559B725" w14:textId="77777777" w:rsidR="001352B5" w:rsidRDefault="00FA39E8">
            <w:pPr>
              <w:spacing w:after="0" w:line="240" w:lineRule="auto"/>
            </w:pPr>
            <w:r>
              <w:rPr>
                <w:sz w:val="15"/>
              </w:rPr>
              <w:t>Publish v1</w:t>
            </w:r>
          </w:p>
        </w:tc>
        <w:tc>
          <w:tcPr>
            <w:tcW w:w="850" w:type="dxa"/>
            <w:shd w:val="clear" w:color="auto" w:fill="F2F5FA"/>
            <w:tcMar>
              <w:top w:w="50" w:type="dxa"/>
              <w:left w:w="80" w:type="dxa"/>
              <w:bottom w:w="50" w:type="dxa"/>
              <w:right w:w="80" w:type="dxa"/>
            </w:tcMar>
            <w:vAlign w:val="center"/>
          </w:tcPr>
          <w:p w14:paraId="2DD3CB87" w14:textId="77777777" w:rsidR="001352B5" w:rsidRDefault="00FA39E8">
            <w:pPr>
              <w:spacing w:after="0" w:line="240" w:lineRule="auto"/>
            </w:pPr>
            <w:r>
              <w:rPr>
                <w:sz w:val="15"/>
              </w:rPr>
              <w:t>v1</w:t>
            </w:r>
          </w:p>
        </w:tc>
        <w:tc>
          <w:tcPr>
            <w:tcW w:w="1417" w:type="dxa"/>
            <w:shd w:val="clear" w:color="auto" w:fill="F2F5FA"/>
            <w:tcMar>
              <w:top w:w="50" w:type="dxa"/>
              <w:left w:w="80" w:type="dxa"/>
              <w:bottom w:w="50" w:type="dxa"/>
              <w:right w:w="80" w:type="dxa"/>
            </w:tcMar>
            <w:vAlign w:val="center"/>
          </w:tcPr>
          <w:p w14:paraId="3133BFA7" w14:textId="77777777" w:rsidR="001352B5" w:rsidRDefault="00FA39E8">
            <w:pPr>
              <w:spacing w:after="0" w:line="240" w:lineRule="auto"/>
            </w:pPr>
            <w:r>
              <w:rPr>
                <w:sz w:val="15"/>
              </w:rPr>
              <w:t>PUBLISHED</w:t>
            </w:r>
          </w:p>
        </w:tc>
        <w:tc>
          <w:tcPr>
            <w:tcW w:w="2268" w:type="dxa"/>
            <w:shd w:val="clear" w:color="auto" w:fill="F2F5FA"/>
            <w:tcMar>
              <w:top w:w="50" w:type="dxa"/>
              <w:left w:w="80" w:type="dxa"/>
              <w:bottom w:w="50" w:type="dxa"/>
              <w:right w:w="80" w:type="dxa"/>
            </w:tcMar>
            <w:vAlign w:val="center"/>
          </w:tcPr>
          <w:p w14:paraId="294C39B1" w14:textId="77777777" w:rsidR="001352B5" w:rsidRDefault="00FA39E8">
            <w:pPr>
              <w:spacing w:after="0" w:line="240" w:lineRule="auto"/>
            </w:pPr>
            <w:r>
              <w:rPr>
                <w:sz w:val="15"/>
              </w:rPr>
              <w:t>02 Nov 2026 - 31 Mar 2027</w:t>
            </w:r>
          </w:p>
        </w:tc>
        <w:tc>
          <w:tcPr>
            <w:tcW w:w="2551" w:type="dxa"/>
            <w:shd w:val="clear" w:color="auto" w:fill="F2F5FA"/>
            <w:tcMar>
              <w:top w:w="50" w:type="dxa"/>
              <w:left w:w="80" w:type="dxa"/>
              <w:bottom w:w="50" w:type="dxa"/>
              <w:right w:w="80" w:type="dxa"/>
            </w:tcMar>
            <w:vAlign w:val="center"/>
          </w:tcPr>
          <w:p w14:paraId="6C4E14D6" w14:textId="77777777" w:rsidR="001352B5" w:rsidRDefault="00FA39E8">
            <w:pPr>
              <w:spacing w:after="0" w:line="240" w:lineRule="auto"/>
            </w:pPr>
            <w:r>
              <w:rPr>
                <w:sz w:val="15"/>
              </w:rPr>
              <w:t>v1 is current with OPEN / 0% carried forward.</w:t>
            </w:r>
          </w:p>
        </w:tc>
      </w:tr>
      <w:tr w:rsidR="001352B5" w14:paraId="0F6BD77C" w14:textId="77777777">
        <w:trPr>
          <w:cantSplit/>
          <w:jc w:val="center"/>
        </w:trPr>
        <w:tc>
          <w:tcPr>
            <w:tcW w:w="2551" w:type="dxa"/>
            <w:tcMar>
              <w:top w:w="50" w:type="dxa"/>
              <w:left w:w="80" w:type="dxa"/>
              <w:bottom w:w="50" w:type="dxa"/>
              <w:right w:w="80" w:type="dxa"/>
            </w:tcMar>
            <w:vAlign w:val="center"/>
          </w:tcPr>
          <w:p w14:paraId="458112BA" w14:textId="77777777" w:rsidR="001352B5" w:rsidRDefault="00FA39E8">
            <w:pPr>
              <w:spacing w:after="0" w:line="240" w:lineRule="auto"/>
            </w:pPr>
            <w:r>
              <w:rPr>
                <w:sz w:val="15"/>
              </w:rPr>
              <w:t>Update actual progress</w:t>
            </w:r>
          </w:p>
        </w:tc>
        <w:tc>
          <w:tcPr>
            <w:tcW w:w="850" w:type="dxa"/>
            <w:tcMar>
              <w:top w:w="50" w:type="dxa"/>
              <w:left w:w="80" w:type="dxa"/>
              <w:bottom w:w="50" w:type="dxa"/>
              <w:right w:w="80" w:type="dxa"/>
            </w:tcMar>
            <w:vAlign w:val="center"/>
          </w:tcPr>
          <w:p w14:paraId="03B8443D" w14:textId="77777777" w:rsidR="001352B5" w:rsidRDefault="00FA39E8">
            <w:pPr>
              <w:spacing w:after="0" w:line="240" w:lineRule="auto"/>
            </w:pPr>
            <w:r>
              <w:rPr>
                <w:sz w:val="15"/>
              </w:rPr>
              <w:t>v1</w:t>
            </w:r>
          </w:p>
        </w:tc>
        <w:tc>
          <w:tcPr>
            <w:tcW w:w="1417" w:type="dxa"/>
            <w:tcMar>
              <w:top w:w="50" w:type="dxa"/>
              <w:left w:w="80" w:type="dxa"/>
              <w:bottom w:w="50" w:type="dxa"/>
              <w:right w:w="80" w:type="dxa"/>
            </w:tcMar>
            <w:vAlign w:val="center"/>
          </w:tcPr>
          <w:p w14:paraId="4F1E8365" w14:textId="77777777" w:rsidR="001352B5" w:rsidRDefault="00FA39E8">
            <w:pPr>
              <w:spacing w:after="0" w:line="240" w:lineRule="auto"/>
            </w:pPr>
            <w:r>
              <w:rPr>
                <w:sz w:val="15"/>
              </w:rPr>
              <w:t>PUBLISHED</w:t>
            </w:r>
          </w:p>
        </w:tc>
        <w:tc>
          <w:tcPr>
            <w:tcW w:w="2268" w:type="dxa"/>
            <w:tcMar>
              <w:top w:w="50" w:type="dxa"/>
              <w:left w:w="80" w:type="dxa"/>
              <w:bottom w:w="50" w:type="dxa"/>
              <w:right w:w="80" w:type="dxa"/>
            </w:tcMar>
            <w:vAlign w:val="center"/>
          </w:tcPr>
          <w:p w14:paraId="60A38C1C" w14:textId="77777777" w:rsidR="001352B5" w:rsidRDefault="00FA39E8">
            <w:pPr>
              <w:spacing w:after="0" w:line="240" w:lineRule="auto"/>
            </w:pPr>
            <w:r>
              <w:rPr>
                <w:sz w:val="15"/>
              </w:rPr>
              <w:t>unchanged</w:t>
            </w:r>
          </w:p>
        </w:tc>
        <w:tc>
          <w:tcPr>
            <w:tcW w:w="2551" w:type="dxa"/>
            <w:tcMar>
              <w:top w:w="50" w:type="dxa"/>
              <w:left w:w="80" w:type="dxa"/>
              <w:bottom w:w="50" w:type="dxa"/>
              <w:right w:w="80" w:type="dxa"/>
            </w:tcMar>
            <w:vAlign w:val="center"/>
          </w:tcPr>
          <w:p w14:paraId="7D4306E1" w14:textId="77777777" w:rsidR="001352B5" w:rsidRDefault="00FA39E8">
            <w:pPr>
              <w:spacing w:after="0" w:line="240" w:lineRule="auto"/>
            </w:pPr>
            <w:r>
              <w:rPr>
                <w:sz w:val="15"/>
              </w:rPr>
              <w:t>percentActual changes; percentPlan recalculates. Event ledger records the change.</w:t>
            </w:r>
          </w:p>
        </w:tc>
      </w:tr>
      <w:tr w:rsidR="001352B5" w14:paraId="208CF4DC" w14:textId="77777777">
        <w:trPr>
          <w:cantSplit/>
          <w:jc w:val="center"/>
        </w:trPr>
        <w:tc>
          <w:tcPr>
            <w:tcW w:w="2551" w:type="dxa"/>
            <w:shd w:val="clear" w:color="auto" w:fill="F2F5FA"/>
            <w:tcMar>
              <w:top w:w="50" w:type="dxa"/>
              <w:left w:w="80" w:type="dxa"/>
              <w:bottom w:w="50" w:type="dxa"/>
              <w:right w:w="80" w:type="dxa"/>
            </w:tcMar>
            <w:vAlign w:val="center"/>
          </w:tcPr>
          <w:p w14:paraId="37365955" w14:textId="77777777" w:rsidR="001352B5" w:rsidRDefault="00FA39E8">
            <w:pPr>
              <w:spacing w:after="0" w:line="240" w:lineRule="auto"/>
            </w:pPr>
            <w:r>
              <w:rPr>
                <w:sz w:val="15"/>
              </w:rPr>
              <w:t>Create revision</w:t>
            </w:r>
          </w:p>
        </w:tc>
        <w:tc>
          <w:tcPr>
            <w:tcW w:w="850" w:type="dxa"/>
            <w:shd w:val="clear" w:color="auto" w:fill="F2F5FA"/>
            <w:tcMar>
              <w:top w:w="50" w:type="dxa"/>
              <w:left w:w="80" w:type="dxa"/>
              <w:bottom w:w="50" w:type="dxa"/>
              <w:right w:w="80" w:type="dxa"/>
            </w:tcMar>
            <w:vAlign w:val="center"/>
          </w:tcPr>
          <w:p w14:paraId="3B0DEEF1" w14:textId="77777777" w:rsidR="001352B5" w:rsidRDefault="00FA39E8">
            <w:pPr>
              <w:spacing w:after="0" w:line="240" w:lineRule="auto"/>
            </w:pPr>
            <w:r>
              <w:rPr>
                <w:sz w:val="15"/>
              </w:rPr>
              <w:t>v2</w:t>
            </w:r>
          </w:p>
        </w:tc>
        <w:tc>
          <w:tcPr>
            <w:tcW w:w="1417" w:type="dxa"/>
            <w:shd w:val="clear" w:color="auto" w:fill="F2F5FA"/>
            <w:tcMar>
              <w:top w:w="50" w:type="dxa"/>
              <w:left w:w="80" w:type="dxa"/>
              <w:bottom w:w="50" w:type="dxa"/>
              <w:right w:w="80" w:type="dxa"/>
            </w:tcMar>
            <w:vAlign w:val="center"/>
          </w:tcPr>
          <w:p w14:paraId="20945DF5" w14:textId="77777777" w:rsidR="001352B5" w:rsidRDefault="00FA39E8">
            <w:pPr>
              <w:spacing w:after="0" w:line="240" w:lineRule="auto"/>
            </w:pPr>
            <w:r>
              <w:rPr>
                <w:sz w:val="15"/>
              </w:rPr>
              <w:t>DRAFT</w:t>
            </w:r>
          </w:p>
        </w:tc>
        <w:tc>
          <w:tcPr>
            <w:tcW w:w="2268" w:type="dxa"/>
            <w:shd w:val="clear" w:color="auto" w:fill="F2F5FA"/>
            <w:tcMar>
              <w:top w:w="50" w:type="dxa"/>
              <w:left w:w="80" w:type="dxa"/>
              <w:bottom w:w="50" w:type="dxa"/>
              <w:right w:w="80" w:type="dxa"/>
            </w:tcMar>
            <w:vAlign w:val="center"/>
          </w:tcPr>
          <w:p w14:paraId="76E541A3" w14:textId="77777777" w:rsidR="001352B5" w:rsidRDefault="00FA39E8">
            <w:pPr>
              <w:spacing w:after="0" w:line="240" w:lineRule="auto"/>
            </w:pPr>
            <w:r>
              <w:rPr>
                <w:sz w:val="15"/>
              </w:rPr>
              <w:t>02 Nov 2026 - 15 Apr 2027</w:t>
            </w:r>
          </w:p>
        </w:tc>
        <w:tc>
          <w:tcPr>
            <w:tcW w:w="2551" w:type="dxa"/>
            <w:shd w:val="clear" w:color="auto" w:fill="F2F5FA"/>
            <w:tcMar>
              <w:top w:w="50" w:type="dxa"/>
              <w:left w:w="80" w:type="dxa"/>
              <w:bottom w:w="50" w:type="dxa"/>
              <w:right w:w="80" w:type="dxa"/>
            </w:tcMar>
            <w:vAlign w:val="center"/>
          </w:tcPr>
          <w:p w14:paraId="54140EE9" w14:textId="77777777" w:rsidR="001352B5" w:rsidRDefault="00FA39E8">
            <w:pPr>
              <w:spacing w:after="0" w:line="240" w:lineRule="auto"/>
            </w:pPr>
            <w:r>
              <w:rPr>
                <w:sz w:val="15"/>
              </w:rPr>
              <w:t>Copies planned dates only; v1 status/actual are carried forward at publish; v1 remains current.</w:t>
            </w:r>
          </w:p>
        </w:tc>
      </w:tr>
      <w:tr w:rsidR="001352B5" w14:paraId="5A103498" w14:textId="77777777">
        <w:trPr>
          <w:cantSplit/>
          <w:jc w:val="center"/>
        </w:trPr>
        <w:tc>
          <w:tcPr>
            <w:tcW w:w="2551" w:type="dxa"/>
            <w:tcMar>
              <w:top w:w="50" w:type="dxa"/>
              <w:left w:w="80" w:type="dxa"/>
              <w:bottom w:w="50" w:type="dxa"/>
              <w:right w:w="80" w:type="dxa"/>
            </w:tcMar>
            <w:vAlign w:val="center"/>
          </w:tcPr>
          <w:p w14:paraId="5A9A6B32" w14:textId="77777777" w:rsidR="001352B5" w:rsidRDefault="00FA39E8">
            <w:pPr>
              <w:spacing w:after="0" w:line="240" w:lineRule="auto"/>
            </w:pPr>
            <w:r>
              <w:rPr>
                <w:sz w:val="15"/>
              </w:rPr>
              <w:lastRenderedPageBreak/>
              <w:t>Publish v2</w:t>
            </w:r>
          </w:p>
        </w:tc>
        <w:tc>
          <w:tcPr>
            <w:tcW w:w="850" w:type="dxa"/>
            <w:tcMar>
              <w:top w:w="50" w:type="dxa"/>
              <w:left w:w="80" w:type="dxa"/>
              <w:bottom w:w="50" w:type="dxa"/>
              <w:right w:w="80" w:type="dxa"/>
            </w:tcMar>
            <w:vAlign w:val="center"/>
          </w:tcPr>
          <w:p w14:paraId="710F3DBE" w14:textId="77777777" w:rsidR="001352B5" w:rsidRDefault="00FA39E8">
            <w:pPr>
              <w:spacing w:after="0" w:line="240" w:lineRule="auto"/>
            </w:pPr>
            <w:r>
              <w:rPr>
                <w:sz w:val="15"/>
              </w:rPr>
              <w:t>v2</w:t>
            </w:r>
          </w:p>
        </w:tc>
        <w:tc>
          <w:tcPr>
            <w:tcW w:w="1417" w:type="dxa"/>
            <w:tcMar>
              <w:top w:w="50" w:type="dxa"/>
              <w:left w:w="80" w:type="dxa"/>
              <w:bottom w:w="50" w:type="dxa"/>
              <w:right w:w="80" w:type="dxa"/>
            </w:tcMar>
            <w:vAlign w:val="center"/>
          </w:tcPr>
          <w:p w14:paraId="70C0A765" w14:textId="77777777" w:rsidR="001352B5" w:rsidRDefault="00FA39E8">
            <w:pPr>
              <w:spacing w:after="0" w:line="240" w:lineRule="auto"/>
            </w:pPr>
            <w:r>
              <w:rPr>
                <w:sz w:val="15"/>
              </w:rPr>
              <w:t>PUBLISHED</w:t>
            </w:r>
          </w:p>
        </w:tc>
        <w:tc>
          <w:tcPr>
            <w:tcW w:w="2268" w:type="dxa"/>
            <w:tcMar>
              <w:top w:w="50" w:type="dxa"/>
              <w:left w:w="80" w:type="dxa"/>
              <w:bottom w:w="50" w:type="dxa"/>
              <w:right w:w="80" w:type="dxa"/>
            </w:tcMar>
            <w:vAlign w:val="center"/>
          </w:tcPr>
          <w:p w14:paraId="29E2B3D2" w14:textId="77777777" w:rsidR="001352B5" w:rsidRDefault="00FA39E8">
            <w:pPr>
              <w:spacing w:after="0" w:line="240" w:lineRule="auto"/>
            </w:pPr>
            <w:r>
              <w:rPr>
                <w:sz w:val="15"/>
              </w:rPr>
              <w:t>02 Nov 2026 - 15 Apr 2027</w:t>
            </w:r>
          </w:p>
        </w:tc>
        <w:tc>
          <w:tcPr>
            <w:tcW w:w="2551" w:type="dxa"/>
            <w:tcMar>
              <w:top w:w="50" w:type="dxa"/>
              <w:left w:w="80" w:type="dxa"/>
              <w:bottom w:w="50" w:type="dxa"/>
              <w:right w:w="80" w:type="dxa"/>
            </w:tcMar>
            <w:vAlign w:val="center"/>
          </w:tcPr>
          <w:p w14:paraId="791948F1" w14:textId="77777777" w:rsidR="001352B5" w:rsidRDefault="00FA39E8">
            <w:pPr>
              <w:spacing w:after="0" w:line="240" w:lineRule="auto"/>
            </w:pPr>
            <w:r>
              <w:rPr>
                <w:sz w:val="15"/>
              </w:rPr>
              <w:t>v2 current with v1's current status/actual carried forward; v1 becomes SUPERSEDED with a snapshot.</w:t>
            </w:r>
          </w:p>
        </w:tc>
      </w:tr>
      <w:tr w:rsidR="001352B5" w14:paraId="30984A9D" w14:textId="77777777">
        <w:trPr>
          <w:cantSplit/>
          <w:jc w:val="center"/>
        </w:trPr>
        <w:tc>
          <w:tcPr>
            <w:tcW w:w="2551" w:type="dxa"/>
            <w:shd w:val="clear" w:color="auto" w:fill="F2F5FA"/>
            <w:tcMar>
              <w:top w:w="50" w:type="dxa"/>
              <w:left w:w="80" w:type="dxa"/>
              <w:bottom w:w="50" w:type="dxa"/>
              <w:right w:w="80" w:type="dxa"/>
            </w:tcMar>
            <w:vAlign w:val="center"/>
          </w:tcPr>
          <w:p w14:paraId="3ABE8C8D" w14:textId="77777777" w:rsidR="001352B5" w:rsidRDefault="00FA39E8">
            <w:pPr>
              <w:spacing w:after="0" w:line="240" w:lineRule="auto"/>
            </w:pPr>
            <w:r>
              <w:rPr>
                <w:sz w:val="15"/>
              </w:rPr>
              <w:t>View v1 history</w:t>
            </w:r>
          </w:p>
        </w:tc>
        <w:tc>
          <w:tcPr>
            <w:tcW w:w="850" w:type="dxa"/>
            <w:shd w:val="clear" w:color="auto" w:fill="F2F5FA"/>
            <w:tcMar>
              <w:top w:w="50" w:type="dxa"/>
              <w:left w:w="80" w:type="dxa"/>
              <w:bottom w:w="50" w:type="dxa"/>
              <w:right w:w="80" w:type="dxa"/>
            </w:tcMar>
            <w:vAlign w:val="center"/>
          </w:tcPr>
          <w:p w14:paraId="3B22D530" w14:textId="77777777" w:rsidR="001352B5" w:rsidRDefault="00FA39E8">
            <w:pPr>
              <w:spacing w:after="0" w:line="240" w:lineRule="auto"/>
            </w:pPr>
            <w:r>
              <w:rPr>
                <w:sz w:val="15"/>
              </w:rPr>
              <w:t>v1</w:t>
            </w:r>
          </w:p>
        </w:tc>
        <w:tc>
          <w:tcPr>
            <w:tcW w:w="1417" w:type="dxa"/>
            <w:shd w:val="clear" w:color="auto" w:fill="F2F5FA"/>
            <w:tcMar>
              <w:top w:w="50" w:type="dxa"/>
              <w:left w:w="80" w:type="dxa"/>
              <w:bottom w:w="50" w:type="dxa"/>
              <w:right w:w="80" w:type="dxa"/>
            </w:tcMar>
            <w:vAlign w:val="center"/>
          </w:tcPr>
          <w:p w14:paraId="425975B8" w14:textId="77777777" w:rsidR="001352B5" w:rsidRDefault="00FA39E8">
            <w:pPr>
              <w:spacing w:after="0" w:line="240" w:lineRule="auto"/>
            </w:pPr>
            <w:r>
              <w:rPr>
                <w:sz w:val="15"/>
              </w:rPr>
              <w:t>SUPERSEDED</w:t>
            </w:r>
          </w:p>
        </w:tc>
        <w:tc>
          <w:tcPr>
            <w:tcW w:w="2268" w:type="dxa"/>
            <w:shd w:val="clear" w:color="auto" w:fill="F2F5FA"/>
            <w:tcMar>
              <w:top w:w="50" w:type="dxa"/>
              <w:left w:w="80" w:type="dxa"/>
              <w:bottom w:w="50" w:type="dxa"/>
              <w:right w:w="80" w:type="dxa"/>
            </w:tcMar>
            <w:vAlign w:val="center"/>
          </w:tcPr>
          <w:p w14:paraId="7D05E12B" w14:textId="77777777" w:rsidR="001352B5" w:rsidRDefault="00FA39E8">
            <w:pPr>
              <w:spacing w:after="0" w:line="240" w:lineRule="auto"/>
            </w:pPr>
            <w:r>
              <w:rPr>
                <w:sz w:val="15"/>
              </w:rPr>
              <w:t>02 Nov 2026 - 31 Mar 2027</w:t>
            </w:r>
          </w:p>
        </w:tc>
        <w:tc>
          <w:tcPr>
            <w:tcW w:w="2551" w:type="dxa"/>
            <w:shd w:val="clear" w:color="auto" w:fill="F2F5FA"/>
            <w:tcMar>
              <w:top w:w="50" w:type="dxa"/>
              <w:left w:w="80" w:type="dxa"/>
              <w:bottom w:w="50" w:type="dxa"/>
              <w:right w:w="80" w:type="dxa"/>
            </w:tcMar>
            <w:vAlign w:val="center"/>
          </w:tcPr>
          <w:p w14:paraId="659C19D7" w14:textId="77777777" w:rsidR="001352B5" w:rsidRDefault="00FA39E8">
            <w:pPr>
              <w:spacing w:after="0" w:line="240" w:lineRule="auto"/>
            </w:pPr>
            <w:r>
              <w:rPr>
                <w:sz w:val="15"/>
              </w:rPr>
              <w:t>Returns snapshot duration/plan/actual and snapshot_as_of_date; immutable.</w:t>
            </w:r>
          </w:p>
        </w:tc>
      </w:tr>
      <w:tr w:rsidR="001352B5" w14:paraId="78A2BF66" w14:textId="77777777">
        <w:trPr>
          <w:cantSplit/>
          <w:jc w:val="center"/>
        </w:trPr>
        <w:tc>
          <w:tcPr>
            <w:tcW w:w="2551" w:type="dxa"/>
            <w:tcMar>
              <w:top w:w="50" w:type="dxa"/>
              <w:left w:w="80" w:type="dxa"/>
              <w:bottom w:w="50" w:type="dxa"/>
              <w:right w:w="80" w:type="dxa"/>
            </w:tcMar>
            <w:vAlign w:val="center"/>
          </w:tcPr>
          <w:p w14:paraId="5D732606" w14:textId="77777777" w:rsidR="001352B5" w:rsidRDefault="00FA39E8">
            <w:pPr>
              <w:spacing w:after="0" w:line="240" w:lineRule="auto"/>
            </w:pPr>
            <w:r>
              <w:rPr>
                <w:sz w:val="15"/>
              </w:rPr>
              <w:t>Cancel v2 draft before publish</w:t>
            </w:r>
          </w:p>
        </w:tc>
        <w:tc>
          <w:tcPr>
            <w:tcW w:w="850" w:type="dxa"/>
            <w:tcMar>
              <w:top w:w="50" w:type="dxa"/>
              <w:left w:w="80" w:type="dxa"/>
              <w:bottom w:w="50" w:type="dxa"/>
              <w:right w:w="80" w:type="dxa"/>
            </w:tcMar>
            <w:vAlign w:val="center"/>
          </w:tcPr>
          <w:p w14:paraId="2586AED7" w14:textId="77777777" w:rsidR="001352B5" w:rsidRDefault="00FA39E8">
            <w:pPr>
              <w:spacing w:after="0" w:line="240" w:lineRule="auto"/>
            </w:pPr>
            <w:r>
              <w:rPr>
                <w:sz w:val="15"/>
              </w:rPr>
              <w:t>v2</w:t>
            </w:r>
          </w:p>
        </w:tc>
        <w:tc>
          <w:tcPr>
            <w:tcW w:w="1417" w:type="dxa"/>
            <w:tcMar>
              <w:top w:w="50" w:type="dxa"/>
              <w:left w:w="80" w:type="dxa"/>
              <w:bottom w:w="50" w:type="dxa"/>
              <w:right w:w="80" w:type="dxa"/>
            </w:tcMar>
            <w:vAlign w:val="center"/>
          </w:tcPr>
          <w:p w14:paraId="3AEE2ED8" w14:textId="77777777" w:rsidR="001352B5" w:rsidRDefault="00FA39E8">
            <w:pPr>
              <w:spacing w:after="0" w:line="240" w:lineRule="auto"/>
            </w:pPr>
            <w:r>
              <w:rPr>
                <w:sz w:val="15"/>
              </w:rPr>
              <w:t>CANCELLED</w:t>
            </w:r>
          </w:p>
        </w:tc>
        <w:tc>
          <w:tcPr>
            <w:tcW w:w="2268" w:type="dxa"/>
            <w:tcMar>
              <w:top w:w="50" w:type="dxa"/>
              <w:left w:w="80" w:type="dxa"/>
              <w:bottom w:w="50" w:type="dxa"/>
              <w:right w:w="80" w:type="dxa"/>
            </w:tcMar>
            <w:vAlign w:val="center"/>
          </w:tcPr>
          <w:p w14:paraId="5E87EBE9" w14:textId="77777777" w:rsidR="001352B5" w:rsidRDefault="00FA39E8">
            <w:pPr>
              <w:spacing w:after="0" w:line="240" w:lineRule="auto"/>
            </w:pPr>
            <w:r>
              <w:rPr>
                <w:sz w:val="15"/>
              </w:rPr>
              <w:t>02 Nov 2026 - 15 Apr 2027</w:t>
            </w:r>
          </w:p>
        </w:tc>
        <w:tc>
          <w:tcPr>
            <w:tcW w:w="2551" w:type="dxa"/>
            <w:tcMar>
              <w:top w:w="50" w:type="dxa"/>
              <w:left w:w="80" w:type="dxa"/>
              <w:bottom w:w="50" w:type="dxa"/>
              <w:right w:w="80" w:type="dxa"/>
            </w:tcMar>
            <w:vAlign w:val="center"/>
          </w:tcPr>
          <w:p w14:paraId="1F722283" w14:textId="77777777" w:rsidR="001352B5" w:rsidRDefault="00FA39E8">
            <w:pPr>
              <w:spacing w:after="0" w:line="240" w:lineRule="auto"/>
            </w:pPr>
            <w:r>
              <w:rPr>
                <w:sz w:val="15"/>
              </w:rPr>
              <w:t>v1 remains current; v2 stays in history. If v2 were the only draft and v1 never existed, the timeline identity would be removed.</w:t>
            </w:r>
          </w:p>
        </w:tc>
      </w:tr>
    </w:tbl>
    <w:p w14:paraId="169594A8" w14:textId="77777777" w:rsidR="001352B5" w:rsidRDefault="001352B5">
      <w:pPr>
        <w:spacing w:after="40"/>
      </w:pPr>
    </w:p>
    <w:p w14:paraId="0374BA64" w14:textId="77777777" w:rsidR="001352B5" w:rsidRDefault="00FA39E8">
      <w:pPr>
        <w:pStyle w:val="Heading2"/>
      </w:pPr>
      <w:bookmarkStart w:id="114" w:name="_Toc243350271"/>
      <w:r>
        <w:t>B.4 Rounding</w:t>
      </w:r>
      <w:bookmarkEnd w:id="114"/>
    </w:p>
    <w:p w14:paraId="301F3B23" w14:textId="77777777" w:rsidR="001352B5" w:rsidRDefault="00FA39E8">
      <w:pPr>
        <w:keepNext/>
        <w:spacing w:before="80" w:after="60"/>
        <w:jc w:val="center"/>
      </w:pPr>
      <w:r>
        <w:rPr>
          <w:i/>
          <w:color w:val="595959"/>
          <w:sz w:val="17"/>
        </w:rPr>
        <w:t>Table 84 - Plan percentage rounding examples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2"/>
        <w:gridCol w:w="2835"/>
        <w:gridCol w:w="3402"/>
      </w:tblGrid>
      <w:tr w:rsidR="001352B5" w14:paraId="20280A1D" w14:textId="77777777">
        <w:trPr>
          <w:cantSplit/>
          <w:tblHeader/>
          <w:jc w:val="center"/>
        </w:trPr>
        <w:tc>
          <w:tcPr>
            <w:tcW w:w="3402" w:type="dxa"/>
            <w:shd w:val="clear" w:color="auto" w:fill="1F3864"/>
            <w:tcMar>
              <w:top w:w="50" w:type="dxa"/>
              <w:left w:w="80" w:type="dxa"/>
              <w:bottom w:w="50" w:type="dxa"/>
              <w:right w:w="80" w:type="dxa"/>
            </w:tcMar>
            <w:vAlign w:val="center"/>
          </w:tcPr>
          <w:p w14:paraId="392C7905" w14:textId="77777777" w:rsidR="001352B5" w:rsidRDefault="00FA39E8">
            <w:pPr>
              <w:spacing w:after="0" w:line="240" w:lineRule="auto"/>
            </w:pPr>
            <w:r>
              <w:rPr>
                <w:b/>
                <w:color w:val="FFFFFF"/>
                <w:sz w:val="16"/>
              </w:rPr>
              <w:t>Scenario</w:t>
            </w:r>
          </w:p>
        </w:tc>
        <w:tc>
          <w:tcPr>
            <w:tcW w:w="2835" w:type="dxa"/>
            <w:shd w:val="clear" w:color="auto" w:fill="1F3864"/>
            <w:tcMar>
              <w:top w:w="50" w:type="dxa"/>
              <w:left w:w="80" w:type="dxa"/>
              <w:bottom w:w="50" w:type="dxa"/>
              <w:right w:w="80" w:type="dxa"/>
            </w:tcMar>
            <w:vAlign w:val="center"/>
          </w:tcPr>
          <w:p w14:paraId="7A2B7D58" w14:textId="77777777" w:rsidR="001352B5" w:rsidRDefault="00FA39E8">
            <w:pPr>
              <w:spacing w:after="0" w:line="240" w:lineRule="auto"/>
            </w:pPr>
            <w:r>
              <w:rPr>
                <w:b/>
                <w:color w:val="FFFFFF"/>
                <w:sz w:val="16"/>
              </w:rPr>
              <w:t>Raw value</w:t>
            </w:r>
          </w:p>
        </w:tc>
        <w:tc>
          <w:tcPr>
            <w:tcW w:w="3402" w:type="dxa"/>
            <w:shd w:val="clear" w:color="auto" w:fill="1F3864"/>
            <w:tcMar>
              <w:top w:w="50" w:type="dxa"/>
              <w:left w:w="80" w:type="dxa"/>
              <w:bottom w:w="50" w:type="dxa"/>
              <w:right w:w="80" w:type="dxa"/>
            </w:tcMar>
            <w:vAlign w:val="center"/>
          </w:tcPr>
          <w:p w14:paraId="71749293" w14:textId="77777777" w:rsidR="001352B5" w:rsidRDefault="00FA39E8">
            <w:pPr>
              <w:spacing w:after="0" w:line="240" w:lineRule="auto"/>
            </w:pPr>
            <w:r>
              <w:rPr>
                <w:b/>
                <w:color w:val="FFFFFF"/>
                <w:sz w:val="16"/>
              </w:rPr>
              <w:t>Rounded (HALF_UP, 2 decimals)</w:t>
            </w:r>
          </w:p>
        </w:tc>
      </w:tr>
      <w:tr w:rsidR="001352B5" w14:paraId="75783A8B" w14:textId="77777777">
        <w:trPr>
          <w:cantSplit/>
          <w:jc w:val="center"/>
        </w:trPr>
        <w:tc>
          <w:tcPr>
            <w:tcW w:w="3402" w:type="dxa"/>
            <w:tcMar>
              <w:top w:w="50" w:type="dxa"/>
              <w:left w:w="80" w:type="dxa"/>
              <w:bottom w:w="50" w:type="dxa"/>
              <w:right w:w="80" w:type="dxa"/>
            </w:tcMar>
            <w:vAlign w:val="center"/>
          </w:tcPr>
          <w:p w14:paraId="3B18C5FD" w14:textId="77777777" w:rsidR="001352B5" w:rsidRDefault="00FA39E8">
            <w:pPr>
              <w:spacing w:after="0" w:line="240" w:lineRule="auto"/>
            </w:pPr>
            <w:r>
              <w:rPr>
                <w:sz w:val="16"/>
              </w:rPr>
              <w:t>1 of 3 working days</w:t>
            </w:r>
          </w:p>
        </w:tc>
        <w:tc>
          <w:tcPr>
            <w:tcW w:w="2835" w:type="dxa"/>
            <w:tcMar>
              <w:top w:w="50" w:type="dxa"/>
              <w:left w:w="80" w:type="dxa"/>
              <w:bottom w:w="50" w:type="dxa"/>
              <w:right w:w="80" w:type="dxa"/>
            </w:tcMar>
            <w:vAlign w:val="center"/>
          </w:tcPr>
          <w:p w14:paraId="40705161" w14:textId="77777777" w:rsidR="001352B5" w:rsidRDefault="00FA39E8">
            <w:pPr>
              <w:spacing w:after="0" w:line="240" w:lineRule="auto"/>
            </w:pPr>
            <w:r>
              <w:rPr>
                <w:sz w:val="16"/>
              </w:rPr>
              <w:t>33.333...</w:t>
            </w:r>
          </w:p>
        </w:tc>
        <w:tc>
          <w:tcPr>
            <w:tcW w:w="3402" w:type="dxa"/>
            <w:tcMar>
              <w:top w:w="50" w:type="dxa"/>
              <w:left w:w="80" w:type="dxa"/>
              <w:bottom w:w="50" w:type="dxa"/>
              <w:right w:w="80" w:type="dxa"/>
            </w:tcMar>
            <w:vAlign w:val="center"/>
          </w:tcPr>
          <w:p w14:paraId="2FEEC13E" w14:textId="77777777" w:rsidR="001352B5" w:rsidRDefault="00FA39E8">
            <w:pPr>
              <w:spacing w:after="0" w:line="240" w:lineRule="auto"/>
            </w:pPr>
            <w:r>
              <w:rPr>
                <w:sz w:val="16"/>
              </w:rPr>
              <w:t>33.33%</w:t>
            </w:r>
          </w:p>
        </w:tc>
      </w:tr>
      <w:tr w:rsidR="001352B5" w14:paraId="0F07F1F0" w14:textId="77777777">
        <w:trPr>
          <w:cantSplit/>
          <w:jc w:val="center"/>
        </w:trPr>
        <w:tc>
          <w:tcPr>
            <w:tcW w:w="3402" w:type="dxa"/>
            <w:shd w:val="clear" w:color="auto" w:fill="F2F5FA"/>
            <w:tcMar>
              <w:top w:w="50" w:type="dxa"/>
              <w:left w:w="80" w:type="dxa"/>
              <w:bottom w:w="50" w:type="dxa"/>
              <w:right w:w="80" w:type="dxa"/>
            </w:tcMar>
            <w:vAlign w:val="center"/>
          </w:tcPr>
          <w:p w14:paraId="206ACA3A" w14:textId="77777777" w:rsidR="001352B5" w:rsidRDefault="00FA39E8">
            <w:pPr>
              <w:spacing w:after="0" w:line="240" w:lineRule="auto"/>
            </w:pPr>
            <w:r>
              <w:rPr>
                <w:sz w:val="16"/>
              </w:rPr>
              <w:t>2 of 3 working days</w:t>
            </w:r>
          </w:p>
        </w:tc>
        <w:tc>
          <w:tcPr>
            <w:tcW w:w="2835" w:type="dxa"/>
            <w:shd w:val="clear" w:color="auto" w:fill="F2F5FA"/>
            <w:tcMar>
              <w:top w:w="50" w:type="dxa"/>
              <w:left w:w="80" w:type="dxa"/>
              <w:bottom w:w="50" w:type="dxa"/>
              <w:right w:w="80" w:type="dxa"/>
            </w:tcMar>
            <w:vAlign w:val="center"/>
          </w:tcPr>
          <w:p w14:paraId="3BDCE3EB" w14:textId="77777777" w:rsidR="001352B5" w:rsidRDefault="00FA39E8">
            <w:pPr>
              <w:spacing w:after="0" w:line="240" w:lineRule="auto"/>
            </w:pPr>
            <w:r>
              <w:rPr>
                <w:sz w:val="16"/>
              </w:rPr>
              <w:t>66.666...</w:t>
            </w:r>
          </w:p>
        </w:tc>
        <w:tc>
          <w:tcPr>
            <w:tcW w:w="3402" w:type="dxa"/>
            <w:shd w:val="clear" w:color="auto" w:fill="F2F5FA"/>
            <w:tcMar>
              <w:top w:w="50" w:type="dxa"/>
              <w:left w:w="80" w:type="dxa"/>
              <w:bottom w:w="50" w:type="dxa"/>
              <w:right w:w="80" w:type="dxa"/>
            </w:tcMar>
            <w:vAlign w:val="center"/>
          </w:tcPr>
          <w:p w14:paraId="242087D6" w14:textId="77777777" w:rsidR="001352B5" w:rsidRDefault="00FA39E8">
            <w:pPr>
              <w:spacing w:after="0" w:line="240" w:lineRule="auto"/>
            </w:pPr>
            <w:r>
              <w:rPr>
                <w:sz w:val="16"/>
              </w:rPr>
              <w:t>66.67%</w:t>
            </w:r>
          </w:p>
        </w:tc>
      </w:tr>
      <w:tr w:rsidR="001352B5" w14:paraId="14366878" w14:textId="77777777">
        <w:trPr>
          <w:cantSplit/>
          <w:jc w:val="center"/>
        </w:trPr>
        <w:tc>
          <w:tcPr>
            <w:tcW w:w="3402" w:type="dxa"/>
            <w:tcMar>
              <w:top w:w="50" w:type="dxa"/>
              <w:left w:w="80" w:type="dxa"/>
              <w:bottom w:w="50" w:type="dxa"/>
              <w:right w:w="80" w:type="dxa"/>
            </w:tcMar>
            <w:vAlign w:val="center"/>
          </w:tcPr>
          <w:p w14:paraId="3ED94BD2" w14:textId="77777777" w:rsidR="001352B5" w:rsidRDefault="00FA39E8">
            <w:pPr>
              <w:spacing w:after="0" w:line="240" w:lineRule="auto"/>
            </w:pPr>
            <w:r>
              <w:rPr>
                <w:sz w:val="16"/>
              </w:rPr>
              <w:t>1 of 6 working days</w:t>
            </w:r>
          </w:p>
        </w:tc>
        <w:tc>
          <w:tcPr>
            <w:tcW w:w="2835" w:type="dxa"/>
            <w:tcMar>
              <w:top w:w="50" w:type="dxa"/>
              <w:left w:w="80" w:type="dxa"/>
              <w:bottom w:w="50" w:type="dxa"/>
              <w:right w:w="80" w:type="dxa"/>
            </w:tcMar>
            <w:vAlign w:val="center"/>
          </w:tcPr>
          <w:p w14:paraId="313E83A4" w14:textId="77777777" w:rsidR="001352B5" w:rsidRDefault="00FA39E8">
            <w:pPr>
              <w:spacing w:after="0" w:line="240" w:lineRule="auto"/>
            </w:pPr>
            <w:r>
              <w:rPr>
                <w:sz w:val="16"/>
              </w:rPr>
              <w:t>16.666...</w:t>
            </w:r>
          </w:p>
        </w:tc>
        <w:tc>
          <w:tcPr>
            <w:tcW w:w="3402" w:type="dxa"/>
            <w:tcMar>
              <w:top w:w="50" w:type="dxa"/>
              <w:left w:w="80" w:type="dxa"/>
              <w:bottom w:w="50" w:type="dxa"/>
              <w:right w:w="80" w:type="dxa"/>
            </w:tcMar>
            <w:vAlign w:val="center"/>
          </w:tcPr>
          <w:p w14:paraId="464D07F0" w14:textId="77777777" w:rsidR="001352B5" w:rsidRDefault="00FA39E8">
            <w:pPr>
              <w:spacing w:after="0" w:line="240" w:lineRule="auto"/>
            </w:pPr>
            <w:r>
              <w:rPr>
                <w:sz w:val="16"/>
              </w:rPr>
              <w:t>16.67%</w:t>
            </w:r>
          </w:p>
        </w:tc>
      </w:tr>
      <w:tr w:rsidR="001352B5" w14:paraId="7867E8AA" w14:textId="77777777">
        <w:trPr>
          <w:cantSplit/>
          <w:jc w:val="center"/>
        </w:trPr>
        <w:tc>
          <w:tcPr>
            <w:tcW w:w="3402" w:type="dxa"/>
            <w:shd w:val="clear" w:color="auto" w:fill="F2F5FA"/>
            <w:tcMar>
              <w:top w:w="50" w:type="dxa"/>
              <w:left w:w="80" w:type="dxa"/>
              <w:bottom w:w="50" w:type="dxa"/>
              <w:right w:w="80" w:type="dxa"/>
            </w:tcMar>
            <w:vAlign w:val="center"/>
          </w:tcPr>
          <w:p w14:paraId="065274C0" w14:textId="77777777" w:rsidR="001352B5" w:rsidRDefault="00FA39E8">
            <w:pPr>
              <w:spacing w:after="0" w:line="240" w:lineRule="auto"/>
            </w:pPr>
            <w:r>
              <w:rPr>
                <w:sz w:val="16"/>
              </w:rPr>
              <w:t>5 of 7 working days</w:t>
            </w:r>
          </w:p>
        </w:tc>
        <w:tc>
          <w:tcPr>
            <w:tcW w:w="2835" w:type="dxa"/>
            <w:shd w:val="clear" w:color="auto" w:fill="F2F5FA"/>
            <w:tcMar>
              <w:top w:w="50" w:type="dxa"/>
              <w:left w:w="80" w:type="dxa"/>
              <w:bottom w:w="50" w:type="dxa"/>
              <w:right w:w="80" w:type="dxa"/>
            </w:tcMar>
            <w:vAlign w:val="center"/>
          </w:tcPr>
          <w:p w14:paraId="2455A339" w14:textId="77777777" w:rsidR="001352B5" w:rsidRDefault="00FA39E8">
            <w:pPr>
              <w:spacing w:after="0" w:line="240" w:lineRule="auto"/>
            </w:pPr>
            <w:r>
              <w:rPr>
                <w:sz w:val="16"/>
              </w:rPr>
              <w:t>71.428...</w:t>
            </w:r>
          </w:p>
        </w:tc>
        <w:tc>
          <w:tcPr>
            <w:tcW w:w="3402" w:type="dxa"/>
            <w:shd w:val="clear" w:color="auto" w:fill="F2F5FA"/>
            <w:tcMar>
              <w:top w:w="50" w:type="dxa"/>
              <w:left w:w="80" w:type="dxa"/>
              <w:bottom w:w="50" w:type="dxa"/>
              <w:right w:w="80" w:type="dxa"/>
            </w:tcMar>
            <w:vAlign w:val="center"/>
          </w:tcPr>
          <w:p w14:paraId="04638166" w14:textId="77777777" w:rsidR="001352B5" w:rsidRDefault="00FA39E8">
            <w:pPr>
              <w:spacing w:after="0" w:line="240" w:lineRule="auto"/>
            </w:pPr>
            <w:r>
              <w:rPr>
                <w:sz w:val="16"/>
              </w:rPr>
              <w:t>71.43%</w:t>
            </w:r>
          </w:p>
        </w:tc>
      </w:tr>
      <w:tr w:rsidR="001352B5" w14:paraId="258C8F45" w14:textId="77777777">
        <w:trPr>
          <w:cantSplit/>
          <w:jc w:val="center"/>
        </w:trPr>
        <w:tc>
          <w:tcPr>
            <w:tcW w:w="3402" w:type="dxa"/>
            <w:tcMar>
              <w:top w:w="50" w:type="dxa"/>
              <w:left w:w="80" w:type="dxa"/>
              <w:bottom w:w="50" w:type="dxa"/>
              <w:right w:w="80" w:type="dxa"/>
            </w:tcMar>
            <w:vAlign w:val="center"/>
          </w:tcPr>
          <w:p w14:paraId="4555ADF4" w14:textId="77777777" w:rsidR="001352B5" w:rsidRDefault="00FA39E8">
            <w:pPr>
              <w:spacing w:after="0" w:line="240" w:lineRule="auto"/>
            </w:pPr>
            <w:r>
              <w:rPr>
                <w:sz w:val="16"/>
              </w:rPr>
              <w:t>After end</w:t>
            </w:r>
          </w:p>
        </w:tc>
        <w:tc>
          <w:tcPr>
            <w:tcW w:w="2835" w:type="dxa"/>
            <w:tcMar>
              <w:top w:w="50" w:type="dxa"/>
              <w:left w:w="80" w:type="dxa"/>
              <w:bottom w:w="50" w:type="dxa"/>
              <w:right w:w="80" w:type="dxa"/>
            </w:tcMar>
            <w:vAlign w:val="center"/>
          </w:tcPr>
          <w:p w14:paraId="02FF4E93" w14:textId="77777777" w:rsidR="001352B5" w:rsidRDefault="00FA39E8">
            <w:pPr>
              <w:spacing w:after="0" w:line="240" w:lineRule="auto"/>
            </w:pPr>
            <w:r>
              <w:rPr>
                <w:sz w:val="16"/>
              </w:rPr>
              <w:t>capped</w:t>
            </w:r>
          </w:p>
        </w:tc>
        <w:tc>
          <w:tcPr>
            <w:tcW w:w="3402" w:type="dxa"/>
            <w:tcMar>
              <w:top w:w="50" w:type="dxa"/>
              <w:left w:w="80" w:type="dxa"/>
              <w:bottom w:w="50" w:type="dxa"/>
              <w:right w:w="80" w:type="dxa"/>
            </w:tcMar>
            <w:vAlign w:val="center"/>
          </w:tcPr>
          <w:p w14:paraId="17760438" w14:textId="77777777" w:rsidR="001352B5" w:rsidRDefault="00FA39E8">
            <w:pPr>
              <w:spacing w:after="0" w:line="240" w:lineRule="auto"/>
            </w:pPr>
            <w:r>
              <w:rPr>
                <w:sz w:val="16"/>
              </w:rPr>
              <w:t>100.00%</w:t>
            </w:r>
          </w:p>
        </w:tc>
      </w:tr>
      <w:tr w:rsidR="001352B5" w14:paraId="0CFED45F" w14:textId="77777777">
        <w:trPr>
          <w:cantSplit/>
          <w:jc w:val="center"/>
        </w:trPr>
        <w:tc>
          <w:tcPr>
            <w:tcW w:w="3402" w:type="dxa"/>
            <w:shd w:val="clear" w:color="auto" w:fill="F2F5FA"/>
            <w:tcMar>
              <w:top w:w="50" w:type="dxa"/>
              <w:left w:w="80" w:type="dxa"/>
              <w:bottom w:w="50" w:type="dxa"/>
              <w:right w:w="80" w:type="dxa"/>
            </w:tcMar>
            <w:vAlign w:val="center"/>
          </w:tcPr>
          <w:p w14:paraId="1C611A04" w14:textId="77777777" w:rsidR="001352B5" w:rsidRDefault="00FA39E8">
            <w:pPr>
              <w:spacing w:after="0" w:line="240" w:lineRule="auto"/>
            </w:pPr>
            <w:r>
              <w:rPr>
                <w:sz w:val="16"/>
              </w:rPr>
              <w:t>Before start</w:t>
            </w:r>
          </w:p>
        </w:tc>
        <w:tc>
          <w:tcPr>
            <w:tcW w:w="2835" w:type="dxa"/>
            <w:shd w:val="clear" w:color="auto" w:fill="F2F5FA"/>
            <w:tcMar>
              <w:top w:w="50" w:type="dxa"/>
              <w:left w:w="80" w:type="dxa"/>
              <w:bottom w:w="50" w:type="dxa"/>
              <w:right w:w="80" w:type="dxa"/>
            </w:tcMar>
            <w:vAlign w:val="center"/>
          </w:tcPr>
          <w:p w14:paraId="542FDE06" w14:textId="77777777" w:rsidR="001352B5" w:rsidRDefault="00FA39E8">
            <w:pPr>
              <w:spacing w:after="0" w:line="240" w:lineRule="auto"/>
            </w:pPr>
            <w:r>
              <w:rPr>
                <w:sz w:val="16"/>
              </w:rPr>
              <w:t>0</w:t>
            </w:r>
          </w:p>
        </w:tc>
        <w:tc>
          <w:tcPr>
            <w:tcW w:w="3402" w:type="dxa"/>
            <w:shd w:val="clear" w:color="auto" w:fill="F2F5FA"/>
            <w:tcMar>
              <w:top w:w="50" w:type="dxa"/>
              <w:left w:w="80" w:type="dxa"/>
              <w:bottom w:w="50" w:type="dxa"/>
              <w:right w:w="80" w:type="dxa"/>
            </w:tcMar>
            <w:vAlign w:val="center"/>
          </w:tcPr>
          <w:p w14:paraId="4B656C76" w14:textId="77777777" w:rsidR="001352B5" w:rsidRDefault="00FA39E8">
            <w:pPr>
              <w:spacing w:after="0" w:line="240" w:lineRule="auto"/>
            </w:pPr>
            <w:r>
              <w:rPr>
                <w:sz w:val="16"/>
              </w:rPr>
              <w:t>0.00%</w:t>
            </w:r>
          </w:p>
        </w:tc>
      </w:tr>
    </w:tbl>
    <w:p w14:paraId="2725EA66" w14:textId="77777777" w:rsidR="001352B5" w:rsidRDefault="001352B5">
      <w:pPr>
        <w:spacing w:after="40"/>
      </w:pPr>
    </w:p>
    <w:p w14:paraId="749E1322" w14:textId="77777777" w:rsidR="001352B5" w:rsidRDefault="00FA39E8">
      <w:pPr>
        <w:pStyle w:val="Heading2"/>
      </w:pPr>
      <w:bookmarkStart w:id="115" w:name="_Toc243350272"/>
      <w:r>
        <w:t>B.5 Zero working days after a holiday edit</w:t>
      </w:r>
      <w:bookmarkEnd w:id="115"/>
    </w:p>
    <w:p w14:paraId="6F50F583" w14:textId="77777777" w:rsidR="001352B5" w:rsidRDefault="00FA39E8">
      <w:r>
        <w:t>A timeline for 04-05 May 2026 is created while both days are working days: durationWorkdays = 2 and the daily increment is 50.00%. An administrator later adds 04 and 05 May 2026 as joint leave. The timeline is not deleted and the holiday edit is not rejected. Every read of that timeline now returns durationWorkdays = 0, percentPlan = 0.00, and planWarning = NO_WORKING_DAYS. Creating or editing a timeline with those dates after the holiday change would be rejected with 400 NO_WORKING_DAYS, so the operator re</w:t>
      </w:r>
      <w:r>
        <w:t>covers by editing the planned dates in a new draft or revision.</w:t>
      </w:r>
    </w:p>
    <w:p w14:paraId="0FE78DAA" w14:textId="77777777" w:rsidR="001352B5" w:rsidRDefault="00FA39E8">
      <w:pPr>
        <w:pStyle w:val="Heading1"/>
        <w:pageBreakBefore/>
      </w:pPr>
      <w:bookmarkStart w:id="116" w:name="_Toc243350273"/>
      <w:r>
        <w:lastRenderedPageBreak/>
        <w:t>Appendix C. Glossary</w:t>
      </w:r>
      <w:bookmarkEnd w:id="116"/>
    </w:p>
    <w:p w14:paraId="41327BF7" w14:textId="77777777" w:rsidR="001352B5" w:rsidRDefault="00FA39E8">
      <w:pPr>
        <w:keepNext/>
        <w:spacing w:before="80" w:after="60"/>
        <w:jc w:val="center"/>
      </w:pPr>
      <w:r>
        <w:rPr>
          <w:i/>
          <w:color w:val="595959"/>
          <w:sz w:val="17"/>
        </w:rPr>
        <w:t>Table 85 - Glossary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7824"/>
      </w:tblGrid>
      <w:tr w:rsidR="001352B5" w14:paraId="4BEEF593" w14:textId="77777777">
        <w:trPr>
          <w:cantSplit/>
          <w:tblHeader/>
          <w:jc w:val="center"/>
        </w:trPr>
        <w:tc>
          <w:tcPr>
            <w:tcW w:w="1814" w:type="dxa"/>
            <w:shd w:val="clear" w:color="auto" w:fill="1F3864"/>
            <w:tcMar>
              <w:top w:w="50" w:type="dxa"/>
              <w:left w:w="80" w:type="dxa"/>
              <w:bottom w:w="50" w:type="dxa"/>
              <w:right w:w="80" w:type="dxa"/>
            </w:tcMar>
            <w:vAlign w:val="center"/>
          </w:tcPr>
          <w:p w14:paraId="48CA77F7" w14:textId="77777777" w:rsidR="001352B5" w:rsidRDefault="00FA39E8">
            <w:pPr>
              <w:spacing w:after="0" w:line="240" w:lineRule="auto"/>
            </w:pPr>
            <w:r>
              <w:rPr>
                <w:b/>
                <w:color w:val="FFFFFF"/>
                <w:sz w:val="16"/>
              </w:rPr>
              <w:t>Term</w:t>
            </w:r>
          </w:p>
        </w:tc>
        <w:tc>
          <w:tcPr>
            <w:tcW w:w="7824" w:type="dxa"/>
            <w:shd w:val="clear" w:color="auto" w:fill="1F3864"/>
            <w:tcMar>
              <w:top w:w="50" w:type="dxa"/>
              <w:left w:w="80" w:type="dxa"/>
              <w:bottom w:w="50" w:type="dxa"/>
              <w:right w:w="80" w:type="dxa"/>
            </w:tcMar>
            <w:vAlign w:val="center"/>
          </w:tcPr>
          <w:p w14:paraId="1A691247" w14:textId="77777777" w:rsidR="001352B5" w:rsidRDefault="00FA39E8">
            <w:pPr>
              <w:spacing w:after="0" w:line="240" w:lineRule="auto"/>
            </w:pPr>
            <w:r>
              <w:rPr>
                <w:b/>
                <w:color w:val="FFFFFF"/>
                <w:sz w:val="16"/>
              </w:rPr>
              <w:t>Meaning</w:t>
            </w:r>
          </w:p>
        </w:tc>
      </w:tr>
      <w:tr w:rsidR="001352B5" w14:paraId="577D70E5" w14:textId="77777777">
        <w:trPr>
          <w:cantSplit/>
          <w:jc w:val="center"/>
        </w:trPr>
        <w:tc>
          <w:tcPr>
            <w:tcW w:w="1814" w:type="dxa"/>
            <w:tcMar>
              <w:top w:w="50" w:type="dxa"/>
              <w:left w:w="80" w:type="dxa"/>
              <w:bottom w:w="50" w:type="dxa"/>
              <w:right w:w="80" w:type="dxa"/>
            </w:tcMar>
            <w:vAlign w:val="center"/>
          </w:tcPr>
          <w:p w14:paraId="294FE2B1" w14:textId="77777777" w:rsidR="001352B5" w:rsidRDefault="00FA39E8">
            <w:pPr>
              <w:spacing w:after="0" w:line="240" w:lineRule="auto"/>
            </w:pPr>
            <w:r>
              <w:rPr>
                <w:sz w:val="16"/>
              </w:rPr>
              <w:t>Access token</w:t>
            </w:r>
          </w:p>
        </w:tc>
        <w:tc>
          <w:tcPr>
            <w:tcW w:w="7824" w:type="dxa"/>
            <w:tcMar>
              <w:top w:w="50" w:type="dxa"/>
              <w:left w:w="80" w:type="dxa"/>
              <w:bottom w:w="50" w:type="dxa"/>
              <w:right w:w="80" w:type="dxa"/>
            </w:tcMar>
            <w:vAlign w:val="center"/>
          </w:tcPr>
          <w:p w14:paraId="78B8756B" w14:textId="77777777" w:rsidR="001352B5" w:rsidRDefault="00FA39E8">
            <w:pPr>
              <w:spacing w:after="0" w:line="240" w:lineRule="auto"/>
            </w:pPr>
            <w:r>
              <w:rPr>
                <w:sz w:val="16"/>
              </w:rPr>
              <w:t>Short-lived RS256-signed JWT sent in the Authorization header and validated through cached JWKS public keys.</w:t>
            </w:r>
          </w:p>
        </w:tc>
      </w:tr>
      <w:tr w:rsidR="001352B5" w14:paraId="6B45EBBB" w14:textId="77777777">
        <w:trPr>
          <w:cantSplit/>
          <w:jc w:val="center"/>
        </w:trPr>
        <w:tc>
          <w:tcPr>
            <w:tcW w:w="1814" w:type="dxa"/>
            <w:shd w:val="clear" w:color="auto" w:fill="F2F5FA"/>
            <w:tcMar>
              <w:top w:w="50" w:type="dxa"/>
              <w:left w:w="80" w:type="dxa"/>
              <w:bottom w:w="50" w:type="dxa"/>
              <w:right w:w="80" w:type="dxa"/>
            </w:tcMar>
            <w:vAlign w:val="center"/>
          </w:tcPr>
          <w:p w14:paraId="0260F81B" w14:textId="77777777" w:rsidR="001352B5" w:rsidRDefault="00FA39E8">
            <w:pPr>
              <w:spacing w:after="0" w:line="240" w:lineRule="auto"/>
            </w:pPr>
            <w:r>
              <w:rPr>
                <w:sz w:val="16"/>
              </w:rPr>
              <w:t>Refresh token</w:t>
            </w:r>
          </w:p>
        </w:tc>
        <w:tc>
          <w:tcPr>
            <w:tcW w:w="7824" w:type="dxa"/>
            <w:shd w:val="clear" w:color="auto" w:fill="F2F5FA"/>
            <w:tcMar>
              <w:top w:w="50" w:type="dxa"/>
              <w:left w:w="80" w:type="dxa"/>
              <w:bottom w:w="50" w:type="dxa"/>
              <w:right w:w="80" w:type="dxa"/>
            </w:tcMar>
            <w:vAlign w:val="center"/>
          </w:tcPr>
          <w:p w14:paraId="5D1AE166" w14:textId="77777777" w:rsidR="001352B5" w:rsidRDefault="00FA39E8">
            <w:pPr>
              <w:spacing w:after="0" w:line="240" w:lineRule="auto"/>
            </w:pPr>
            <w:r>
              <w:rPr>
                <w:sz w:val="16"/>
              </w:rPr>
              <w:t>Opaque long-lived token stored in an HttpOnly cookie and hashed in auth_db. Belongs to a token family.</w:t>
            </w:r>
          </w:p>
        </w:tc>
      </w:tr>
      <w:tr w:rsidR="001352B5" w14:paraId="12C1DF7E" w14:textId="77777777">
        <w:trPr>
          <w:cantSplit/>
          <w:jc w:val="center"/>
        </w:trPr>
        <w:tc>
          <w:tcPr>
            <w:tcW w:w="1814" w:type="dxa"/>
            <w:tcMar>
              <w:top w:w="50" w:type="dxa"/>
              <w:left w:w="80" w:type="dxa"/>
              <w:bottom w:w="50" w:type="dxa"/>
              <w:right w:w="80" w:type="dxa"/>
            </w:tcMar>
            <w:vAlign w:val="center"/>
          </w:tcPr>
          <w:p w14:paraId="7471686E" w14:textId="77777777" w:rsidR="001352B5" w:rsidRDefault="00FA39E8">
            <w:pPr>
              <w:spacing w:after="0" w:line="240" w:lineRule="auto"/>
            </w:pPr>
            <w:r>
              <w:rPr>
                <w:sz w:val="16"/>
              </w:rPr>
              <w:t>Token family</w:t>
            </w:r>
          </w:p>
        </w:tc>
        <w:tc>
          <w:tcPr>
            <w:tcW w:w="7824" w:type="dxa"/>
            <w:tcMar>
              <w:top w:w="50" w:type="dxa"/>
              <w:left w:w="80" w:type="dxa"/>
              <w:bottom w:w="50" w:type="dxa"/>
              <w:right w:w="80" w:type="dxa"/>
            </w:tcMar>
            <w:vAlign w:val="center"/>
          </w:tcPr>
          <w:p w14:paraId="3DC03BC6" w14:textId="77777777" w:rsidR="001352B5" w:rsidRDefault="00FA39E8">
            <w:pPr>
              <w:spacing w:after="0" w:line="240" w:lineRule="auto"/>
            </w:pPr>
            <w:r>
              <w:rPr>
                <w:sz w:val="16"/>
              </w:rPr>
              <w:t>All refresh tokens descended from one login. Reuse of any revoked token revokes the whole family.</w:t>
            </w:r>
          </w:p>
        </w:tc>
      </w:tr>
      <w:tr w:rsidR="001352B5" w14:paraId="0CE6F1DE" w14:textId="77777777">
        <w:trPr>
          <w:cantSplit/>
          <w:jc w:val="center"/>
        </w:trPr>
        <w:tc>
          <w:tcPr>
            <w:tcW w:w="1814" w:type="dxa"/>
            <w:shd w:val="clear" w:color="auto" w:fill="F2F5FA"/>
            <w:tcMar>
              <w:top w:w="50" w:type="dxa"/>
              <w:left w:w="80" w:type="dxa"/>
              <w:bottom w:w="50" w:type="dxa"/>
              <w:right w:w="80" w:type="dxa"/>
            </w:tcMar>
            <w:vAlign w:val="center"/>
          </w:tcPr>
          <w:p w14:paraId="32A79FF8" w14:textId="77777777" w:rsidR="001352B5" w:rsidRDefault="00FA39E8">
            <w:pPr>
              <w:spacing w:after="0" w:line="240" w:lineRule="auto"/>
            </w:pPr>
            <w:r>
              <w:rPr>
                <w:sz w:val="16"/>
              </w:rPr>
              <w:t>JWKS</w:t>
            </w:r>
          </w:p>
        </w:tc>
        <w:tc>
          <w:tcPr>
            <w:tcW w:w="7824" w:type="dxa"/>
            <w:shd w:val="clear" w:color="auto" w:fill="F2F5FA"/>
            <w:tcMar>
              <w:top w:w="50" w:type="dxa"/>
              <w:left w:w="80" w:type="dxa"/>
              <w:bottom w:w="50" w:type="dxa"/>
              <w:right w:w="80" w:type="dxa"/>
            </w:tcMar>
            <w:vAlign w:val="center"/>
          </w:tcPr>
          <w:p w14:paraId="63B0B399" w14:textId="77777777" w:rsidR="001352B5" w:rsidRDefault="00FA39E8">
            <w:pPr>
              <w:spacing w:after="0" w:line="240" w:lineRule="auto"/>
            </w:pPr>
            <w:r>
              <w:rPr>
                <w:sz w:val="16"/>
              </w:rPr>
              <w:t>JSON Web Key Set served by auth-service at /.well-known/jwks.json; resource services cache the public keys.</w:t>
            </w:r>
          </w:p>
        </w:tc>
      </w:tr>
      <w:tr w:rsidR="001352B5" w14:paraId="32F7D39F" w14:textId="77777777">
        <w:trPr>
          <w:cantSplit/>
          <w:jc w:val="center"/>
        </w:trPr>
        <w:tc>
          <w:tcPr>
            <w:tcW w:w="1814" w:type="dxa"/>
            <w:tcMar>
              <w:top w:w="50" w:type="dxa"/>
              <w:left w:w="80" w:type="dxa"/>
              <w:bottom w:w="50" w:type="dxa"/>
              <w:right w:w="80" w:type="dxa"/>
            </w:tcMar>
            <w:vAlign w:val="center"/>
          </w:tcPr>
          <w:p w14:paraId="12D979BD" w14:textId="77777777" w:rsidR="001352B5" w:rsidRDefault="00FA39E8">
            <w:pPr>
              <w:spacing w:after="0" w:line="240" w:lineRule="auto"/>
            </w:pPr>
            <w:r>
              <w:rPr>
                <w:sz w:val="16"/>
              </w:rPr>
              <w:t>Credential</w:t>
            </w:r>
          </w:p>
        </w:tc>
        <w:tc>
          <w:tcPr>
            <w:tcW w:w="7824" w:type="dxa"/>
            <w:tcMar>
              <w:top w:w="50" w:type="dxa"/>
              <w:left w:w="80" w:type="dxa"/>
              <w:bottom w:w="50" w:type="dxa"/>
              <w:right w:w="80" w:type="dxa"/>
            </w:tcMar>
            <w:vAlign w:val="center"/>
          </w:tcPr>
          <w:p w14:paraId="3C2001F4" w14:textId="77777777" w:rsidR="001352B5" w:rsidRDefault="00FA39E8">
            <w:pPr>
              <w:spacing w:after="0" w:line="240" w:lineRule="auto"/>
            </w:pPr>
            <w:r>
              <w:rPr>
                <w:sz w:val="16"/>
              </w:rPr>
              <w:t>auth_db.auth_credential row holding the BCrypt password hash and login lock state. Owned only by auth-service.</w:t>
            </w:r>
          </w:p>
        </w:tc>
      </w:tr>
      <w:tr w:rsidR="001352B5" w14:paraId="2D87F9DA" w14:textId="77777777">
        <w:trPr>
          <w:cantSplit/>
          <w:jc w:val="center"/>
        </w:trPr>
        <w:tc>
          <w:tcPr>
            <w:tcW w:w="1814" w:type="dxa"/>
            <w:shd w:val="clear" w:color="auto" w:fill="F2F5FA"/>
            <w:tcMar>
              <w:top w:w="50" w:type="dxa"/>
              <w:left w:w="80" w:type="dxa"/>
              <w:bottom w:w="50" w:type="dxa"/>
              <w:right w:w="80" w:type="dxa"/>
            </w:tcMar>
            <w:vAlign w:val="center"/>
          </w:tcPr>
          <w:p w14:paraId="687E3667" w14:textId="77777777" w:rsidR="001352B5" w:rsidRDefault="00FA39E8">
            <w:pPr>
              <w:spacing w:after="0" w:line="240" w:lineRule="auto"/>
            </w:pPr>
            <w:r>
              <w:rPr>
                <w:sz w:val="16"/>
              </w:rPr>
              <w:t>requestId</w:t>
            </w:r>
          </w:p>
        </w:tc>
        <w:tc>
          <w:tcPr>
            <w:tcW w:w="7824" w:type="dxa"/>
            <w:shd w:val="clear" w:color="auto" w:fill="F2F5FA"/>
            <w:tcMar>
              <w:top w:w="50" w:type="dxa"/>
              <w:left w:w="80" w:type="dxa"/>
              <w:bottom w:w="50" w:type="dxa"/>
              <w:right w:w="80" w:type="dxa"/>
            </w:tcMar>
            <w:vAlign w:val="center"/>
          </w:tcPr>
          <w:p w14:paraId="4CF9FDBC" w14:textId="77777777" w:rsidR="001352B5" w:rsidRDefault="00FA39E8">
            <w:pPr>
              <w:spacing w:after="0" w:line="240" w:lineRule="auto"/>
            </w:pPr>
            <w:r>
              <w:rPr>
                <w:sz w:val="16"/>
              </w:rPr>
              <w:t>Client-generated UUID on create/publish requests; a unique constraint makes retries idempotent.</w:t>
            </w:r>
          </w:p>
        </w:tc>
      </w:tr>
      <w:tr w:rsidR="001352B5" w14:paraId="02220C49" w14:textId="77777777">
        <w:trPr>
          <w:cantSplit/>
          <w:jc w:val="center"/>
        </w:trPr>
        <w:tc>
          <w:tcPr>
            <w:tcW w:w="1814" w:type="dxa"/>
            <w:tcMar>
              <w:top w:w="50" w:type="dxa"/>
              <w:left w:w="80" w:type="dxa"/>
              <w:bottom w:w="50" w:type="dxa"/>
              <w:right w:w="80" w:type="dxa"/>
            </w:tcMar>
            <w:vAlign w:val="center"/>
          </w:tcPr>
          <w:p w14:paraId="5488F0E4" w14:textId="77777777" w:rsidR="001352B5" w:rsidRDefault="00FA39E8">
            <w:pPr>
              <w:spacing w:after="0" w:line="240" w:lineRule="auto"/>
            </w:pPr>
            <w:r>
              <w:rPr>
                <w:sz w:val="16"/>
              </w:rPr>
              <w:t>Idempotent-Replay</w:t>
            </w:r>
          </w:p>
        </w:tc>
        <w:tc>
          <w:tcPr>
            <w:tcW w:w="7824" w:type="dxa"/>
            <w:tcMar>
              <w:top w:w="50" w:type="dxa"/>
              <w:left w:w="80" w:type="dxa"/>
              <w:bottom w:w="50" w:type="dxa"/>
              <w:right w:w="80" w:type="dxa"/>
            </w:tcMar>
            <w:vAlign w:val="center"/>
          </w:tcPr>
          <w:p w14:paraId="248E4CB9" w14:textId="77777777" w:rsidR="001352B5" w:rsidRDefault="00FA39E8">
            <w:pPr>
              <w:spacing w:after="0" w:line="240" w:lineRule="auto"/>
            </w:pPr>
            <w:r>
              <w:rPr>
                <w:sz w:val="16"/>
              </w:rPr>
              <w:t>Response header on a replayed requestId; the original resource is returned and the body is not re-applied.</w:t>
            </w:r>
          </w:p>
        </w:tc>
      </w:tr>
      <w:tr w:rsidR="001352B5" w14:paraId="722C3FC0" w14:textId="77777777">
        <w:trPr>
          <w:cantSplit/>
          <w:jc w:val="center"/>
        </w:trPr>
        <w:tc>
          <w:tcPr>
            <w:tcW w:w="1814" w:type="dxa"/>
            <w:shd w:val="clear" w:color="auto" w:fill="F2F5FA"/>
            <w:tcMar>
              <w:top w:w="50" w:type="dxa"/>
              <w:left w:w="80" w:type="dxa"/>
              <w:bottom w:w="50" w:type="dxa"/>
              <w:right w:w="80" w:type="dxa"/>
            </w:tcMar>
            <w:vAlign w:val="center"/>
          </w:tcPr>
          <w:p w14:paraId="6F3DED09" w14:textId="77777777" w:rsidR="001352B5" w:rsidRDefault="00FA39E8">
            <w:pPr>
              <w:spacing w:after="0" w:line="240" w:lineRule="auto"/>
            </w:pPr>
            <w:r>
              <w:rPr>
                <w:sz w:val="16"/>
              </w:rPr>
              <w:t>ADMIN</w:t>
            </w:r>
          </w:p>
        </w:tc>
        <w:tc>
          <w:tcPr>
            <w:tcW w:w="7824" w:type="dxa"/>
            <w:shd w:val="clear" w:color="auto" w:fill="F2F5FA"/>
            <w:tcMar>
              <w:top w:w="50" w:type="dxa"/>
              <w:left w:w="80" w:type="dxa"/>
              <w:bottom w:w="50" w:type="dxa"/>
              <w:right w:w="80" w:type="dxa"/>
            </w:tcMar>
            <w:vAlign w:val="center"/>
          </w:tcPr>
          <w:p w14:paraId="35BB6C08" w14:textId="77777777" w:rsidR="001352B5" w:rsidRDefault="00FA39E8">
            <w:pPr>
              <w:spacing w:after="0" w:line="240" w:lineRule="auto"/>
            </w:pPr>
            <w:r>
              <w:rPr>
                <w:sz w:val="16"/>
              </w:rPr>
              <w:t>Global role that can manage users, roles, projects, members, holidays, tasks, and timelines.</w:t>
            </w:r>
          </w:p>
        </w:tc>
      </w:tr>
      <w:tr w:rsidR="001352B5" w14:paraId="078D06BE" w14:textId="77777777">
        <w:trPr>
          <w:cantSplit/>
          <w:jc w:val="center"/>
        </w:trPr>
        <w:tc>
          <w:tcPr>
            <w:tcW w:w="1814" w:type="dxa"/>
            <w:tcMar>
              <w:top w:w="50" w:type="dxa"/>
              <w:left w:w="80" w:type="dxa"/>
              <w:bottom w:w="50" w:type="dxa"/>
              <w:right w:w="80" w:type="dxa"/>
            </w:tcMar>
            <w:vAlign w:val="center"/>
          </w:tcPr>
          <w:p w14:paraId="2696A894" w14:textId="77777777" w:rsidR="001352B5" w:rsidRDefault="00FA39E8">
            <w:pPr>
              <w:spacing w:after="0" w:line="240" w:lineRule="auto"/>
            </w:pPr>
            <w:r>
              <w:rPr>
                <w:sz w:val="16"/>
              </w:rPr>
              <w:t>USER</w:t>
            </w:r>
          </w:p>
        </w:tc>
        <w:tc>
          <w:tcPr>
            <w:tcW w:w="7824" w:type="dxa"/>
            <w:tcMar>
              <w:top w:w="50" w:type="dxa"/>
              <w:left w:w="80" w:type="dxa"/>
              <w:bottom w:w="50" w:type="dxa"/>
              <w:right w:w="80" w:type="dxa"/>
            </w:tcMar>
            <w:vAlign w:val="center"/>
          </w:tcPr>
          <w:p w14:paraId="7CCE0B1B" w14:textId="77777777" w:rsidR="001352B5" w:rsidRDefault="00FA39E8">
            <w:pPr>
              <w:spacing w:after="0" w:line="240" w:lineRule="auto"/>
            </w:pPr>
            <w:r>
              <w:rPr>
                <w:sz w:val="16"/>
              </w:rPr>
              <w:t>Global role that can access only projects where they are a member.</w:t>
            </w:r>
          </w:p>
        </w:tc>
      </w:tr>
      <w:tr w:rsidR="001352B5" w14:paraId="0490C2E3" w14:textId="77777777">
        <w:trPr>
          <w:cantSplit/>
          <w:jc w:val="center"/>
        </w:trPr>
        <w:tc>
          <w:tcPr>
            <w:tcW w:w="1814" w:type="dxa"/>
            <w:shd w:val="clear" w:color="auto" w:fill="F2F5FA"/>
            <w:tcMar>
              <w:top w:w="50" w:type="dxa"/>
              <w:left w:w="80" w:type="dxa"/>
              <w:bottom w:w="50" w:type="dxa"/>
              <w:right w:w="80" w:type="dxa"/>
            </w:tcMar>
            <w:vAlign w:val="center"/>
          </w:tcPr>
          <w:p w14:paraId="48486B48" w14:textId="77777777" w:rsidR="001352B5" w:rsidRDefault="00FA39E8">
            <w:pPr>
              <w:spacing w:after="0" w:line="240" w:lineRule="auto"/>
            </w:pPr>
            <w:r>
              <w:rPr>
                <w:sz w:val="16"/>
              </w:rPr>
              <w:t>Project member</w:t>
            </w:r>
          </w:p>
        </w:tc>
        <w:tc>
          <w:tcPr>
            <w:tcW w:w="7824" w:type="dxa"/>
            <w:shd w:val="clear" w:color="auto" w:fill="F2F5FA"/>
            <w:tcMar>
              <w:top w:w="50" w:type="dxa"/>
              <w:left w:w="80" w:type="dxa"/>
              <w:bottom w:w="50" w:type="dxa"/>
              <w:right w:w="80" w:type="dxa"/>
            </w:tcMar>
            <w:vAlign w:val="center"/>
          </w:tcPr>
          <w:p w14:paraId="1D489535" w14:textId="77777777" w:rsidR="001352B5" w:rsidRDefault="00FA39E8">
            <w:pPr>
              <w:spacing w:after="0" w:line="240" w:lineRule="auto"/>
            </w:pPr>
            <w:r>
              <w:rPr>
                <w:sz w:val="16"/>
              </w:rPr>
              <w:t>A user linked to a project; membership is the access boundary.</w:t>
            </w:r>
          </w:p>
        </w:tc>
      </w:tr>
      <w:tr w:rsidR="001352B5" w14:paraId="4748488C" w14:textId="77777777">
        <w:trPr>
          <w:cantSplit/>
          <w:jc w:val="center"/>
        </w:trPr>
        <w:tc>
          <w:tcPr>
            <w:tcW w:w="1814" w:type="dxa"/>
            <w:tcMar>
              <w:top w:w="50" w:type="dxa"/>
              <w:left w:w="80" w:type="dxa"/>
              <w:bottom w:w="50" w:type="dxa"/>
              <w:right w:w="80" w:type="dxa"/>
            </w:tcMar>
            <w:vAlign w:val="center"/>
          </w:tcPr>
          <w:p w14:paraId="40912D85" w14:textId="77777777" w:rsidR="001352B5" w:rsidRDefault="00FA39E8">
            <w:pPr>
              <w:spacing w:after="0" w:line="240" w:lineRule="auto"/>
            </w:pPr>
            <w:r>
              <w:rPr>
                <w:sz w:val="16"/>
              </w:rPr>
              <w:t>PIC</w:t>
            </w:r>
          </w:p>
        </w:tc>
        <w:tc>
          <w:tcPr>
            <w:tcW w:w="7824" w:type="dxa"/>
            <w:tcMar>
              <w:top w:w="50" w:type="dxa"/>
              <w:left w:w="80" w:type="dxa"/>
              <w:bottom w:w="50" w:type="dxa"/>
              <w:right w:w="80" w:type="dxa"/>
            </w:tcMar>
            <w:vAlign w:val="center"/>
          </w:tcPr>
          <w:p w14:paraId="1C8C23DB" w14:textId="77777777" w:rsidR="001352B5" w:rsidRDefault="00FA39E8">
            <w:pPr>
              <w:spacing w:after="0" w:line="240" w:lineRule="auto"/>
            </w:pPr>
            <w:r>
              <w:rPr>
                <w:sz w:val="16"/>
              </w:rPr>
              <w:t>Person in charge of a task. Must be an active project member.</w:t>
            </w:r>
          </w:p>
        </w:tc>
      </w:tr>
      <w:tr w:rsidR="001352B5" w14:paraId="37B0C1A4" w14:textId="77777777">
        <w:trPr>
          <w:cantSplit/>
          <w:jc w:val="center"/>
        </w:trPr>
        <w:tc>
          <w:tcPr>
            <w:tcW w:w="1814" w:type="dxa"/>
            <w:shd w:val="clear" w:color="auto" w:fill="F2F5FA"/>
            <w:tcMar>
              <w:top w:w="50" w:type="dxa"/>
              <w:left w:w="80" w:type="dxa"/>
              <w:bottom w:w="50" w:type="dxa"/>
              <w:right w:w="80" w:type="dxa"/>
            </w:tcMar>
            <w:vAlign w:val="center"/>
          </w:tcPr>
          <w:p w14:paraId="3B140158" w14:textId="77777777" w:rsidR="001352B5" w:rsidRDefault="00FA39E8">
            <w:pPr>
              <w:spacing w:after="0" w:line="240" w:lineRule="auto"/>
            </w:pPr>
            <w:r>
              <w:rPr>
                <w:sz w:val="16"/>
              </w:rPr>
              <w:t>Working day</w:t>
            </w:r>
          </w:p>
        </w:tc>
        <w:tc>
          <w:tcPr>
            <w:tcW w:w="7824" w:type="dxa"/>
            <w:shd w:val="clear" w:color="auto" w:fill="F2F5FA"/>
            <w:tcMar>
              <w:top w:w="50" w:type="dxa"/>
              <w:left w:w="80" w:type="dxa"/>
              <w:bottom w:w="50" w:type="dxa"/>
              <w:right w:w="80" w:type="dxa"/>
            </w:tcMar>
            <w:vAlign w:val="center"/>
          </w:tcPr>
          <w:p w14:paraId="098468AF" w14:textId="77777777" w:rsidR="001352B5" w:rsidRDefault="00FA39E8">
            <w:pPr>
              <w:spacing w:after="0" w:line="240" w:lineRule="auto"/>
            </w:pPr>
            <w:r>
              <w:rPr>
                <w:sz w:val="16"/>
              </w:rPr>
              <w:t>Monday-Friday excluding Indonesian national holidays and joint leave.</w:t>
            </w:r>
          </w:p>
        </w:tc>
      </w:tr>
      <w:tr w:rsidR="001352B5" w14:paraId="79DE8EEA" w14:textId="77777777">
        <w:trPr>
          <w:cantSplit/>
          <w:jc w:val="center"/>
        </w:trPr>
        <w:tc>
          <w:tcPr>
            <w:tcW w:w="1814" w:type="dxa"/>
            <w:tcMar>
              <w:top w:w="50" w:type="dxa"/>
              <w:left w:w="80" w:type="dxa"/>
              <w:bottom w:w="50" w:type="dxa"/>
              <w:right w:w="80" w:type="dxa"/>
            </w:tcMar>
            <w:vAlign w:val="center"/>
          </w:tcPr>
          <w:p w14:paraId="13016FAC" w14:textId="77777777" w:rsidR="001352B5" w:rsidRDefault="00FA39E8">
            <w:pPr>
              <w:spacing w:after="0" w:line="240" w:lineRule="auto"/>
            </w:pPr>
            <w:r>
              <w:rPr>
                <w:sz w:val="16"/>
              </w:rPr>
              <w:t>Calendar day</w:t>
            </w:r>
          </w:p>
        </w:tc>
        <w:tc>
          <w:tcPr>
            <w:tcW w:w="7824" w:type="dxa"/>
            <w:tcMar>
              <w:top w:w="50" w:type="dxa"/>
              <w:left w:w="80" w:type="dxa"/>
              <w:bottom w:w="50" w:type="dxa"/>
              <w:right w:w="80" w:type="dxa"/>
            </w:tcMar>
            <w:vAlign w:val="center"/>
          </w:tcPr>
          <w:p w14:paraId="3925CAB7" w14:textId="77777777" w:rsidR="001352B5" w:rsidRDefault="00FA39E8">
            <w:pPr>
              <w:spacing w:after="0" w:line="240" w:lineRule="auto"/>
            </w:pPr>
            <w:r>
              <w:rPr>
                <w:sz w:val="16"/>
              </w:rPr>
              <w:t>Every date in the range, including weekends and holidays.</w:t>
            </w:r>
          </w:p>
        </w:tc>
      </w:tr>
      <w:tr w:rsidR="001352B5" w14:paraId="60914055" w14:textId="77777777">
        <w:trPr>
          <w:cantSplit/>
          <w:jc w:val="center"/>
        </w:trPr>
        <w:tc>
          <w:tcPr>
            <w:tcW w:w="1814" w:type="dxa"/>
            <w:shd w:val="clear" w:color="auto" w:fill="F2F5FA"/>
            <w:tcMar>
              <w:top w:w="50" w:type="dxa"/>
              <w:left w:w="80" w:type="dxa"/>
              <w:bottom w:w="50" w:type="dxa"/>
              <w:right w:w="80" w:type="dxa"/>
            </w:tcMar>
            <w:vAlign w:val="center"/>
          </w:tcPr>
          <w:p w14:paraId="6A1DAF4D" w14:textId="77777777" w:rsidR="001352B5" w:rsidRDefault="00FA39E8">
            <w:pPr>
              <w:spacing w:after="0" w:line="240" w:lineRule="auto"/>
            </w:pPr>
            <w:r>
              <w:rPr>
                <w:sz w:val="16"/>
              </w:rPr>
              <w:t>Duration</w:t>
            </w:r>
          </w:p>
        </w:tc>
        <w:tc>
          <w:tcPr>
            <w:tcW w:w="7824" w:type="dxa"/>
            <w:shd w:val="clear" w:color="auto" w:fill="F2F5FA"/>
            <w:tcMar>
              <w:top w:w="50" w:type="dxa"/>
              <w:left w:w="80" w:type="dxa"/>
              <w:bottom w:w="50" w:type="dxa"/>
              <w:right w:w="80" w:type="dxa"/>
            </w:tcMar>
            <w:vAlign w:val="center"/>
          </w:tcPr>
          <w:p w14:paraId="0FDB0666" w14:textId="77777777" w:rsidR="001352B5" w:rsidRDefault="00FA39E8">
            <w:pPr>
              <w:spacing w:after="0" w:line="240" w:lineRule="auto"/>
            </w:pPr>
            <w:r>
              <w:rPr>
                <w:sz w:val="16"/>
              </w:rPr>
              <w:t>Task: calendar days inclusive. Timeline: working days inclusive.</w:t>
            </w:r>
          </w:p>
        </w:tc>
      </w:tr>
      <w:tr w:rsidR="001352B5" w14:paraId="50147B43" w14:textId="77777777">
        <w:trPr>
          <w:cantSplit/>
          <w:jc w:val="center"/>
        </w:trPr>
        <w:tc>
          <w:tcPr>
            <w:tcW w:w="1814" w:type="dxa"/>
            <w:tcMar>
              <w:top w:w="50" w:type="dxa"/>
              <w:left w:w="80" w:type="dxa"/>
              <w:bottom w:w="50" w:type="dxa"/>
              <w:right w:w="80" w:type="dxa"/>
            </w:tcMar>
            <w:vAlign w:val="center"/>
          </w:tcPr>
          <w:p w14:paraId="3F5DEF72" w14:textId="77777777" w:rsidR="001352B5" w:rsidRDefault="00FA39E8">
            <w:pPr>
              <w:spacing w:after="0" w:line="240" w:lineRule="auto"/>
            </w:pPr>
            <w:r>
              <w:rPr>
                <w:sz w:val="16"/>
              </w:rPr>
              <w:t>Plan completion</w:t>
            </w:r>
          </w:p>
        </w:tc>
        <w:tc>
          <w:tcPr>
            <w:tcW w:w="7824" w:type="dxa"/>
            <w:tcMar>
              <w:top w:w="50" w:type="dxa"/>
              <w:left w:w="80" w:type="dxa"/>
              <w:bottom w:w="50" w:type="dxa"/>
              <w:right w:w="80" w:type="dxa"/>
            </w:tcMar>
            <w:vAlign w:val="center"/>
          </w:tcPr>
          <w:p w14:paraId="11B7B7D7" w14:textId="77777777" w:rsidR="001352B5" w:rsidRDefault="00FA39E8">
            <w:pPr>
              <w:spacing w:after="0" w:line="240" w:lineRule="auto"/>
            </w:pPr>
            <w:r>
              <w:rPr>
                <w:sz w:val="16"/>
              </w:rPr>
              <w:t>Expected completion based on elapsed working days / total working days.</w:t>
            </w:r>
          </w:p>
        </w:tc>
      </w:tr>
      <w:tr w:rsidR="001352B5" w14:paraId="6DCD1C79" w14:textId="77777777">
        <w:trPr>
          <w:cantSplit/>
          <w:jc w:val="center"/>
        </w:trPr>
        <w:tc>
          <w:tcPr>
            <w:tcW w:w="1814" w:type="dxa"/>
            <w:shd w:val="clear" w:color="auto" w:fill="F2F5FA"/>
            <w:tcMar>
              <w:top w:w="50" w:type="dxa"/>
              <w:left w:w="80" w:type="dxa"/>
              <w:bottom w:w="50" w:type="dxa"/>
              <w:right w:w="80" w:type="dxa"/>
            </w:tcMar>
            <w:vAlign w:val="center"/>
          </w:tcPr>
          <w:p w14:paraId="3CC9901B" w14:textId="77777777" w:rsidR="001352B5" w:rsidRDefault="00FA39E8">
            <w:pPr>
              <w:spacing w:after="0" w:line="240" w:lineRule="auto"/>
            </w:pPr>
            <w:r>
              <w:rPr>
                <w:sz w:val="16"/>
              </w:rPr>
              <w:t>Actual completion</w:t>
            </w:r>
          </w:p>
        </w:tc>
        <w:tc>
          <w:tcPr>
            <w:tcW w:w="7824" w:type="dxa"/>
            <w:shd w:val="clear" w:color="auto" w:fill="F2F5FA"/>
            <w:tcMar>
              <w:top w:w="50" w:type="dxa"/>
              <w:left w:w="80" w:type="dxa"/>
              <w:bottom w:w="50" w:type="dxa"/>
              <w:right w:w="80" w:type="dxa"/>
            </w:tcMar>
            <w:vAlign w:val="center"/>
          </w:tcPr>
          <w:p w14:paraId="1BAA42B0" w14:textId="77777777" w:rsidR="001352B5" w:rsidRDefault="00FA39E8">
            <w:pPr>
              <w:spacing w:after="0" w:line="240" w:lineRule="auto"/>
            </w:pPr>
            <w:r>
              <w:rPr>
                <w:sz w:val="16"/>
              </w:rPr>
              <w:t>Manually entered completion percentage on the current published timeline.</w:t>
            </w:r>
          </w:p>
        </w:tc>
      </w:tr>
      <w:tr w:rsidR="001352B5" w14:paraId="4AF5275F" w14:textId="77777777">
        <w:trPr>
          <w:cantSplit/>
          <w:jc w:val="center"/>
        </w:trPr>
        <w:tc>
          <w:tcPr>
            <w:tcW w:w="1814" w:type="dxa"/>
            <w:tcMar>
              <w:top w:w="50" w:type="dxa"/>
              <w:left w:w="80" w:type="dxa"/>
              <w:bottom w:w="50" w:type="dxa"/>
              <w:right w:w="80" w:type="dxa"/>
            </w:tcMar>
            <w:vAlign w:val="center"/>
          </w:tcPr>
          <w:p w14:paraId="70CA332F" w14:textId="77777777" w:rsidR="001352B5" w:rsidRDefault="00FA39E8">
            <w:pPr>
              <w:spacing w:after="0" w:line="240" w:lineRule="auto"/>
            </w:pPr>
            <w:r>
              <w:rPr>
                <w:sz w:val="16"/>
              </w:rPr>
              <w:t>Timeline version</w:t>
            </w:r>
          </w:p>
        </w:tc>
        <w:tc>
          <w:tcPr>
            <w:tcW w:w="7824" w:type="dxa"/>
            <w:tcMar>
              <w:top w:w="50" w:type="dxa"/>
              <w:left w:w="80" w:type="dxa"/>
              <w:bottom w:w="50" w:type="dxa"/>
              <w:right w:w="80" w:type="dxa"/>
            </w:tcMar>
            <w:vAlign w:val="center"/>
          </w:tcPr>
          <w:p w14:paraId="181A7B34" w14:textId="77777777" w:rsidR="001352B5" w:rsidRDefault="00FA39E8">
            <w:pPr>
              <w:spacing w:after="0" w:line="240" w:lineRule="auto"/>
            </w:pPr>
            <w:r>
              <w:rPr>
                <w:sz w:val="16"/>
              </w:rPr>
              <w:t>An ordered, auditable planned schedule with lifecycle status.</w:t>
            </w:r>
          </w:p>
        </w:tc>
      </w:tr>
      <w:tr w:rsidR="001352B5" w14:paraId="1D097E38" w14:textId="77777777">
        <w:trPr>
          <w:cantSplit/>
          <w:jc w:val="center"/>
        </w:trPr>
        <w:tc>
          <w:tcPr>
            <w:tcW w:w="1814" w:type="dxa"/>
            <w:shd w:val="clear" w:color="auto" w:fill="F2F5FA"/>
            <w:tcMar>
              <w:top w:w="50" w:type="dxa"/>
              <w:left w:w="80" w:type="dxa"/>
              <w:bottom w:w="50" w:type="dxa"/>
              <w:right w:w="80" w:type="dxa"/>
            </w:tcMar>
            <w:vAlign w:val="center"/>
          </w:tcPr>
          <w:p w14:paraId="39F44B2B" w14:textId="77777777" w:rsidR="001352B5" w:rsidRDefault="00FA39E8">
            <w:pPr>
              <w:spacing w:after="0" w:line="240" w:lineRule="auto"/>
            </w:pPr>
            <w:r>
              <w:rPr>
                <w:sz w:val="16"/>
              </w:rPr>
              <w:t>Draft</w:t>
            </w:r>
          </w:p>
        </w:tc>
        <w:tc>
          <w:tcPr>
            <w:tcW w:w="7824" w:type="dxa"/>
            <w:shd w:val="clear" w:color="auto" w:fill="F2F5FA"/>
            <w:tcMar>
              <w:top w:w="50" w:type="dxa"/>
              <w:left w:w="80" w:type="dxa"/>
              <w:bottom w:w="50" w:type="dxa"/>
              <w:right w:w="80" w:type="dxa"/>
            </w:tcMar>
            <w:vAlign w:val="center"/>
          </w:tcPr>
          <w:p w14:paraId="6BF47A6C" w14:textId="77777777" w:rsidR="001352B5" w:rsidRDefault="00FA39E8">
            <w:pPr>
              <w:spacing w:after="0" w:line="240" w:lineRule="auto"/>
            </w:pPr>
            <w:r>
              <w:rPr>
                <w:sz w:val="16"/>
              </w:rPr>
              <w:t>Editable timeline version holding planned dates and notes; not active until published.</w:t>
            </w:r>
          </w:p>
        </w:tc>
      </w:tr>
      <w:tr w:rsidR="001352B5" w14:paraId="35FACA12" w14:textId="77777777">
        <w:trPr>
          <w:cantSplit/>
          <w:jc w:val="center"/>
        </w:trPr>
        <w:tc>
          <w:tcPr>
            <w:tcW w:w="1814" w:type="dxa"/>
            <w:tcMar>
              <w:top w:w="50" w:type="dxa"/>
              <w:left w:w="80" w:type="dxa"/>
              <w:bottom w:w="50" w:type="dxa"/>
              <w:right w:w="80" w:type="dxa"/>
            </w:tcMar>
            <w:vAlign w:val="center"/>
          </w:tcPr>
          <w:p w14:paraId="103BDCEC" w14:textId="77777777" w:rsidR="001352B5" w:rsidRDefault="00FA39E8">
            <w:pPr>
              <w:spacing w:after="0" w:line="240" w:lineRule="auto"/>
            </w:pPr>
            <w:r>
              <w:rPr>
                <w:sz w:val="16"/>
              </w:rPr>
              <w:t>Current version</w:t>
            </w:r>
          </w:p>
        </w:tc>
        <w:tc>
          <w:tcPr>
            <w:tcW w:w="7824" w:type="dxa"/>
            <w:tcMar>
              <w:top w:w="50" w:type="dxa"/>
              <w:left w:w="80" w:type="dxa"/>
              <w:bottom w:w="50" w:type="dxa"/>
              <w:right w:w="80" w:type="dxa"/>
            </w:tcMar>
            <w:vAlign w:val="center"/>
          </w:tcPr>
          <w:p w14:paraId="63971483" w14:textId="77777777" w:rsidR="001352B5" w:rsidRDefault="00FA39E8">
            <w:pPr>
              <w:spacing w:after="0" w:line="240" w:lineRule="auto"/>
            </w:pPr>
            <w:r>
              <w:rPr>
                <w:sz w:val="16"/>
              </w:rPr>
              <w:t>The single PUBLISHED version used as the project's active timeline.</w:t>
            </w:r>
          </w:p>
        </w:tc>
      </w:tr>
      <w:tr w:rsidR="001352B5" w14:paraId="0D9F659F" w14:textId="77777777">
        <w:trPr>
          <w:cantSplit/>
          <w:jc w:val="center"/>
        </w:trPr>
        <w:tc>
          <w:tcPr>
            <w:tcW w:w="1814" w:type="dxa"/>
            <w:shd w:val="clear" w:color="auto" w:fill="F2F5FA"/>
            <w:tcMar>
              <w:top w:w="50" w:type="dxa"/>
              <w:left w:w="80" w:type="dxa"/>
              <w:bottom w:w="50" w:type="dxa"/>
              <w:right w:w="80" w:type="dxa"/>
            </w:tcMar>
            <w:vAlign w:val="center"/>
          </w:tcPr>
          <w:p w14:paraId="7126DE44" w14:textId="77777777" w:rsidR="001352B5" w:rsidRDefault="00FA39E8">
            <w:pPr>
              <w:spacing w:after="0" w:line="240" w:lineRule="auto"/>
            </w:pPr>
            <w:r>
              <w:rPr>
                <w:sz w:val="16"/>
              </w:rPr>
              <w:t>Superseded</w:t>
            </w:r>
          </w:p>
        </w:tc>
        <w:tc>
          <w:tcPr>
            <w:tcW w:w="7824" w:type="dxa"/>
            <w:shd w:val="clear" w:color="auto" w:fill="F2F5FA"/>
            <w:tcMar>
              <w:top w:w="50" w:type="dxa"/>
              <w:left w:w="80" w:type="dxa"/>
              <w:bottom w:w="50" w:type="dxa"/>
              <w:right w:w="80" w:type="dxa"/>
            </w:tcMar>
            <w:vAlign w:val="center"/>
          </w:tcPr>
          <w:p w14:paraId="7B29CCB6" w14:textId="77777777" w:rsidR="001352B5" w:rsidRDefault="00FA39E8">
            <w:pPr>
              <w:spacing w:after="0" w:line="240" w:lineRule="auto"/>
            </w:pPr>
            <w:r>
              <w:rPr>
                <w:sz w:val="16"/>
              </w:rPr>
              <w:t>A previously published version replaced by a newer published version; keeps a frozen snapshot.</w:t>
            </w:r>
          </w:p>
        </w:tc>
      </w:tr>
      <w:tr w:rsidR="001352B5" w14:paraId="00146A05" w14:textId="77777777">
        <w:trPr>
          <w:cantSplit/>
          <w:jc w:val="center"/>
        </w:trPr>
        <w:tc>
          <w:tcPr>
            <w:tcW w:w="1814" w:type="dxa"/>
            <w:tcMar>
              <w:top w:w="50" w:type="dxa"/>
              <w:left w:w="80" w:type="dxa"/>
              <w:bottom w:w="50" w:type="dxa"/>
              <w:right w:w="80" w:type="dxa"/>
            </w:tcMar>
            <w:vAlign w:val="center"/>
          </w:tcPr>
          <w:p w14:paraId="370A2FD9" w14:textId="77777777" w:rsidR="001352B5" w:rsidRDefault="00FA39E8">
            <w:pPr>
              <w:spacing w:after="0" w:line="240" w:lineRule="auto"/>
            </w:pPr>
            <w:r>
              <w:rPr>
                <w:sz w:val="16"/>
              </w:rPr>
              <w:t>Snapshot</w:t>
            </w:r>
          </w:p>
        </w:tc>
        <w:tc>
          <w:tcPr>
            <w:tcW w:w="7824" w:type="dxa"/>
            <w:tcMar>
              <w:top w:w="50" w:type="dxa"/>
              <w:left w:w="80" w:type="dxa"/>
              <w:bottom w:w="50" w:type="dxa"/>
              <w:right w:w="80" w:type="dxa"/>
            </w:tcMar>
            <w:vAlign w:val="center"/>
          </w:tcPr>
          <w:p w14:paraId="1CDA5C52" w14:textId="77777777" w:rsidR="001352B5" w:rsidRDefault="00FA39E8">
            <w:pPr>
              <w:spacing w:after="0" w:line="240" w:lineRule="auto"/>
            </w:pPr>
            <w:r>
              <w:rPr>
                <w:sz w:val="16"/>
              </w:rPr>
              <w:t>Duration, plan %, actual %, and as-of date frozen when a version is superseded or cancelled.</w:t>
            </w:r>
          </w:p>
        </w:tc>
      </w:tr>
      <w:tr w:rsidR="001352B5" w14:paraId="5CD79997" w14:textId="77777777">
        <w:trPr>
          <w:cantSplit/>
          <w:jc w:val="center"/>
        </w:trPr>
        <w:tc>
          <w:tcPr>
            <w:tcW w:w="1814" w:type="dxa"/>
            <w:shd w:val="clear" w:color="auto" w:fill="F2F5FA"/>
            <w:tcMar>
              <w:top w:w="50" w:type="dxa"/>
              <w:left w:w="80" w:type="dxa"/>
              <w:bottom w:w="50" w:type="dxa"/>
              <w:right w:w="80" w:type="dxa"/>
            </w:tcMar>
            <w:vAlign w:val="center"/>
          </w:tcPr>
          <w:p w14:paraId="2A33E615" w14:textId="77777777" w:rsidR="001352B5" w:rsidRDefault="00FA39E8">
            <w:pPr>
              <w:spacing w:after="0" w:line="240" w:lineRule="auto"/>
            </w:pPr>
            <w:r>
              <w:rPr>
                <w:sz w:val="16"/>
              </w:rPr>
              <w:t>planWarning</w:t>
            </w:r>
          </w:p>
        </w:tc>
        <w:tc>
          <w:tcPr>
            <w:tcW w:w="7824" w:type="dxa"/>
            <w:shd w:val="clear" w:color="auto" w:fill="F2F5FA"/>
            <w:tcMar>
              <w:top w:w="50" w:type="dxa"/>
              <w:left w:w="80" w:type="dxa"/>
              <w:bottom w:w="50" w:type="dxa"/>
              <w:right w:w="80" w:type="dxa"/>
            </w:tcMar>
            <w:vAlign w:val="center"/>
          </w:tcPr>
          <w:p w14:paraId="240E8A2D" w14:textId="77777777" w:rsidR="001352B5" w:rsidRDefault="00FA39E8">
            <w:pPr>
              <w:spacing w:after="0" w:line="240" w:lineRule="auto"/>
            </w:pPr>
            <w:r>
              <w:rPr>
                <w:sz w:val="16"/>
              </w:rPr>
              <w:t>NO_WORKING_DAYS when a timeline range has no working days; percentPlan is then 0.00.</w:t>
            </w:r>
          </w:p>
        </w:tc>
      </w:tr>
      <w:tr w:rsidR="001352B5" w14:paraId="4ABD1655" w14:textId="77777777">
        <w:trPr>
          <w:cantSplit/>
          <w:jc w:val="center"/>
        </w:trPr>
        <w:tc>
          <w:tcPr>
            <w:tcW w:w="1814" w:type="dxa"/>
            <w:tcMar>
              <w:top w:w="50" w:type="dxa"/>
              <w:left w:w="80" w:type="dxa"/>
              <w:bottom w:w="50" w:type="dxa"/>
              <w:right w:w="80" w:type="dxa"/>
            </w:tcMar>
            <w:vAlign w:val="center"/>
          </w:tcPr>
          <w:p w14:paraId="562C2D5D" w14:textId="77777777" w:rsidR="001352B5" w:rsidRDefault="00FA39E8">
            <w:pPr>
              <w:spacing w:after="0" w:line="240" w:lineRule="auto"/>
            </w:pPr>
            <w:r>
              <w:rPr>
                <w:sz w:val="16"/>
              </w:rPr>
              <w:t>Holiday coverage horizon</w:t>
            </w:r>
          </w:p>
        </w:tc>
        <w:tc>
          <w:tcPr>
            <w:tcW w:w="7824" w:type="dxa"/>
            <w:tcMar>
              <w:top w:w="50" w:type="dxa"/>
              <w:left w:w="80" w:type="dxa"/>
              <w:bottom w:w="50" w:type="dxa"/>
              <w:right w:w="80" w:type="dxa"/>
            </w:tcMar>
            <w:vAlign w:val="center"/>
          </w:tcPr>
          <w:p w14:paraId="77D53E1F" w14:textId="77777777" w:rsidR="001352B5" w:rsidRDefault="00FA39E8">
            <w:pPr>
              <w:spacing w:after="0" w:line="240" w:lineRule="auto"/>
            </w:pPr>
            <w:r>
              <w:rPr>
                <w:sz w:val="16"/>
              </w:rPr>
              <w:t>Minimum to maximum seeded holiday year; timeline writes outside it are rejected with HOLIDAY_COVERAGE_REQUIRED.</w:t>
            </w:r>
          </w:p>
        </w:tc>
      </w:tr>
      <w:tr w:rsidR="001352B5" w14:paraId="491F1DA2" w14:textId="77777777">
        <w:trPr>
          <w:cantSplit/>
          <w:jc w:val="center"/>
        </w:trPr>
        <w:tc>
          <w:tcPr>
            <w:tcW w:w="1814" w:type="dxa"/>
            <w:shd w:val="clear" w:color="auto" w:fill="F2F5FA"/>
            <w:tcMar>
              <w:top w:w="50" w:type="dxa"/>
              <w:left w:w="80" w:type="dxa"/>
              <w:bottom w:w="50" w:type="dxa"/>
              <w:right w:w="80" w:type="dxa"/>
            </w:tcMar>
            <w:vAlign w:val="center"/>
          </w:tcPr>
          <w:p w14:paraId="530EAA72" w14:textId="77777777" w:rsidR="001352B5" w:rsidRDefault="00FA39E8">
            <w:pPr>
              <w:spacing w:after="0" w:line="240" w:lineRule="auto"/>
            </w:pPr>
            <w:r>
              <w:rPr>
                <w:sz w:val="16"/>
              </w:rPr>
              <w:t>Timeline version event</w:t>
            </w:r>
          </w:p>
        </w:tc>
        <w:tc>
          <w:tcPr>
            <w:tcW w:w="7824" w:type="dxa"/>
            <w:shd w:val="clear" w:color="auto" w:fill="F2F5FA"/>
            <w:tcMar>
              <w:top w:w="50" w:type="dxa"/>
              <w:left w:w="80" w:type="dxa"/>
              <w:bottom w:w="50" w:type="dxa"/>
              <w:right w:w="80" w:type="dxa"/>
            </w:tcMar>
            <w:vAlign w:val="center"/>
          </w:tcPr>
          <w:p w14:paraId="74ADC302" w14:textId="77777777" w:rsidR="001352B5" w:rsidRDefault="00FA39E8">
            <w:pPr>
              <w:spacing w:after="0" w:line="240" w:lineRule="auto"/>
            </w:pPr>
            <w:r>
              <w:rPr>
                <w:sz w:val="16"/>
              </w:rPr>
              <w:t>Append-only ledger row recording create, update, publish, supersede, cancel, status, and progress changes.</w:t>
            </w:r>
          </w:p>
        </w:tc>
      </w:tr>
      <w:tr w:rsidR="001352B5" w14:paraId="3640F81C" w14:textId="77777777">
        <w:trPr>
          <w:cantSplit/>
          <w:jc w:val="center"/>
        </w:trPr>
        <w:tc>
          <w:tcPr>
            <w:tcW w:w="1814" w:type="dxa"/>
            <w:tcMar>
              <w:top w:w="50" w:type="dxa"/>
              <w:left w:w="80" w:type="dxa"/>
              <w:bottom w:w="50" w:type="dxa"/>
              <w:right w:w="80" w:type="dxa"/>
            </w:tcMar>
            <w:vAlign w:val="center"/>
          </w:tcPr>
          <w:p w14:paraId="49C0BE12" w14:textId="77777777" w:rsidR="001352B5" w:rsidRDefault="00FA39E8">
            <w:pPr>
              <w:spacing w:after="0" w:line="240" w:lineRule="auto"/>
            </w:pPr>
            <w:r>
              <w:rPr>
                <w:sz w:val="16"/>
              </w:rPr>
              <w:t>Joint leave</w:t>
            </w:r>
          </w:p>
        </w:tc>
        <w:tc>
          <w:tcPr>
            <w:tcW w:w="7824" w:type="dxa"/>
            <w:tcMar>
              <w:top w:w="50" w:type="dxa"/>
              <w:left w:w="80" w:type="dxa"/>
              <w:bottom w:w="50" w:type="dxa"/>
              <w:right w:w="80" w:type="dxa"/>
            </w:tcMar>
            <w:vAlign w:val="center"/>
          </w:tcPr>
          <w:p w14:paraId="024899CD" w14:textId="77777777" w:rsidR="001352B5" w:rsidRDefault="00FA39E8">
            <w:pPr>
              <w:spacing w:after="0" w:line="240" w:lineRule="auto"/>
            </w:pPr>
            <w:r>
              <w:rPr>
                <w:sz w:val="16"/>
              </w:rPr>
              <w:t>Indonesian cuti bersama; excluded from working days like a national holiday.</w:t>
            </w:r>
          </w:p>
        </w:tc>
      </w:tr>
      <w:tr w:rsidR="001352B5" w14:paraId="58BE98DE" w14:textId="77777777">
        <w:trPr>
          <w:cantSplit/>
          <w:jc w:val="center"/>
        </w:trPr>
        <w:tc>
          <w:tcPr>
            <w:tcW w:w="1814" w:type="dxa"/>
            <w:shd w:val="clear" w:color="auto" w:fill="F2F5FA"/>
            <w:tcMar>
              <w:top w:w="50" w:type="dxa"/>
              <w:left w:w="80" w:type="dxa"/>
              <w:bottom w:w="50" w:type="dxa"/>
              <w:right w:w="80" w:type="dxa"/>
            </w:tcMar>
            <w:vAlign w:val="center"/>
          </w:tcPr>
          <w:p w14:paraId="757B0B36" w14:textId="77777777" w:rsidR="001352B5" w:rsidRDefault="00FA39E8">
            <w:pPr>
              <w:spacing w:after="0" w:line="240" w:lineRule="auto"/>
            </w:pPr>
            <w:r>
              <w:rPr>
                <w:sz w:val="16"/>
              </w:rPr>
              <w:t>Problem Details</w:t>
            </w:r>
          </w:p>
        </w:tc>
        <w:tc>
          <w:tcPr>
            <w:tcW w:w="7824" w:type="dxa"/>
            <w:shd w:val="clear" w:color="auto" w:fill="F2F5FA"/>
            <w:tcMar>
              <w:top w:w="50" w:type="dxa"/>
              <w:left w:w="80" w:type="dxa"/>
              <w:bottom w:w="50" w:type="dxa"/>
              <w:right w:w="80" w:type="dxa"/>
            </w:tcMar>
            <w:vAlign w:val="center"/>
          </w:tcPr>
          <w:p w14:paraId="0C69FA93" w14:textId="77777777" w:rsidR="001352B5" w:rsidRDefault="00FA39E8">
            <w:pPr>
              <w:spacing w:after="0" w:line="240" w:lineRule="auto"/>
            </w:pPr>
            <w:r>
              <w:rPr>
                <w:sz w:val="16"/>
              </w:rPr>
              <w:t>RFC 7807/9457 JSON error format used by all services.</w:t>
            </w:r>
          </w:p>
        </w:tc>
      </w:tr>
      <w:tr w:rsidR="001352B5" w14:paraId="291AE470" w14:textId="77777777">
        <w:trPr>
          <w:cantSplit/>
          <w:jc w:val="center"/>
        </w:trPr>
        <w:tc>
          <w:tcPr>
            <w:tcW w:w="1814" w:type="dxa"/>
            <w:tcMar>
              <w:top w:w="50" w:type="dxa"/>
              <w:left w:w="80" w:type="dxa"/>
              <w:bottom w:w="50" w:type="dxa"/>
              <w:right w:w="80" w:type="dxa"/>
            </w:tcMar>
            <w:vAlign w:val="center"/>
          </w:tcPr>
          <w:p w14:paraId="22FB50B8" w14:textId="77777777" w:rsidR="001352B5" w:rsidRDefault="00FA39E8">
            <w:pPr>
              <w:spacing w:after="0" w:line="240" w:lineRule="auto"/>
            </w:pPr>
            <w:r>
              <w:rPr>
                <w:sz w:val="16"/>
              </w:rPr>
              <w:t>CORS</w:t>
            </w:r>
          </w:p>
        </w:tc>
        <w:tc>
          <w:tcPr>
            <w:tcW w:w="7824" w:type="dxa"/>
            <w:tcMar>
              <w:top w:w="50" w:type="dxa"/>
              <w:left w:w="80" w:type="dxa"/>
              <w:bottom w:w="50" w:type="dxa"/>
              <w:right w:w="80" w:type="dxa"/>
            </w:tcMar>
            <w:vAlign w:val="center"/>
          </w:tcPr>
          <w:p w14:paraId="1E54750B" w14:textId="77777777" w:rsidR="001352B5" w:rsidRDefault="00FA39E8">
            <w:pPr>
              <w:spacing w:after="0" w:line="240" w:lineRule="auto"/>
            </w:pPr>
            <w:r>
              <w:rPr>
                <w:sz w:val="16"/>
              </w:rPr>
              <w:t>Browser cross-origin policy; each service uses an explicit origin allow-list.</w:t>
            </w:r>
          </w:p>
        </w:tc>
      </w:tr>
    </w:tbl>
    <w:p w14:paraId="07BA746F" w14:textId="77777777" w:rsidR="001352B5" w:rsidRDefault="001352B5">
      <w:pPr>
        <w:spacing w:after="40"/>
      </w:pPr>
    </w:p>
    <w:p w14:paraId="17116E57" w14:textId="77777777" w:rsidR="001352B5" w:rsidRDefault="00FA39E8">
      <w:pPr>
        <w:pStyle w:val="Heading1"/>
      </w:pPr>
      <w:bookmarkStart w:id="117" w:name="_Toc243350274"/>
      <w:r>
        <w:t>Appendix D. References</w:t>
      </w:r>
      <w:bookmarkEnd w:id="117"/>
    </w:p>
    <w:p w14:paraId="12C2B2EF" w14:textId="77777777" w:rsidR="001352B5" w:rsidRDefault="00FA39E8">
      <w:pPr>
        <w:spacing w:after="40"/>
        <w:ind w:left="425" w:hanging="425"/>
      </w:pPr>
      <w:r>
        <w:t>1. Sekretariat Kabinet RI. Government Establishes National Holidays, Mass Leaves for 2025. https://setkab.go.id/en/govt-establishes-national-holidays-mass-leaves-for-2025/</w:t>
      </w:r>
    </w:p>
    <w:p w14:paraId="52573E8F" w14:textId="77777777" w:rsidR="001352B5" w:rsidRDefault="00FA39E8">
      <w:pPr>
        <w:spacing w:after="40"/>
        <w:ind w:left="425" w:hanging="425"/>
      </w:pPr>
      <w:r>
        <w:t>2. Kementerian Koordinator Bidang Pembangunan Manusia dan Kebudayaan. SKB Libur Nasional dan Cuti Bersama Tahun 2026. https://www.kemenkopmk.go.id/</w:t>
      </w:r>
    </w:p>
    <w:p w14:paraId="7807D594" w14:textId="77777777" w:rsidR="001352B5" w:rsidRDefault="00FA39E8">
      <w:pPr>
        <w:spacing w:after="40"/>
        <w:ind w:left="425" w:hanging="425"/>
      </w:pPr>
      <w:r>
        <w:t>3. Sekretariat Negara RI. Inilah SKB 3 Menteri Libur Nasional dan Cuti Bersama 2026. https://www.setneg.go.id/</w:t>
      </w:r>
    </w:p>
    <w:p w14:paraId="5F99829A" w14:textId="77777777" w:rsidR="001352B5" w:rsidRDefault="00FA39E8">
      <w:pPr>
        <w:spacing w:after="40"/>
        <w:ind w:left="425" w:hanging="425"/>
      </w:pPr>
      <w:r>
        <w:t xml:space="preserve">4. </w:t>
      </w:r>
      <w:r>
        <w:t>Kementerian Koordinator Bidang Pembangunan Manusia dan Kebudayaan. SKB Libur Nasional dan Cuti Bersama Tahun 2027. https://www.kemenkopmk.go.id/</w:t>
      </w:r>
    </w:p>
    <w:p w14:paraId="1F344742" w14:textId="77777777" w:rsidR="001352B5" w:rsidRDefault="00FA39E8">
      <w:pPr>
        <w:spacing w:after="40"/>
        <w:ind w:left="425" w:hanging="425"/>
      </w:pPr>
      <w:r>
        <w:t>5. Sekretariat Negara RI. Inilah SKB 3 Menteri Libur Nasional dan Cuti Bersama 2027. https://www.setneg.go.id/</w:t>
      </w:r>
    </w:p>
    <w:p w14:paraId="339E6560" w14:textId="77777777" w:rsidR="001352B5" w:rsidRDefault="00FA39E8">
      <w:pPr>
        <w:spacing w:after="40"/>
        <w:ind w:left="425" w:hanging="425"/>
      </w:pPr>
      <w:r>
        <w:t>6. Spring Boot Reference Documentation. https://docs.spring.io/spring-boot/</w:t>
      </w:r>
    </w:p>
    <w:p w14:paraId="5EA3E8C4" w14:textId="77777777" w:rsidR="001352B5" w:rsidRDefault="00FA39E8">
      <w:pPr>
        <w:spacing w:after="40"/>
        <w:ind w:left="425" w:hanging="425"/>
      </w:pPr>
      <w:r>
        <w:t>7. Spring Security Reference. https://docs.spring.io/spring-security/reference/</w:t>
      </w:r>
    </w:p>
    <w:p w14:paraId="51259FB0" w14:textId="77777777" w:rsidR="001352B5" w:rsidRDefault="00FA39E8">
      <w:pPr>
        <w:spacing w:after="40"/>
        <w:ind w:left="425" w:hanging="425"/>
      </w:pPr>
      <w:r>
        <w:t>8. PostgreSQL 16 Documentation. https://www.postgresql.org/docs/16/</w:t>
      </w:r>
    </w:p>
    <w:p w14:paraId="2B6BFFC6" w14:textId="77777777" w:rsidR="001352B5" w:rsidRDefault="00FA39E8">
      <w:pPr>
        <w:spacing w:after="40"/>
        <w:ind w:left="425" w:hanging="425"/>
      </w:pPr>
      <w:r>
        <w:t xml:space="preserve">9. </w:t>
      </w:r>
      <w:r>
        <w:t>React Documentation. https://react.dev/</w:t>
      </w:r>
    </w:p>
    <w:p w14:paraId="69402ACA" w14:textId="77777777" w:rsidR="001352B5" w:rsidRDefault="00FA39E8">
      <w:pPr>
        <w:spacing w:after="40"/>
        <w:ind w:left="425" w:hanging="425"/>
      </w:pPr>
      <w:r>
        <w:lastRenderedPageBreak/>
        <w:t>10. Ant Design 5 Documentation. https://ant.design/</w:t>
      </w:r>
    </w:p>
    <w:p w14:paraId="5DB67BBF" w14:textId="77777777" w:rsidR="001352B5" w:rsidRDefault="00FA39E8">
      <w:pPr>
        <w:spacing w:after="40"/>
        <w:ind w:left="425" w:hanging="425"/>
      </w:pPr>
      <w:r>
        <w:t>11. OpenAPI Specification 3.1. https://spec.openapis.org/oas/v3.1.0</w:t>
      </w:r>
    </w:p>
    <w:p w14:paraId="3CB62B99" w14:textId="77777777" w:rsidR="001352B5" w:rsidRDefault="00FA39E8">
      <w:pPr>
        <w:spacing w:after="40"/>
        <w:ind w:left="425" w:hanging="425"/>
      </w:pPr>
      <w:r>
        <w:t>12. RFC 9457 Problem Details for HTTP APIs. https://www.rfc-editor.org/rfc/rfc9457</w:t>
      </w:r>
    </w:p>
    <w:p w14:paraId="33B364EC" w14:textId="77777777" w:rsidR="001352B5" w:rsidRDefault="00FA39E8">
      <w:pPr>
        <w:spacing w:after="40"/>
        <w:ind w:left="425" w:hanging="425"/>
      </w:pPr>
      <w:r>
        <w:t>13. OWASP Application Security Verification Standard. https://owasp.org/www-project-application-security-verification-standard/</w:t>
      </w:r>
    </w:p>
    <w:p w14:paraId="0433917F" w14:textId="77777777" w:rsidR="001352B5" w:rsidRDefault="00FA39E8">
      <w:pPr>
        <w:spacing w:after="40"/>
        <w:ind w:left="425" w:hanging="425"/>
      </w:pPr>
      <w:r>
        <w:t>14. Kong Gateway Documentation. https://docs.konghq.com/</w:t>
      </w:r>
    </w:p>
    <w:p w14:paraId="49616DDB" w14:textId="77777777" w:rsidR="001352B5" w:rsidRDefault="00FA39E8">
      <w:pPr>
        <w:spacing w:after="40"/>
        <w:ind w:left="425" w:hanging="425"/>
      </w:pPr>
      <w:r>
        <w:t>15. Apache APISIX Documentation. https://apisix.apache.org/docs/</w:t>
      </w:r>
    </w:p>
    <w:p w14:paraId="39C057A8" w14:textId="77777777" w:rsidR="001352B5" w:rsidRDefault="00FA39E8">
      <w:pPr>
        <w:spacing w:after="40"/>
        <w:ind w:left="425" w:hanging="425"/>
      </w:pPr>
      <w:r>
        <w:t xml:space="preserve">16. </w:t>
      </w:r>
      <w:r>
        <w:t>Traefik Documentation. https://doc.traefik.io/traefik/</w:t>
      </w:r>
    </w:p>
    <w:p w14:paraId="22EF8D7E" w14:textId="77777777" w:rsidR="001352B5" w:rsidRDefault="00FA39E8">
      <w:pPr>
        <w:spacing w:after="40"/>
        <w:ind w:left="425" w:hanging="425"/>
      </w:pPr>
      <w:r>
        <w:t>17. Spring Cloud Gateway Documentation. https://docs.spring.io/spring-cloud-gateway/reference/</w:t>
      </w:r>
    </w:p>
    <w:sectPr w:rsidR="001352B5" w:rsidSect="00034616">
      <w:headerReference w:type="default" r:id="rId27"/>
      <w:footerReference w:type="default" r:id="rId28"/>
      <w:headerReference w:type="first" r:id="rId29"/>
      <w:footerReference w:type="first" r:id="rId30"/>
      <w:pgSz w:w="11906" w:h="16838"/>
      <w:pgMar w:top="1134" w:right="1134" w:bottom="1134" w:left="1134"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F60C" w14:textId="77777777" w:rsidR="00FA39E8" w:rsidRDefault="00FA39E8">
      <w:pPr>
        <w:spacing w:after="0" w:line="240" w:lineRule="auto"/>
      </w:pPr>
      <w:r>
        <w:separator/>
      </w:r>
    </w:p>
  </w:endnote>
  <w:endnote w:type="continuationSeparator" w:id="0">
    <w:p w14:paraId="641D4BAD" w14:textId="77777777" w:rsidR="00FA39E8" w:rsidRDefault="00FA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7477" w14:textId="77777777" w:rsidR="001352B5" w:rsidRDefault="00FA39E8">
    <w:pPr>
      <w:pStyle w:val="Footer"/>
      <w:tabs>
        <w:tab w:val="right" w:pos="9638"/>
      </w:tabs>
    </w:pPr>
    <w:r>
      <w:rPr>
        <w:color w:val="7F7F7F"/>
        <w:sz w:val="16"/>
      </w:rPr>
      <w:t>Draft for approval - 20 October 2026</w:t>
    </w:r>
    <w:r>
      <w:rPr>
        <w:color w:val="7F7F7F"/>
        <w:sz w:val="16"/>
      </w:rPr>
      <w:tab/>
      <w:t xml:space="preserve">Page </w:t>
    </w:r>
    <w:r>
      <w:fldChar w:fldCharType="begin"/>
    </w:r>
    <w:r>
      <w:instrText>PAGE</w:instrText>
    </w:r>
    <w:r>
      <w:fldChar w:fldCharType="separate"/>
    </w:r>
    <w:r>
      <w:t>1</w:t>
    </w:r>
    <w:r>
      <w:fldChar w:fldCharType="end"/>
    </w:r>
    <w:r>
      <w:rPr>
        <w:color w:val="7F7F7F"/>
        <w:sz w:val="16"/>
      </w:rP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832C" w14:textId="77777777" w:rsidR="001352B5" w:rsidRDefault="00135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367FA" w14:textId="77777777" w:rsidR="00FA39E8" w:rsidRDefault="00FA39E8">
      <w:pPr>
        <w:spacing w:after="0" w:line="240" w:lineRule="auto"/>
      </w:pPr>
      <w:r>
        <w:separator/>
      </w:r>
    </w:p>
  </w:footnote>
  <w:footnote w:type="continuationSeparator" w:id="0">
    <w:p w14:paraId="662D3A75" w14:textId="77777777" w:rsidR="00FA39E8" w:rsidRDefault="00FA3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B376" w14:textId="77777777" w:rsidR="001352B5" w:rsidRDefault="00FA39E8">
    <w:pPr>
      <w:pStyle w:val="Header"/>
      <w:pBdr>
        <w:bottom w:val="single" w:sz="4" w:space="1" w:color="BFBFBF"/>
      </w:pBdr>
      <w:tabs>
        <w:tab w:val="right" w:pos="9638"/>
      </w:tabs>
    </w:pPr>
    <w:r>
      <w:rPr>
        <w:color w:val="7F7F7F"/>
        <w:sz w:val="16"/>
      </w:rPr>
      <w:t>ProLean - Technical Design Document</w:t>
    </w:r>
    <w:r>
      <w:rPr>
        <w:color w:val="7F7F7F"/>
        <w:sz w:val="16"/>
      </w:rPr>
      <w:tab/>
      <w:t>1.1-draft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98FE" w14:textId="77777777" w:rsidR="001352B5" w:rsidRDefault="00135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488453">
    <w:abstractNumId w:val="8"/>
  </w:num>
  <w:num w:numId="2" w16cid:durableId="1694762969">
    <w:abstractNumId w:val="6"/>
  </w:num>
  <w:num w:numId="3" w16cid:durableId="85080785">
    <w:abstractNumId w:val="5"/>
  </w:num>
  <w:num w:numId="4" w16cid:durableId="1298687181">
    <w:abstractNumId w:val="4"/>
  </w:num>
  <w:num w:numId="5" w16cid:durableId="535585266">
    <w:abstractNumId w:val="7"/>
  </w:num>
  <w:num w:numId="6" w16cid:durableId="1969162273">
    <w:abstractNumId w:val="3"/>
  </w:num>
  <w:num w:numId="7" w16cid:durableId="186675738">
    <w:abstractNumId w:val="2"/>
  </w:num>
  <w:num w:numId="8" w16cid:durableId="2010865670">
    <w:abstractNumId w:val="1"/>
  </w:num>
  <w:num w:numId="9" w16cid:durableId="166674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0C"/>
    <w:rsid w:val="001352B5"/>
    <w:rsid w:val="0015074B"/>
    <w:rsid w:val="0029639D"/>
    <w:rsid w:val="00326F90"/>
    <w:rsid w:val="00AA1D8D"/>
    <w:rsid w:val="00B47730"/>
    <w:rsid w:val="00BE71EC"/>
    <w:rsid w:val="00CB0664"/>
    <w:rsid w:val="00FA3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E543F"/>
  <w14:defaultImageDpi w14:val="300"/>
  <w15:docId w15:val="{D6F7E1B0-41AE-4FF3-8ED3-14E66EE4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62626"/>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040C"/>
    <w:pPr>
      <w:spacing w:after="100"/>
    </w:pPr>
  </w:style>
  <w:style w:type="paragraph" w:styleId="TOC2">
    <w:name w:val="toc 2"/>
    <w:basedOn w:val="Normal"/>
    <w:next w:val="Normal"/>
    <w:autoRedefine/>
    <w:uiPriority w:val="39"/>
    <w:unhideWhenUsed/>
    <w:rsid w:val="000B040C"/>
    <w:pPr>
      <w:spacing w:after="100"/>
      <w:ind w:left="210"/>
    </w:pPr>
  </w:style>
  <w:style w:type="paragraph" w:styleId="TOC3">
    <w:name w:val="toc 3"/>
    <w:basedOn w:val="Normal"/>
    <w:next w:val="Normal"/>
    <w:autoRedefine/>
    <w:uiPriority w:val="39"/>
    <w:unhideWhenUsed/>
    <w:rsid w:val="000B040C"/>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0B040C"/>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0B040C"/>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0B040C"/>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0B040C"/>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0B040C"/>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0B040C"/>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0B040C"/>
    <w:rPr>
      <w:color w:val="0000FF" w:themeColor="hyperlink"/>
      <w:u w:val="single"/>
    </w:rPr>
  </w:style>
  <w:style w:type="character" w:styleId="UnresolvedMention">
    <w:name w:val="Unresolved Mention"/>
    <w:basedOn w:val="DefaultParagraphFont"/>
    <w:uiPriority w:val="99"/>
    <w:semiHidden/>
    <w:unhideWhenUsed/>
    <w:rsid w:val="000B04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93</Pages>
  <Words>29075</Words>
  <Characters>165734</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ProLean - Technical Design Document</dc:title>
  <dc:subject>Project management platform: tasks, timeline, users, roles</dc:subject>
  <dc:creator>Engineering</dc:creator>
  <cp:keywords>Spring Boot, microservices, PostgreSQL, React, timeline, Indonesia holidays</cp:keywords>
  <dc:description>Draft for approval. Coding starts only after approval.</dc:description>
  <cp:lastModifiedBy>Henki Lubis</cp:lastModifiedBy>
  <cp:revision>2</cp:revision>
  <dcterms:created xsi:type="dcterms:W3CDTF">2013-12-23T23:15:00Z</dcterms:created>
  <dcterms:modified xsi:type="dcterms:W3CDTF">2026-10-19T17:50:00Z</dcterms:modified>
  <cp:category>Technical design</cp:category>
</cp:coreProperties>
</file>